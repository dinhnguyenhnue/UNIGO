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Nguyễn Thị Ánh (Ánh NV)</w:t>
        <w:br/>
        <w:t>Môn học đảm nhận: Ngữ văn &amp; GDĐP-Đọc sách</w:t>
        <w:br/>
        <w:t>Tổng số tiết/tuần: 21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GDĐP (7A1)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Văn (7A1)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Văn (8A1)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Văn (8A1)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Văn (7A1)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Văn (8A1)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Văn (8A1)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Văn (7A1)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Đọc sách (8A1)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GDĐP (8A1)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Văn (8A1)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Văn (7A1)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Văn (8A1)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Văn (8A1)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Văn (7A1)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Văn (7A1)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GDĐP (6A1)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Văn (8A1)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Đọc sách (7A1)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Văn (7A1)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Văn (7A1)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