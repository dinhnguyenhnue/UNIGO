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Trà</w:t>
        <w:br/>
        <w:t>Môn học đảm nhận: Science &amp; GVVN</w:t>
        <w:br/>
        <w:t>Tổng số tiết/tuần: 24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Science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(2C1)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GVVN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(2C1)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