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Bích</w:t>
        <w:br/>
        <w:t>Môn học đảm nhận: Science &amp; GVVN</w:t>
        <w:br/>
        <w:t>Tổng số tiết/tuần: 26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(5C1)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(3C1)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