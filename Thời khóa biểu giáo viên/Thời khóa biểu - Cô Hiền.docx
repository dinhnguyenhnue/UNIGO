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Hiền</w:t>
        <w:br/>
        <w:t>Môn học đảm nhận: Tiền Tiểu học TTH 1</w:t>
        <w:br/>
        <w:t>Tổng số tiết/tuần: 25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SH tập thể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 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Vận động theo nhạc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Cãm xúc xã hội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 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Cảm xúc xã hội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VĐ Ngoài trời (TTH 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(TTH 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