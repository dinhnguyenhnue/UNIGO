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Nguyễn Thị Ngọc Ánh</w:t>
        <w:br/>
        <w:t>Môn học đảm nhận: Giáo viên Chủ nhiệm / Tiểu học</w:t>
        <w:br/>
        <w:t>Tổng số tiết/tuần: 22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Đạo đức (1A1)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(1A1)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(1A1)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(1A1)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(1A1)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(1A1)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(1A1)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(1A1)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(1A1)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(1A1)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TNXH (1A1)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TNXH (1A1)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(1A1)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(1A1)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(1A1)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(1A1)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KCST (1A1)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(1A1)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TViệt (1A1)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KCST (1A1)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(1A1)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HĐTN (1A1)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