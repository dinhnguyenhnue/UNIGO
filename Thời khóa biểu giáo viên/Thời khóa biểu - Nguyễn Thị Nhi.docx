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Nguyễn Thị Nhi</w:t>
        <w:br/>
        <w:t>Môn học đảm nhận: Giáo viên Chủ nhiệm / Tiểu học</w:t>
        <w:br/>
        <w:t>Tổng số tiết/tuần: 21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Đạo đức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TDNN (3A1)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TNXH (3C1)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TNXH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KCST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TNXH (1C1)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Đạo đức (3A1)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TNXH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KCST (1C1)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TNXH (1C1)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TNXH (3C1)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HĐTN (1C1)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