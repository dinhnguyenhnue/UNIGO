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22. CHÚ HƯƠU TUYỆT ĐẸP</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chú hươu; lắp robot hươu.</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22. Chú hươu tuyệt đẹp,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22. Chú hươu tuyệt đẹp,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22. Chú hươu tuyệt đẹp.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22. Chú hươu tuyệt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22. Chú hươu tuyệt đẹp.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22. Chú hươu tuyệt đẹp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22. Chú hươu tuyệt đẹp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22. Chú hươu tuyệt đẹp.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