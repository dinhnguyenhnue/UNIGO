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16</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25. CHÚ SƯ TỬ DŨNG MÃNH</w:t>
        <w:br/>
      </w:r>
      <w:r>
        <w:rPr>
          <w:rFonts w:ascii="Times New Roman" w:hAnsi="Times New Roman"/>
          <w:b w:val="0"/>
          <w:i/>
          <w:sz w:val="24"/>
        </w:rPr>
        <w:t>(Thời lượng: 1 tiết | Tiết PPCT: 32)</w:t>
      </w:r>
    </w:p>
    <w:p>
      <w:r>
        <w:rPr>
          <w:rFonts w:ascii="Times New Roman" w:hAnsi="Times New Roman"/>
          <w:b/>
          <w:i w:val="0"/>
          <w:sz w:val="26"/>
        </w:rPr>
        <w:t>I. YÊU CẦU CẦN ĐẠT</w:t>
      </w:r>
    </w:p>
    <w:p>
      <w:r>
        <w:rPr>
          <w:rFonts w:ascii="Times New Roman" w:hAnsi="Times New Roman"/>
          <w:b w:val="0"/>
          <w:i/>
          <w:sz w:val="26"/>
        </w:rPr>
        <w:t>Mô tả yêu cầu trọng tâm: Tìm hiểu tập tính sư tử; lắp robot sư tử.</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25. Chú sư tử dũng mãnh,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25. Chú sư tử dũng mãnh,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25. Chú sư tử dũng mãnh.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25. Chú sư tử dũng mãnh.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25. Chú sư tử dũng mãnh.</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25. Chú sư tử dũng mãnh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25. Chú sư tử dũng mãnh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25. Chú sư tử dũng mãnh.</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