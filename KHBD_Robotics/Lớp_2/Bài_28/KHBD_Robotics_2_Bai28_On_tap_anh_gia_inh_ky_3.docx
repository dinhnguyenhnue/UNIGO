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ÔN TẬP ĐÁNH GIÁ ĐỊNH KỲ 3</w:t>
        <w:br/>
      </w:r>
      <w:r>
        <w:rPr>
          <w:rFonts w:ascii="Times New Roman" w:hAnsi="Times New Roman"/>
          <w:b w:val="0"/>
          <w:i/>
          <w:sz w:val="24"/>
        </w:rPr>
        <w:t>(Thời lượng: 1 tiết | Tiết PPCT: 28)</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3.</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3,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