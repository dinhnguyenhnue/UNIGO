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03"/>
        <w:gridCol w:w="4703"/>
      </w:tblGrid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Trường: TH &amp; THCS UNIGO</w:t>
              <w:br/>
              <w:t>Tổ: Robotics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CỘNG HOÀ XÃ HỘI CHỦ NGHĨA VIỆT NAM</w:t>
              <w:br/>
              <w:t>Độc lập - Tự do - Hạnh phúc</w:t>
            </w:r>
          </w:p>
        </w:tc>
      </w:tr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Họ và tên GV: Đậu Đình Nguyên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Ngày soạn: 01/09/2026 | Ngày dạy: 05/09/2026</w:t>
              <w:br/>
              <w:t>Lớp: 8</w:t>
            </w:r>
          </w:p>
        </w:tc>
      </w:tr>
    </w:tbl>
    <w:p/>
    <w:p>
      <w:pPr>
        <w:jc w:val="center"/>
      </w:pPr>
      <w:r>
        <w:rPr>
          <w:rFonts w:ascii="Times New Roman" w:hAnsi="Times New Roman"/>
          <w:b/>
          <w:i w:val="0"/>
          <w:sz w:val="28"/>
        </w:rPr>
        <w:t>TÊN BÀI DẠY: BÀI 10. ROBOT HÚT BỤI</w:t>
        <w:br/>
      </w:r>
      <w:r>
        <w:rPr>
          <w:rFonts w:ascii="Times New Roman" w:hAnsi="Times New Roman"/>
          <w:b/>
          <w:i w:val="0"/>
          <w:sz w:val="26"/>
        </w:rPr>
        <w:t>MÔN HỌC: ROBOTICS 8 (BỘ KIT OLLO EXCEL 1)</w:t>
        <w:br/>
      </w:r>
      <w:r>
        <w:rPr>
          <w:rFonts w:ascii="Times New Roman" w:hAnsi="Times New Roman"/>
          <w:b w:val="0"/>
          <w:i/>
          <w:sz w:val="24"/>
        </w:rPr>
        <w:t>Thời lượng: 1 tiết | Tiết theo PPCT: 15</w:t>
      </w:r>
    </w:p>
    <w:p>
      <w:r>
        <w:rPr>
          <w:rFonts w:ascii="Times New Roman" w:hAnsi="Times New Roman"/>
          <w:b/>
          <w:i w:val="0"/>
          <w:sz w:val="26"/>
        </w:rPr>
        <w:t>I. Mục tiêu</w:t>
      </w:r>
    </w:p>
    <w:p>
      <w:pPr>
        <w:spacing w:line="276" w:lineRule="auto" w:after="60"/>
      </w:pPr>
      <w:r>
        <w:rPr>
          <w:rFonts w:ascii="Times New Roman" w:hAnsi="Times New Roman"/>
          <w:b w:val="0"/>
          <w:i w:val="0"/>
          <w:sz w:val="26"/>
        </w:rPr>
        <w:t>1. Kiến thức:</w:t>
        <w:br/>
        <w:t xml:space="preserve">  - Trọng tâm bài học: Tìm hiểu chức năng robot dọn dẹp; lắp và lập trình robot hút bụi tự động.</w:t>
        <w:br/>
        <w:t xml:space="preserve">  - Hiểu rõ cấu tạo nguyên lý hoạt động cơ khí, thuật toán điều khiển và các linh kiện cảm biến trong mô hình Bài 10. Robot hút bụi.</w:t>
        <w:br/>
        <w:t>2. Năng lực:</w:t>
        <w:br/>
        <w:t xml:space="preserve">  - Năng lực chung: Tự học và tự nghiên cứu tài liệu hướng dẫn kỹ thuật; giao tiếp và làm việc nhóm hiệu quả; giải quyết vấn đề sáng tạo kỹ thuật.</w:t>
        <w:br/>
        <w:t xml:space="preserve">  - Năng lực đặc thù Robotics: Năng lực thiết kế mô phỏng, kĩ năng thao tác lắp ráp chuẩn xác, năng lực lập trình và hiệu chỉnh thiết bị tự động.</w:t>
        <w:br/>
        <w:t xml:space="preserve">  - Năng lực số (BẮT BUỘC): Làm chủ thiết bị điều khiển thông minh, ứng dụng phần mềm nạp code lập trình cho robot, đảm bảo an toàn thiết bị số và nguồn điện.</w:t>
        <w:br/>
        <w:t>3. Phẩm chất:</w:t>
        <w:br/>
        <w:t xml:space="preserve">  - Trách nhiệm trong việc bảo vệ thiết bị công nghệ, trung thực trong báo cáo thử nghiệm sản phẩm, tác phong công nghiệp và tư duy khoa học.</w:t>
      </w:r>
    </w:p>
    <w:p>
      <w:r>
        <w:rPr>
          <w:rFonts w:ascii="Times New Roman" w:hAnsi="Times New Roman"/>
          <w:b/>
          <w:i w:val="0"/>
          <w:sz w:val="26"/>
        </w:rPr>
        <w:t>II. Thiết bị dạy học và học liệu</w:t>
      </w:r>
    </w:p>
    <w:p>
      <w:pPr>
        <w:spacing w:line="276" w:lineRule="auto" w:after="60"/>
      </w:pPr>
      <w:r>
        <w:rPr>
          <w:rFonts w:ascii="Times New Roman" w:hAnsi="Times New Roman"/>
          <w:b w:val="0"/>
          <w:i w:val="0"/>
          <w:sz w:val="26"/>
        </w:rPr>
        <w:t>1. Thiết bị: Bộ Kit Robotics OLLO Excel 1, máy tính giáo viên và máy tính nhóm học sinh, phần mềm nạp lập trình, máy chiếu chiếu slide bài giảng 3D.</w:t>
        <w:br/>
        <w:t>2. Học liệu: Phiếu học tập thực hành, sơ đồ nguyên lý mạch điện tử và thuật toán điều khiển Bài 10. Robot hút bụi.</w:t>
      </w:r>
    </w:p>
    <w:p>
      <w:r>
        <w:rPr>
          <w:rFonts w:ascii="Times New Roman" w:hAnsi="Times New Roman"/>
          <w:b/>
          <w:i w:val="0"/>
          <w:sz w:val="26"/>
        </w:rPr>
        <w:t>III. Tiến trình dạy học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03"/>
        <w:gridCol w:w="4703"/>
      </w:tblGrid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6"/>
              </w:rPr>
              <w:t>HOẠT ĐỘNG CỦA GV VÀ HỌC SINH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6"/>
              </w:rPr>
              <w:t>KẾT QUẢ CẦN ĐẠT / SẢN PHẨM</w:t>
            </w:r>
          </w:p>
        </w:tc>
      </w:tr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Hoạt động 1: Khởi động (5 phút)</w:t>
              <w:br/>
              <w:t>Bước 1. GV giao nhiệm vụ: Trình chiếu tình huống kỹ thuật thực tế liên quan đến Bài 10. Robot hút bụi.</w:t>
              <w:br/>
              <w:t>Bước 2. HS tiếp nhận nhiệm vụ: Quan sát và suy nghĩ câu hỏi phân tích cơ chế.</w:t>
              <w:br/>
              <w:t>Bước 3. Báo cáo thảo luận: Đại diện HS nêu giả thuyết vận hành.</w:t>
              <w:br/>
              <w:t>Bước 4. GV đánh giá, chốt kiến thức và vào bài mới.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Sản phẩm: Câu trả lời của HS xác định được vấn đề kỹ thuật cần giải quyết trong bài học.</w:t>
            </w:r>
          </w:p>
        </w:tc>
      </w:tr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Hoạt động 2: Hình thành kiến thức mới (10 phút)</w:t>
              <w:br/>
              <w:t>Bước 1. GV giao nhiệm vụ: Yêu cầu HS nghiên cứu sơ đồ thiết kế và thuật toán cho mô hình Bài 10. Robot hút bụi.</w:t>
              <w:br/>
              <w:t>Bước 2. HS thực hiện nhiệm vụ: Phân tích cấu trúc phần cứng và luồng điều khiển phần mềm.</w:t>
              <w:br/>
              <w:t>Bước 3. Báo cáo: Đại diện nhóm trình bày sơ đồ khối nguyên lý.</w:t>
              <w:br/>
              <w:t>Bước 4. GV chuẩn hóa kiến thức kỹ thuật.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Sản phẩm: Sơ đồ khối nguyên lý cơ khí/lập trình được HS phân tích chính xác.</w:t>
            </w:r>
          </w:p>
        </w:tc>
      </w:tr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Hoạt động 3: Luyện tập - Thực hành (25 phút)</w:t>
              <w:br/>
              <w:t>Bước 1. GV giao nhiệm vụ: Yêu cầu các nhóm tiến hành lắp ráp, kết nối cảm biến/động cơ và lập trình vận hành Bài 10. Robot hút bụi.</w:t>
              <w:br/>
              <w:t>Bước 2. HS thực hiện nhiệm vụ: Lắp ráp phần cứng, viết/nạp chương trình điều khiển, test mô hình.</w:t>
              <w:br/>
              <w:t>Bước 3. Báo cáo: Trình diễn khả năng vận hành tự động của robot tại bàn thực hành.</w:t>
              <w:br/>
              <w:t>Bước 4. GV nhận xét, chấm điểm sản phẩm.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Sản phẩm: Mô hình robot Bài 10. Robot hút bụi hoàn thiện, hoạt động chính xác theo yêu cầu bài học.</w:t>
            </w:r>
          </w:p>
        </w:tc>
      </w:tr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Hoạt động 4: Vận dụng &amp; Sáng tạo (5 phút)</w:t>
              <w:br/>
              <w:t>Bước 1. GV giao nhiệm vụ: Nêu yêu cầu cải tiến tối ưu thuật toán hoặc thêm tính năng mở rộng cho robot.</w:t>
              <w:br/>
              <w:t>Bước 2. HS tiếp nhận &amp; thảo luận ý tưởng mở rộng.</w:t>
              <w:br/>
              <w:t>Bước 3. Báo cáo ý tưởng cải tiến.</w:t>
              <w:br/>
              <w:t>Bước 4. Đánh giá tổng kết &amp; dọn dẹp vệ sinh phòng thực hành.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Sản phẩm: Báo cáo ý tưởng cải tiến mô hình robot và bộ Kit Robotics được sắp xếp ngăn nắp.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BAN GIÁM HIỆU</w:t>
              <w:br/>
              <w:br/>
              <w:br/>
              <w:br/>
              <w:t>__________________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TỔ CHUYÊN MÔN</w:t>
              <w:br/>
              <w:br/>
              <w:br/>
              <w:br/>
              <w:t>__________________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NGƯỜI SOẠN</w:t>
              <w:br/>
              <w:br/>
              <w:br/>
              <w:br/>
              <w:t>Đậu Đình Nguyên</w:t>
            </w:r>
          </w:p>
        </w:tc>
      </w:tr>
    </w:tbl>
    <w:sectPr w:rsidR="00FC693F" w:rsidRPr="0006063C" w:rsidSect="00034616">
      <w:pgSz w:w="12240" w:h="15840"/>
      <w:pgMar w:top="1133" w:right="1133" w:bottom="1133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