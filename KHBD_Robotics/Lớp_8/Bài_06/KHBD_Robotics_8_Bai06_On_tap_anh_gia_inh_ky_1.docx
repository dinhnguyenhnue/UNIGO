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1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6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1.</w:t>
        <w:br/>
        <w:t xml:space="preserve">  - Hiểu rõ cấu tạo nguyên lý hoạt động cơ khí, thuật toán điều khiển và các linh kiện cảm biến trong mô hình Ôn tập Đánh giá định kỳ 1.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1.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1.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1.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1.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1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