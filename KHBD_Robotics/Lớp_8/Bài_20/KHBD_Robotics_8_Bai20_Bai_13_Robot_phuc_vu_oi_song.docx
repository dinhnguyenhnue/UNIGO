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13. ROBOT PHỤC VỤ ĐỜI SỐNG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20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ứng dụng robot trong công nghiệp và đời sống.</w:t>
        <w:br/>
        <w:t xml:space="preserve">  - Hiểu rõ cấu tạo nguyên lý hoạt động cơ khí, thuật toán điều khiển và các linh kiện cảm biến trong mô hình Bài 13. Robot phục vụ đời sống.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13. Robot phục vụ đời sống.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13. Robot phục vụ đời sống.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13. Robot phục vụ đời sống.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13. Robot phục vụ đời sống.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13. Robot phục vụ đời sống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