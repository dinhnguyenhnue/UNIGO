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8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LUYỆN TẬP &amp; THỰC HÀNH SÁNG TẠO ROBOTICS</w:t>
        <w:br/>
      </w:r>
      <w:r>
        <w:rPr>
          <w:rFonts w:ascii="Times New Roman" w:hAnsi="Times New Roman"/>
          <w:b/>
          <w:i w:val="0"/>
          <w:sz w:val="26"/>
        </w:rPr>
        <w:t>MÔN HỌC: ROBOTICS 8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21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Luyện tập nâng cao, mở rộng tính năng và thử nghiệm sản phẩm.</w:t>
        <w:br/>
        <w:t xml:space="preserve">  - Hiểu rõ cấu tạo nguyên lý hoạt động cơ khí, thuật toán điều khiển và các linh kiện cảm biến trong mô hình Luyện tập &amp; Thực hành sáng tạo Robotics.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Luyện tập &amp; Thực hành sáng tạo Robotics.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Luyện tập &amp; Thực hành sáng tạo Robotics.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Luyện tập &amp; Thực hành sáng tạo Robotics.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Luyện tập &amp; Thực hành sáng tạo Robotics.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Luyện tập &amp; Thực hành sáng tạo Robotics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