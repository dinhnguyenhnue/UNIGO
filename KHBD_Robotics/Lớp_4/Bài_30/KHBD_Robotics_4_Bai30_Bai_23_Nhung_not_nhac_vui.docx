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23. NHỮNG NỐT NHẠC VUI</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Mô tả yêu cầu trọng tâm: Tìm hiểu nhạc cụ guitar; lắp robot chơi đàn guitar.</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23. Những nốt nhạc vui,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23. Những nốt nhạc vui,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23. Những nốt nhạc vui.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23. Những nốt nhạc vui.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23. Những nốt nhạc vui.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23. Những nốt nhạc vui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23. Những nốt nhạc vui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23. Những nốt nhạc vui.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