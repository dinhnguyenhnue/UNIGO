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22. CÁ SẤU THẬT NGẦU!</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cá sấu; lắp robot cá sấu đớp mồi.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22. Cá sấu thật ngầu!,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22. Cá sấu thật ngầu!,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22. Cá sấu thật ngầu!.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22. Cá sấu thật ngầu!.</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22. Cá sấu thật ngầu!.</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22. Cá sấu thật ngầu!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22. Cá sấu thật ngầu!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22. Cá sấu thật ngầu!.</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