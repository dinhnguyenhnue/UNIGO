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17</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ÔN TẬP ĐÁNH GIÁ ĐỊNH KỲ 4</w:t>
        <w:br/>
      </w:r>
      <w:r>
        <w:rPr>
          <w:rFonts w:ascii="Times New Roman" w:hAnsi="Times New Roman"/>
          <w:b w:val="0"/>
          <w:i/>
          <w:sz w:val="24"/>
        </w:rPr>
        <w:t>(Thời lượng: 1 tiết | Tiết PPCT: 34)</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4.</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Ôn tập Đánh giá định kỳ 4,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Ôn tập Đánh giá định kỳ 4,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4.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4.</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4.</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4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4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4.</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