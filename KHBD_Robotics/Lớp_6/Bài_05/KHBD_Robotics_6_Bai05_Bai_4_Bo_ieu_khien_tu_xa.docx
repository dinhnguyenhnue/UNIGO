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4. BỘ ĐIỀU KHIỂN TỪ XA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bộ điều khiển; điều khiển robot pháo bắn mục tiêu.</w:t>
        <w:br/>
        <w:t xml:space="preserve">  - Hiểu rõ cấu tạo nguyên lý hoạt động cơ khí, thuật toán điều khiển và các linh kiện cảm biến trong mô hình Bài 4. Bộ điều khiển từ xa.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4. Bộ điều khiển từ xa.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4. Bộ điều khiển từ xa.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4. Bộ điều khiển từ xa.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4. Bộ điều khiển từ xa.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4. Bộ điều khiển từ xa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