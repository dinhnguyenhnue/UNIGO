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2. ROBOT CỐ ĐỊNH VẬT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3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dụng cụ cố định đồ vật; thiết kế robot xe gắp và di chuyển vật thể.</w:t>
        <w:br/>
        <w:t xml:space="preserve">  - Hiểu rõ cấu tạo nguyên lý hoạt động cơ khí, thuật toán điều khiển và các linh kiện cảm biến trong mô hình Bài 2. Robot cố định vật.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2. Robot cố định vật.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2. Robot cố định vật.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2. Robot cố định vật.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2. Robot cố định vật.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2. Robot cố định vật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