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3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19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Kiểm tra đánh giá kết quả học tập thực hành Robotics.</w:t>
        <w:br/>
        <w:t xml:space="preserve">  - Hiểu rõ cấu tạo nguyên lý hoạt động cơ khí, thuật toán điều khiển và các linh kiện cảm biến trong mô hình Đánh giá định kỳ 3.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Đánh giá định kỳ 3.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Đánh giá định kỳ 3.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Đánh giá định kỳ 3.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Đánh giá định kỳ 3.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Đánh giá định kỳ 3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