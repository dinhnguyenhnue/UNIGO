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08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BÀI 10. ROBOT HÚT BỤI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15)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Tìm hiểu chức năng robot dọn dẹp; lắp và lập trình robot hút bụi tự động.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Bài 10. Robot hút bụi,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Bài 10. Robot hút bụi,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Bài 10. Robot hút bụi.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Bài 10. Robot hút bụi.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Bài 10. Robot hút bụi.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Bài 10. Robot hút bụi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Bài 10. Robot hút bụi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Bài 10. Robot hút bụi.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