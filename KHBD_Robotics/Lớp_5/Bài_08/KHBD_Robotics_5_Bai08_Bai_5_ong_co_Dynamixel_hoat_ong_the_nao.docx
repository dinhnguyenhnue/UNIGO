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40"/>
      </w:pPr>
      <w:r>
        <w:rPr>
          <w:rFonts w:ascii="Times New Roman" w:hAnsi="Times New Roman"/>
          <w:b w:val="0"/>
          <w:i/>
          <w:sz w:val="24"/>
        </w:rPr>
        <w:t>TUẦN: 04</w:t>
        <w:tab/>
        <w:tab/>
        <w:tab/>
        <w:tab/>
        <w:t>Ngày soạn: 01/09/2026</w:t>
        <w:br/>
        <w:tab/>
        <w:tab/>
        <w:tab/>
        <w:tab/>
        <w:tab/>
        <w:t>Ngày dạy: 05/09/2026</w:t>
      </w:r>
    </w:p>
    <w:p>
      <w:pPr>
        <w:jc w:val="center"/>
      </w:pPr>
      <w:r>
        <w:rPr>
          <w:rFonts w:ascii="Times New Roman" w:hAnsi="Times New Roman"/>
          <w:b/>
          <w:i w:val="0"/>
          <w:sz w:val="28"/>
        </w:rPr>
        <w:t>KẾ HOẠCH DẠY HỌC MÔN ROBOTICS - LỚP 5</w:t>
        <w:br/>
      </w:r>
      <w:r>
        <w:rPr>
          <w:rFonts w:ascii="Times New Roman" w:hAnsi="Times New Roman"/>
          <w:b/>
          <w:i w:val="0"/>
          <w:sz w:val="26"/>
        </w:rPr>
        <w:t>BỘ THIẾT BỊ: OLLO EXCEL 1</w:t>
        <w:br/>
      </w:r>
      <w:r>
        <w:rPr>
          <w:rFonts w:ascii="Times New Roman" w:hAnsi="Times New Roman"/>
          <w:b/>
          <w:i w:val="0"/>
          <w:sz w:val="28"/>
        </w:rPr>
        <w:t>BÀI 5. ĐỘNG CƠ DYNAMIXEL HOẠT ĐỘNG THẾ NÀO?</w:t>
        <w:br/>
      </w:r>
      <w:r>
        <w:rPr>
          <w:rFonts w:ascii="Times New Roman" w:hAnsi="Times New Roman"/>
          <w:b w:val="0"/>
          <w:i/>
          <w:sz w:val="24"/>
        </w:rPr>
        <w:t>(Thời lượng: 1 tiết | Tiết PPCT: 8)</w:t>
      </w:r>
    </w:p>
    <w:p>
      <w:r>
        <w:rPr>
          <w:rFonts w:ascii="Times New Roman" w:hAnsi="Times New Roman"/>
          <w:b/>
          <w:i w:val="0"/>
          <w:sz w:val="26"/>
        </w:rPr>
        <w:t>I. YÊU CẦU CẦN ĐẠT</w:t>
      </w:r>
    </w:p>
    <w:p>
      <w:r>
        <w:rPr>
          <w:rFonts w:ascii="Times New Roman" w:hAnsi="Times New Roman"/>
          <w:b w:val="0"/>
          <w:i/>
          <w:sz w:val="26"/>
        </w:rPr>
        <w:t>Mô tả yêu cầu trọng tâm: Tìm hiểu cách hoạt động của động cơ servo Dynamixel; lắp robot khuếch đại chuyển động.</w:t>
      </w:r>
    </w:p>
    <w:p>
      <w:r>
        <w:rPr>
          <w:rFonts w:ascii="Times New Roman" w:hAnsi="Times New Roman"/>
          <w:b/>
          <w:i w:val="0"/>
          <w:sz w:val="26"/>
        </w:rPr>
        <w:t>1. Phát triển phẩm chất: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Chăm chỉ: Hăng hái tham gia hoạt động tìm hiểu linh kiện, kiên trì thực hiện lắp ráp mô hình robot theo hướng dẫn.</w:t>
        <w:br/>
        <w:t>- Trách nhiệm: Giữ gìn cẩn thận các linh kiện thiết bị trong bộ Kit Robotics, thu dọn gọn gàng và bảo quản thiết bị sau tiết học.</w:t>
        <w:br/>
        <w:t>- Trung thực: Tự giác làm việc nhóm, tôn trọng kết quả thử nghiệm mô hình robot của bản thân và các nhóm bạn.</w:t>
      </w:r>
    </w:p>
    <w:p>
      <w:r>
        <w:rPr>
          <w:rFonts w:ascii="Times New Roman" w:hAnsi="Times New Roman"/>
          <w:b/>
          <w:i w:val="0"/>
          <w:sz w:val="26"/>
        </w:rPr>
        <w:t>2. Phát triển năng lực: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- 2.1. Năng lực môn học (Robotics):</w:t>
        <w:br/>
        <w:t xml:space="preserve">  + Nhận biết linh kiện &amp; nguyên lý cơ khí: Nhận biết tên gọi, chức năng các chi tiết khung, chốt nối, động cơ, cảm biến thuộc bộ kit OLLO Excel 1.</w:t>
        <w:br/>
        <w:t xml:space="preserve">  + Kĩ năng lắp ráp &amp; vận hành: Thực hiện lắp ráp đúng quy trình mô hình Bài 5. Động cơ Dynamixel hoạt động thế nào?, vận hành chạy thử và tinh chỉnh mô hình.</w:t>
        <w:br/>
        <w:t>- 2.2. Năng lực chung:</w:t>
        <w:br/>
        <w:t xml:space="preserve">  + Tự chủ và tự học: Quan sát sơ đồ hướng dẫn lắp ráp, chủ động từng bước hoàn thành mô hình robot.</w:t>
        <w:br/>
        <w:t xml:space="preserve">  + Giao tiếp và hợp tác: Biết phân công nhiệm vụ trong nhóm, phối hợp ăn ý khi thực hành lắp ráp và vận hành robot.</w:t>
        <w:br/>
        <w:t xml:space="preserve">  + Giải quyết vấn đề và sáng tạo: Phát hiện các lỗi sai trong quá trình lắp ráp (kẹt khớp, ngược chốt) và tìm cách khắc phục.</w:t>
        <w:br/>
        <w:t>- 2.3. Năng lực số (BẮT BUỘC):</w:t>
        <w:br/>
        <w:t xml:space="preserve">  + Nhận biết &amp; điều khiển thiết bị số: Nhận diện các linh kiện điện tử (mạch điều khiển, động cơ, cảm biến) và nguyên lý nhận/phát tín hiệu số.</w:t>
        <w:br/>
        <w:t xml:space="preserve">  + An toàn thiết bị công nghệ: Biết thao tác an toàn khi gắn pin, tháo lắp chốt nhựa chuyên dụng và bảo vệ mạch điện tử.</w:t>
      </w:r>
    </w:p>
    <w:p>
      <w:r>
        <w:rPr>
          <w:rFonts w:ascii="Times New Roman" w:hAnsi="Times New Roman"/>
          <w:b/>
          <w:i w:val="0"/>
          <w:sz w:val="26"/>
        </w:rPr>
        <w:t>II. ĐỒ DÙNG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1. Giáo viên: Bộ Kit Robotics OLLO Excel 1 mẫu, máy tính giáo viên, máy chiếu, bài trình chiếu slide hướng dẫn từng bước lắp ráp Bài 5. Động cơ Dynamixel hoạt động thế nào?, phiếu hướng dẫn thực hành.</w:t>
        <w:br/>
        <w:t>2. Học sinh: Bộ Kit Robotics OLLO Excel 1 theo nhóm/cá nhân, dụng cụ tháo chốt, vở ghi bài.</w:t>
      </w:r>
    </w:p>
    <w:p>
      <w:r>
        <w:rPr>
          <w:rFonts w:ascii="Times New Roman" w:hAnsi="Times New Roman"/>
          <w:b/>
          <w:i w:val="0"/>
          <w:sz w:val="26"/>
        </w:rPr>
        <w:t>III. PHƯƠNG PHÁP VÀ KĨ THUẬT DẠY HỌC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- Phương pháp dạy học: Trực quan mô hình, hướng dẫn thực hành qua từng bước (Step-by-step), làm việc nhóm, giải quyết vấn đề (STEM/STEAM).</w:t>
        <w:br/>
        <w:t>- Kĩ thuật dạy học: Think-Pair-Share, động não, giao nhiệm vụ thực hành phân tầng.</w:t>
      </w:r>
    </w:p>
    <w:p>
      <w:r>
        <w:rPr>
          <w:rFonts w:ascii="Times New Roman" w:hAnsi="Times New Roman"/>
          <w:b/>
          <w:i w:val="0"/>
          <w:sz w:val="26"/>
        </w:rPr>
        <w:t>IV. CÁC HOẠT ĐỘNG DẠY - HỌC CHỦ YẾU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703"/>
        <w:gridCol w:w="4703"/>
      </w:tblGrid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GIÁO VIÊN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6"/>
              </w:rPr>
              <w:t>HOẠT ĐỘNG CỦA HỌC SINH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Chuyển giao nhiệm vụ: GV trình chiếu hình ảnh/video thực tế liên quan đến Bài 5. Động cơ Dynamixel hoạt động thế nào?. Đặt câu hỏi gợi mở kiến thức.</w:t>
              <w:br/>
              <w:t>b) Thực hiện nhiệm vụ: GV quan sát, khơi gợi trí tò mò của HS.</w:t>
              <w:br/>
              <w:t>c) Báo cáo: Mời 2-3 đại diện HS trả lời câu hỏi.</w:t>
              <w:br/>
              <w:t>d) Kết luận: GV chốt nội dung, dẫn dắt giới thiệu bài học Bài 5. Động cơ Dynamixel hoạt động thế nào?.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1. Hoạt động MỞ ĐẦU (Khởi động, kết nối) (5 phút)</w:t>
              <w:br/>
              <w:t>a) Tiếp nhận nhiệm vụ: HS tập trung quan sát màn chiếu và lắng nghe câu hỏi.</w:t>
              <w:br/>
              <w:t>b) Thực hiện nhiệm vụ: Suy nghĩ độc lập hoặc thảo luận nhanh với bạn bên cạnh.</w:t>
              <w:br/>
              <w:t>c) Báo cáo: Hăng hái giơ tay phát biểu ý kiến.</w:t>
              <w:br/>
              <w:t>d) Kết luận: Lắng nghe GV chốt kiến thức và mở bộ Kit Robotics.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Chuyển giao: GV giới thiệu các linh kiện cần dùng trong bài và phân tích nguyên lý hoạt động của mô hình Bài 5. Động cơ Dynamixel hoạt động thế nào?.</w:t>
              <w:br/>
              <w:t>b) Thực hiện: GV hướng dẫn HS cách quan sát sơ đồ lắp ráp 2D/3D.</w:t>
              <w:br/>
              <w:t>c) Báo cáo: GV kiểm tra việc chuẩn bị linh kiện của các nhóm.</w:t>
              <w:br/>
              <w:t>d) Kết luận: GV chuẩn hóa tên gọi linh kiện và quy trình các bước lắp ráp.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2. HOẠT ĐỘNG HÌNH THÀNH KIẾN THỨC MỚI (Khám phá linh kiện &amp; cơ chế) (10 phút)</w:t>
              <w:br/>
              <w:t>a) Tiếp nhận: HS theo dõi bài giảng slide và quan sát mẫu linh kiện GV giơ lên.</w:t>
              <w:br/>
              <w:t>b) Thực hiện: Chọn lọc và lấy đúng số lượng linh kiện (khung, chốt, động cơ) ra khay chứa.</w:t>
              <w:br/>
              <w:t>c) Báo cáo: Đại diện nhóm giơ khay linh kiện đã chọn đúng để GV kiểm tra.</w:t>
              <w:br/>
              <w:t>d) Kết luận: Ghi nhớ vị trí khớp nối và hướng lắp.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Chuyển giao: GV giao nhiệm vụ cho từng nhóm tiến hành lắp ráp mô hình Bài 5. Động cơ Dynamixel hoạt động thế nào? theo sơ đồ từng bước.</w:t>
              <w:br/>
              <w:t>b) Thực hiện: GV đi tới từng bàn hỗ trợ các nhóm gặp khó khăn, nhắc nhở an toàn.</w:t>
              <w:br/>
              <w:t>c) Báo cáo: Cho các nhóm đóng công tắc/vận hành thử nghiệm robot.</w:t>
              <w:br/>
              <w:t>d) Kết luận: GV đánh giá sản phẩm hoàn thiện của từng nhóm, tuyên dương nhóm làm đúng và đẹp.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3. HOẠT ĐỘNG LUYỆN TẬP - THỰC HÀNH (Lắp ráp &amp; Vận hành robot) (17 phút)</w:t>
              <w:br/>
              <w:t>a) Tiếp nhận: Phân công công việc (1 bạn xem sơ đồ, 1 bạn lấy chốt, 1 bạn tiến hành gắp chốt lắp khung).</w:t>
              <w:br/>
              <w:t>b) Thực hiện: Tiến hành lắp ráp cẩn thận từng bước. Kiểm tra chuyển động cơ khí.</w:t>
              <w:br/>
              <w:t>c) Báo cáo: Đặt robot lên bàn thử nghiệm, bật nguồn và quan sát robot hoạt động.</w:t>
              <w:br/>
              <w:t>d) Kết luận: Tự tinh chỉnh nếu robot bị kẹt hoặc chạy lệch.</w:t>
            </w:r>
          </w:p>
        </w:tc>
      </w:tr>
      <w:tr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Chuyển giao: GV đặt câu hỏi mở rộng: 'Em có thể cải tiến hoặc gắn thêm linh kiện gì để robot Bài 5. Động cơ Dynamixel hoạt động thế nào? hoạt động tốt hơn?'</w:t>
              <w:br/>
              <w:t>b) Thực hiện: Hướng dẫn HS tháo rời linh kiện và phân loại về đúng ngăn khay chứa.</w:t>
              <w:br/>
              <w:t>c) Báo cáo: Mời 1-2 HS chia sẻ ý tưởng cải tiến.</w:t>
              <w:br/>
              <w:t>d) Kết luận: GV dặn dò bài học sau và nhận xét tiết học.</w:t>
            </w:r>
          </w:p>
        </w:tc>
        <w:tc>
          <w:tcPr>
            <w:tcW w:type="dxa" w:w="4703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276" w:lineRule="auto" w:after="40"/>
            </w:pPr>
            <w:r>
              <w:rPr>
                <w:rFonts w:ascii="Times New Roman" w:hAnsi="Times New Roman"/>
                <w:b w:val="0"/>
                <w:i w:val="0"/>
                <w:sz w:val="24"/>
              </w:rPr>
              <w:t>4. HOẠT ĐỘNG VẬN DỤNG, SÁNG TẠO (3 phút)</w:t>
              <w:br/>
              <w:t>a) Tiếp nhận: Suy nghĩ ý tưởng cải tiến robot.</w:t>
              <w:br/>
              <w:t>b) Thực hiện: Nhanh chóng tháo dỡ robot, xếp linh kiện gọn gàng vào hộp bộ Kit.</w:t>
              <w:br/>
              <w:t>c) Báo cáo: Phát biểu ý tưởng sáng tạo cá nhân.</w:t>
              <w:br/>
              <w:t>d) Kết luận: Đóng hộp kit, đẩy ghế ngăn nắp.</w:t>
            </w:r>
          </w:p>
        </w:tc>
      </w:tr>
    </w:tbl>
    <w:p>
      <w:r>
        <w:rPr>
          <w:rFonts w:ascii="Times New Roman" w:hAnsi="Times New Roman"/>
          <w:b/>
          <w:i w:val="0"/>
          <w:sz w:val="26"/>
        </w:rPr>
        <w:t>V. ĐIỀU CHỈNH - BỔ SUNG SAU TIẾT DẠY</w:t>
      </w:r>
    </w:p>
    <w:p>
      <w:pPr>
        <w:spacing w:line="276" w:lineRule="auto" w:after="60"/>
      </w:pPr>
      <w:r>
        <w:rPr>
          <w:rFonts w:ascii="Times New Roman" w:hAnsi="Times New Roman"/>
          <w:b w:val="0"/>
          <w:i/>
          <w:sz w:val="26"/>
        </w:rPr>
        <w:t>(Giáo viên ghi nhận xét và điều chỉnh phương pháp sau khi giảng dạy thực tế)</w:t>
      </w:r>
    </w:p>
    <w:p>
      <w:r>
        <w:rPr>
          <w:rFonts w:ascii="Times New Roman" w:hAnsi="Times New Roman"/>
          <w:b/>
          <w:i w:val="0"/>
          <w:sz w:val="26"/>
        </w:rPr>
        <w:t>VI. PHỤ LỤC</w:t>
      </w:r>
    </w:p>
    <w:p>
      <w:pPr>
        <w:spacing w:line="276" w:lineRule="auto" w:after="60"/>
      </w:pPr>
      <w:r>
        <w:rPr>
          <w:rFonts w:ascii="Times New Roman" w:hAnsi="Times New Roman"/>
          <w:b w:val="0"/>
          <w:i w:val="0"/>
          <w:sz w:val="26"/>
        </w:rPr>
        <w:t>Phụ lục 1: Phiếu hướng dẫn quy trình lắp ráp mô hình Bài 5. Động cơ Dynamixel hoạt động thế nào?.</w:t>
        <w:br/>
        <w:t>Phụ lục 2: Bảng Rubric đánh giá tiêu chí sản phẩm robot (Chức năng, Thẩm mỹ, Kĩ năng nhóm, Vệ sinh).</w:t>
      </w:r>
    </w:p>
    <w:sectPr w:rsidR="00FC693F" w:rsidRPr="0006063C" w:rsidSect="00034616">
      <w:pgSz w:w="12240" w:h="15840"/>
      <w:pgMar w:top="1133" w:right="1133" w:bottom="1133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