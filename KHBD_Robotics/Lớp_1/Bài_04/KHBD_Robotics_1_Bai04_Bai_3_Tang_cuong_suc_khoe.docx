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02</w:t>
        <w:tab/>
        <w:tab/>
        <w:tab/>
        <w:tab/>
        <w:t>Ngày soạn: 01/09/2026</w:t>
        <w:br/>
        <w:tab/>
        <w:tab/>
        <w:tab/>
        <w:tab/>
        <w:tab/>
        <w:t>Ngày dạy: 05/09/2026</w:t>
      </w:r>
    </w:p>
    <w:p>
      <w:pPr>
        <w:jc w:val="center"/>
      </w:pPr>
      <w:r>
        <w:rPr>
          <w:rFonts w:ascii="Times New Roman" w:hAnsi="Times New Roman"/>
          <w:b/>
          <w:i w:val="0"/>
          <w:sz w:val="28"/>
        </w:rPr>
        <w:t>KẾ HOẠCH DẠY HỌC MÔN ROBOTICS - LỚP 1</w:t>
        <w:br/>
      </w:r>
      <w:r>
        <w:rPr>
          <w:rFonts w:ascii="Times New Roman" w:hAnsi="Times New Roman"/>
          <w:b/>
          <w:i w:val="0"/>
          <w:sz w:val="26"/>
        </w:rPr>
        <w:t>BỘ THIẾT BỊ: OLLO KINDER</w:t>
        <w:br/>
      </w:r>
      <w:r>
        <w:rPr>
          <w:rFonts w:ascii="Times New Roman" w:hAnsi="Times New Roman"/>
          <w:b/>
          <w:i w:val="0"/>
          <w:sz w:val="28"/>
        </w:rPr>
        <w:t>BÀI 3. TĂNG CƯỜNG SỨC KHỎE</w:t>
        <w:br/>
      </w:r>
      <w:r>
        <w:rPr>
          <w:rFonts w:ascii="Times New Roman" w:hAnsi="Times New Roman"/>
          <w:b w:val="0"/>
          <w:i/>
          <w:sz w:val="24"/>
        </w:rPr>
        <w:t>(Thời lượng: 1 tiết | Tiết PPCT: 4)</w:t>
      </w:r>
    </w:p>
    <w:p>
      <w:r>
        <w:rPr>
          <w:rFonts w:ascii="Times New Roman" w:hAnsi="Times New Roman"/>
          <w:b/>
          <w:i w:val="0"/>
          <w:sz w:val="26"/>
        </w:rPr>
        <w:t>I. YÊU CẦU CẦN ĐẠT</w:t>
      </w:r>
    </w:p>
    <w:p>
      <w:r>
        <w:rPr>
          <w:rFonts w:ascii="Times New Roman" w:hAnsi="Times New Roman"/>
          <w:b w:val="0"/>
          <w:i/>
          <w:sz w:val="26"/>
        </w:rPr>
        <w:t>Mô tả yêu cầu trọng tâm: Tìm hiểu ưu điểm của đi bộ; lắp robot mô phỏng người đi bộ.</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Bài 3. Tăng cường sức khỏe,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Bài 3. Tăng cường sức khỏe,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3. Tăng cường sức khỏe.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3. Tăng cường sức khỏe.</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3. Tăng cường sức khỏe.</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3. Tăng cường sức khỏe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3. Tăng cường sức khỏe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3. Tăng cường sức khỏe.</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