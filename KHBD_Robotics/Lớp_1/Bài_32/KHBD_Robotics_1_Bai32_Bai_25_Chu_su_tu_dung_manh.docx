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25. CHÚ SƯ TỬ DŨNG MÃNH</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sư tử; lắp robot sư tử.</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25. Chú sư tử dũng mãnh,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25. Chú sư tử dũng mãnh,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25. Chú sư tử dũng mãnh.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25. Chú sư tử dũng mãnh.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25. Chú sư tử dũng mãnh.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25. Chú sư tử dũng mãnh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25. Chú sư tử dũng mãnh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25. Chú sư tử dũng mãnh.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