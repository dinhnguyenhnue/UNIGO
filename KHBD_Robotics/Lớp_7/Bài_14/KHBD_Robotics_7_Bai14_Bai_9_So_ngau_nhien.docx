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9. SỐ NGẪU NHIÊN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14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Ứng dụng thuật toán số ngẫu nhiên trong điều khiển robot hoạt động tự động.</w:t>
        <w:br/>
        <w:t xml:space="preserve">  - Hiểu rõ cấu tạo nguyên lý hoạt động cơ khí, thuật toán điều khiển và các linh kiện cảm biến trong mô hình Bài 9. Số ngẫu nhiên.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9. Số ngẫu nhiên.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9. Số ngẫu nhiên.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9. Số ngẫu nhiên.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9. Số ngẫu nhiên.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9. Số ngẫu nhiên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