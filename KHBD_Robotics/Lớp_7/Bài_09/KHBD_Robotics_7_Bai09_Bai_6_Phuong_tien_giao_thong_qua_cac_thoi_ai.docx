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7</w:t>
            </w:r>
          </w:p>
        </w:tc>
      </w:tr>
    </w:tbl>
    <w:p/>
    <w:p>
      <w:pPr>
        <w:jc w:val="center"/>
      </w:pPr>
      <w:r>
        <w:rPr>
          <w:rFonts w:ascii="Times New Roman" w:hAnsi="Times New Roman"/>
          <w:b/>
          <w:i w:val="0"/>
          <w:sz w:val="28"/>
        </w:rPr>
        <w:t>TÊN BÀI DẠY: BÀI 6. PHƯƠNG TIỆN GIAO THÔNG QUA CÁC THỜI ĐẠI</w:t>
        <w:br/>
      </w:r>
      <w:r>
        <w:rPr>
          <w:rFonts w:ascii="Times New Roman" w:hAnsi="Times New Roman"/>
          <w:b/>
          <w:i w:val="0"/>
          <w:sz w:val="26"/>
        </w:rPr>
        <w:t>MÔN HỌC: ROBOTICS 7 (BỘ KIT OLLO EXCEL 1)</w:t>
        <w:br/>
      </w:r>
      <w:r>
        <w:rPr>
          <w:rFonts w:ascii="Times New Roman" w:hAnsi="Times New Roman"/>
          <w:b w:val="0"/>
          <w:i/>
          <w:sz w:val="24"/>
        </w:rPr>
        <w:t>Thời lượng: 1 tiết | Tiết theo PPCT: 9</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cơ cấu chuyển động lặp; chế tạo robot đua ngựa thi đấu.</w:t>
        <w:br/>
        <w:t xml:space="preserve">  - Hiểu rõ cấu tạo nguyên lý hoạt động cơ khí, thuật toán điều khiển và các linh kiện cảm biến trong mô hình Bài 6. Phương tiện giao thông qua các thời đại.</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6. Phương tiện giao thông qua các thời đại.</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6. Phương tiện giao thông qua các thời đại.</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6. Phương tiện giao thông qua các thời đại.</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6. Phương tiện giao thông qua các thời đại.</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6. Phương tiện giao thông qua các thời đại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