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11. LỰC HẤP DẪN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16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trọng lực và ứng dụng; chế tạo robot Rodeo sử dụng lực hấp dẫn.</w:t>
        <w:br/>
        <w:t xml:space="preserve">  - Hiểu rõ cấu tạo nguyên lý hoạt động cơ khí, thuật toán điều khiển và các linh kiện cảm biến trong mô hình Bài 11. Lực hấp dẫn.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11. Lực hấp dẫn.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11. Lực hấp dẫn.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11. Lực hấp dẫn.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11. Lực hấp dẫn.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11. Lực hấp dẫn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