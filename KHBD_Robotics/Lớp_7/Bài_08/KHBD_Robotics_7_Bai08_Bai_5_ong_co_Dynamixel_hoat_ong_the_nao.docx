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7</w:t>
            </w:r>
          </w:p>
        </w:tc>
      </w:tr>
    </w:tbl>
    <w:p/>
    <w:p>
      <w:pPr>
        <w:jc w:val="center"/>
      </w:pPr>
      <w:r>
        <w:rPr>
          <w:rFonts w:ascii="Times New Roman" w:hAnsi="Times New Roman"/>
          <w:b/>
          <w:i w:val="0"/>
          <w:sz w:val="28"/>
        </w:rPr>
        <w:t>TÊN BÀI DẠY: BÀI 5. ĐỘNG CƠ DYNAMIXEL HOẠT ĐỘNG THẾ NÀO?</w:t>
        <w:br/>
      </w:r>
      <w:r>
        <w:rPr>
          <w:rFonts w:ascii="Times New Roman" w:hAnsi="Times New Roman"/>
          <w:b/>
          <w:i w:val="0"/>
          <w:sz w:val="26"/>
        </w:rPr>
        <w:t>MÔN HỌC: ROBOTICS 7 (BỘ KIT OLLO EXCEL 1)</w:t>
        <w:br/>
      </w:r>
      <w:r>
        <w:rPr>
          <w:rFonts w:ascii="Times New Roman" w:hAnsi="Times New Roman"/>
          <w:b w:val="0"/>
          <w:i/>
          <w:sz w:val="24"/>
        </w:rPr>
        <w:t>Thời lượng: 1 tiết | Tiết theo PPCT: 8</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cách hoạt động của động cơ servo Dynamixel; lắp robot khuếch đại chuyển động.</w:t>
        <w:br/>
        <w:t xml:space="preserve">  - Hiểu rõ cấu tạo nguyên lý hoạt động cơ khí, thuật toán điều khiển và các linh kiện cảm biến trong mô hình Bài 5. Động cơ Dynamixel hoạt động thế nào?.</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5. Động cơ Dynamixel hoạt động thế nào?.</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5. Động cơ Dynamixel hoạt động thế nào?.</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5. Động cơ Dynamixel hoạt động thế nào?.</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5. Động cơ Dynamixel hoạt động thế nào?.</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5. Động cơ Dynamixel hoạt động thế nào?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