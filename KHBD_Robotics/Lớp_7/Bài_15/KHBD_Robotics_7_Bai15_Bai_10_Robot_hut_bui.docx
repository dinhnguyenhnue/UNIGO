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10. ROBOT HÚT BỤI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15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chức năng robot dọn dẹp; lắp và lập trình robot hút bụi tự động.</w:t>
        <w:br/>
        <w:t xml:space="preserve">  - Hiểu rõ cấu tạo nguyên lý hoạt động cơ khí, thuật toán điều khiển và các linh kiện cảm biến trong mô hình Bài 10. Robot hút bụi.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10. Robot hút bụi.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10. Robot hút bụi.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10. Robot hút bụi.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10. Robot hút bụi.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10. Robot hút bụi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