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1. ĐỘNG CƠ LÀ GÌ?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động cơ Dynamixel, chốt đặc biệt; lắp và vận hành robot xe nâng.</w:t>
        <w:br/>
        <w:t xml:space="preserve">  - Hiểu rõ cấu tạo nguyên lý hoạt động cơ khí, thuật toán điều khiển và các linh kiện cảm biến trong mô hình Bài 1. Động cơ là gì?.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1. Động cơ là gì?.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1. Động cơ là gì?.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1. Động cơ là gì?.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1. Động cơ là gì?.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1. Động cơ là gì?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