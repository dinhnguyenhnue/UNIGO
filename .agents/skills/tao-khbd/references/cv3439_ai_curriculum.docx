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--- Trang 1 ---</w:t>
      </w:r>
    </w:p>
    <w:p>
      <w:r>
        <w:t xml:space="preserve">BO GIAO DUC VA DAO TAO </w:t>
        <w:tab/>
      </w:r>
    </w:p>
    <w:p>
      <w:r>
        <w:t xml:space="preserve">CONG HOA xA HQ! CHU NGH1A VIE: T NAM </w:t>
      </w:r>
    </w:p>
    <w:p>
      <w:r>
        <w:t xml:space="preserve">DOc lap - Tv do - Hanh phtic </w:t>
      </w:r>
    </w:p>
    <w:p>
      <w:r>
        <w:t xml:space="preserve">Ha NOi, ngay </w:t>
        <w:tab/>
      </w:r>
    </w:p>
    <w:p>
      <w:r>
        <w:t xml:space="preserve">thang 12 nam 2025 </w:t>
      </w:r>
    </w:p>
    <w:p>
      <w:r>
        <w:t xml:space="preserve">QUYET DINH </w:t>
      </w:r>
    </w:p>
    <w:p>
      <w:r>
        <w:t xml:space="preserve">Ban hanh Khung not dung thi diem giao doe tri tue nhan tat) </w:t>
      </w:r>
    </w:p>
    <w:p>
      <w:r>
        <w:t xml:space="preserve">cho hoc sinh pito thong </w:t>
      </w:r>
    </w:p>
    <w:p>
      <w:r>
        <w:t xml:space="preserve">BO TRUONG BO GIAO DUC VA DAO TAO </w:t>
      </w:r>
    </w:p>
    <w:p>
      <w:r>
        <w:t xml:space="preserve">Can ar Luat Giao duc so 43/2019/QH14; </w:t>
      </w:r>
    </w:p>
    <w:p>
      <w:r>
        <w:t xml:space="preserve">Can czr Nghi dinh so 37/2025/1VD-CP ngay 26 thang 02 Wm 2025 cita Chinh phit </w:t>
      </w:r>
    </w:p>
    <w:p>
      <w:r>
        <w:t xml:space="preserve">quy dinh chirc nang, nhiem vy, quydn hgn va ca cau cua BO Giao dyc va Dao tgo; </w:t>
      </w:r>
    </w:p>
    <w:p>
      <w:r>
        <w:t xml:space="preserve">, Can eir Nghi quydt so 71-NQ/TW ngay 22/8/2025 cita BO Chinh tri dot pha ph&amp; </w:t>
      </w:r>
    </w:p>
    <w:p>
      <w:r>
        <w:t xml:space="preserve">trien gido dye va dao tgo; </w:t>
      </w:r>
    </w:p>
    <w:p>
      <w:r>
        <w:t xml:space="preserve">Can cti. Nghi quyk so 281/NQ-CP ngay 15/9/2025 efia Chinh phit ban hanh </w:t>
      </w:r>
    </w:p>
    <w:p>
      <w:r>
        <w:t xml:space="preserve">Chwang trinh hanh dOng eita Chinh phit thyv hien Nghi quyk so 71-NQ/TW ngay </w:t>
      </w:r>
    </w:p>
    <w:p>
      <w:r>
        <w:t xml:space="preserve">22/8/2025; </w:t>
      </w:r>
    </w:p>
    <w:p>
      <w:r>
        <w:t xml:space="preserve">Theo dd nghi eita Vy trufmg Vy Giao dye PhO thong. </w:t>
      </w:r>
    </w:p>
    <w:p>
      <w:r>
        <w:t xml:space="preserve">QUYET DINH: </w:t>
      </w:r>
    </w:p>
    <w:p>
      <w:r>
        <w:t xml:space="preserve">Dieu 1. Ban hanh Khung not dung thi diem giao d9c tri tue nhan tao cho </w:t>
      </w:r>
    </w:p>
    <w:p>
      <w:r>
        <w:t xml:space="preserve">hoc sinh phO thong (Khung not dung kern theo). </w:t>
      </w:r>
    </w:p>
    <w:p>
      <w:r>
        <w:t xml:space="preserve">Dieu 2. Giao V9 Giao d9c PhO thong chu tri, phi hop vai cac don vi lien quan </w:t>
      </w:r>
    </w:p>
    <w:p>
      <w:r>
        <w:t xml:space="preserve">htrong clan, trien khai thi diem; theo doi, danh gia ket qua va nghien ciru cap nhdt, hoan </w:t>
      </w:r>
    </w:p>
    <w:p>
      <w:r>
        <w:t xml:space="preserve">thien Khung not dung de de xudt trien khai sau tiled gian thi diem. </w:t>
      </w:r>
    </w:p>
    <w:p>
      <w:r>
        <w:t xml:space="preserve">Dieu 3. Quyet dinh nay có hien 19c ke tit ngay kY. </w:t>
      </w:r>
    </w:p>
    <w:p>
      <w:r>
        <w:t xml:space="preserve">Cac Ong (ba) Chanh Van phong, V9 trtrOng V9 Giao d9c PhO thong, Giant </w:t>
      </w:r>
    </w:p>
    <w:p>
      <w:r>
        <w:t xml:space="preserve">die Sie Giao d9c va Dao tao, Thu Ong cac don vi có lien quan chiu trach nhiem </w:t>
      </w:r>
    </w:p>
    <w:p>
      <w:r>
        <w:t xml:space="preserve">thi hanh Quyet dinh nays </w:t>
      </w:r>
    </w:p>
    <w:p>
      <w:r>
        <w:t xml:space="preserve">Nei nhfin: </w:t>
      </w:r>
    </w:p>
    <w:p>
      <w:r>
        <w:t xml:space="preserve">- Nhtr Di&amp;I 3; </w:t>
      </w:r>
    </w:p>
    <w:p>
      <w:r>
        <w:t xml:space="preserve">- BO twang (d6 bao cao); </w:t>
      </w:r>
    </w:p>
    <w:p>
      <w:r>
        <w:t xml:space="preserve">- Cac dun vi thuOc 13'4) GDDT (de t/h); </w:t>
      </w:r>
    </w:p>
    <w:p>
      <w:r>
        <w:t xml:space="preserve">- dog TTDT 13CX </w:t>
      </w:r>
    </w:p>
    <w:p>
      <w:r>
        <w:t xml:space="preserve">- Cac Sa GDDT; </w:t>
      </w:r>
    </w:p>
    <w:p>
      <w:r>
        <w:t xml:space="preserve">- Ltru: VT, VII GDPT. </w:t>
      </w:r>
    </w:p>
    <w:p>
      <w:r>
        <w:t xml:space="preserve">KT. BO TRVONG </w:t>
      </w:r>
    </w:p>
    <w:p>
      <w:r>
        <w:t xml:space="preserve">TH1 TRIXONG THIA1NG TRIX </w:t>
      </w:r>
    </w:p>
    <w:p>
      <w:r>
        <w:t xml:space="preserve">Ph4m Ngoc Thtrerng </w:t>
      </w:r>
    </w:p>
    <w:p>
      <w:r>
        <w:t xml:space="preserve">S6: /QD-BGDDT </w:t>
      </w:r>
    </w:p>
    <w:p>
      <w:r>
        <w:t>3439</w:t>
      </w:r>
    </w:p>
    <w:p>
      <w:r>
        <w:t>15</w:t>
      </w:r>
    </w:p>
    <w:p>
      <w:pPr>
        <w:jc w:val="center"/>
      </w:pPr>
      <w:r>
        <w:rPr>
          <w:b/>
          <w:sz w:val="20"/>
        </w:rPr>
        <w:t>--- Trang 2 ---</w:t>
      </w:r>
    </w:p>
    <w:p>
      <w:r>
        <w:t xml:space="preserve">BO GIAO DUC VA DAO TAO </w:t>
      </w:r>
    </w:p>
    <w:p>
      <w:r>
        <w:t xml:space="preserve">KHUNG NOI DUNG THI DIEM GIAO DUC TRI TUE NHAN TAO </w:t>
      </w:r>
    </w:p>
    <w:p>
      <w:r>
        <w:t xml:space="preserve">CH011-10C SINH PHO THONG </w:t>
      </w:r>
    </w:p>
    <w:p>
      <w:r>
        <w:t xml:space="preserve">(Kern theo Quyj't Binh </w:t>
        <w:tab/>
        <w:t xml:space="preserve">/QD.— BGDDT ngay/15 thangM liana 2025 </w:t>
      </w:r>
    </w:p>
    <w:p>
      <w:r>
        <w:t xml:space="preserve">dux Bo Giao duc va Dao too) </w:t>
      </w:r>
    </w:p>
    <w:p>
      <w:r>
        <w:t xml:space="preserve">I. QUAN DIEM XAY DUNG KHUNG GIAO DUC TRI TUE NHAN TAO </w:t>
      </w:r>
    </w:p>
    <w:p>
      <w:r>
        <w:t xml:space="preserve">Trong hai canh cuOc Cach mang ding nghi6p Ian thin to dang dien ra vai Vac d6 chua </w:t>
      </w:r>
    </w:p>
    <w:p>
      <w:r>
        <w:t xml:space="preserve">timg c6, Tri tu6 nhan tao (AI) da va dang tra thanh mot linh vuc cong ngh6 cot 16i, tac d6ng </w:t>
      </w:r>
    </w:p>
    <w:p>
      <w:r>
        <w:t xml:space="preserve">sau sac an mgi mat dm dal sang kinh t6, xa hoi va dinh hinh tuang lai cua nhan loci. Giao </w:t>
      </w:r>
    </w:p>
    <w:p>
      <w:r>
        <w:t xml:space="preserve">due Tri tu6 nhan tau co vai tro cot y6u giiip hoc sinh phat trier' kha nang tip nhan, ma r6ng </w:t>
      </w:r>
    </w:p>
    <w:p>
      <w:r>
        <w:t xml:space="preserve">tri thirc va sang tao trong the giai s6 h6a. Tri tu6 nhan tao la link Niue khoa hoc cong ngh6 </w:t>
      </w:r>
    </w:p>
    <w:p>
      <w:r>
        <w:t xml:space="preserve">co the d6 phat triL rat nhanh, tac d6ong sau r6ng an mgi hog d6ng cilia con ngtrai, co tinh </w:t>
      </w:r>
    </w:p>
    <w:p>
      <w:r>
        <w:t xml:space="preserve">dOt pha, da va dang dinh hinh lai each chang to song, lam vi6c va to duy. AI dang clan trir </w:t>
      </w:r>
    </w:p>
    <w:p>
      <w:r>
        <w:t xml:space="preserve">thanh cong cu thi6t y6u h6 try vi6c hoc tap su6t dai va thirc day su phat tri6n ca nhan. </w:t>
      </w:r>
    </w:p>
    <w:p>
      <w:r>
        <w:t xml:space="preserve">Giao due Tri tu6 nhan tao giim hoc sinh thich irng va hod nhap vai xa h6i hi6n dai, </w:t>
      </w:r>
    </w:p>
    <w:p>
      <w:r>
        <w:t xml:space="preserve">hinh thanh va phat tri6n nang luc AI a 'Mg dung vao hoc tap, cong vi6c, dOng gOp vao su </w:t>
      </w:r>
    </w:p>
    <w:p>
      <w:r>
        <w:t xml:space="preserve">phat trie'n trong ki nguyen vuon minh cua dat mroc. </w:t>
      </w:r>
    </w:p>
    <w:p>
      <w:r>
        <w:t xml:space="preserve">Khung nOi dung giao duc AI cho hoc sinh dugc phat tri6n dua teen bO'n mach </w:t>
      </w:r>
    </w:p>
    <w:p>
      <w:r>
        <w:t xml:space="preserve">kin thirc chinh, Wong img vai bon mien nang luc, hod quy6n va b6 try cho nhau: </w:t>
      </w:r>
    </w:p>
    <w:p>
      <w:r>
        <w:t xml:space="preserve">- Tw duy lay con nguiri lam trung tam. Nhan manh rime dich cua AI la plmc vu con </w:t>
      </w:r>
    </w:p>
    <w:p>
      <w:r>
        <w:t xml:space="preserve">nguai, day hoc sinh each xac dinh nhu cau va danh gia giai phap AI. </w:t>
      </w:r>
    </w:p>
    <w:p>
      <w:r>
        <w:t xml:space="preserve">- No dfrc AI: Trang bi kha nang nhan din va phan tich cac van de dao dire, </w:t>
      </w:r>
    </w:p>
    <w:p>
      <w:r>
        <w:t xml:space="preserve">phap ly, huang tai vi6c sir dung AI mot each c6 trach nhi6m. </w:t>
      </w:r>
    </w:p>
    <w:p>
      <w:r>
        <w:t xml:space="preserve">- Cac kY thuat va ti.ng dung AI: Cung cap kin thirc co ban v6 each AI hoat amg va </w:t>
      </w:r>
    </w:p>
    <w:p>
      <w:r>
        <w:t xml:space="preserve">icy nang sir dung cac cong cu AI trong thgc t6. </w:t>
      </w:r>
    </w:p>
    <w:p>
      <w:r>
        <w:t xml:space="preserve">- Thgt ke h? &amp;tong AI: Phat trie'n nang lye tir mire d6 sir dung an to tao ra cac h6 </w:t>
      </w:r>
    </w:p>
    <w:p>
      <w:r>
        <w:t xml:space="preserve">th6ng AI don gian, tap trung vao ley nang giai quyet van a. </w:t>
      </w:r>
    </w:p>
    <w:p>
      <w:r>
        <w:t xml:space="preserve">Khung not dung duce thitt k6 tucmg img vai hai giai doan giao due: Giai doan giao </w:t>
      </w:r>
    </w:p>
    <w:p>
      <w:r>
        <w:t xml:space="preserve">due ca ban (bao g6m cap lieu hoc va cap trung hoc ca so) va giai doan giao duc dinh huong </w:t>
      </w:r>
    </w:p>
    <w:p>
      <w:r>
        <w:t xml:space="preserve">nghe nghi6p (cap trung hoc ph6 thong), cu th6 nhu sau: </w:t>
      </w:r>
    </w:p>
    <w:p>
      <w:r>
        <w:t xml:space="preserve">- </w:t>
        <w:tab/>
      </w:r>
    </w:p>
    <w:p>
      <w:r>
        <w:t xml:space="preserve">cap tieu hoc: Hoc sinh cirri yen trai nghi6m cac ling dung AI don glair, </w:t>
      </w:r>
    </w:p>
    <w:p>
      <w:r>
        <w:t xml:space="preserve">five quan a hinh thanh khai ni6m ban au va nhan bi6t vai tr.?) cila AI trong cu6c s6ng. </w:t>
      </w:r>
    </w:p>
    <w:p>
      <w:r>
        <w:t xml:space="preserve">Cac em dirge giao due ve vi6c bao ve; du li6u ca nhan va ton trong ban quyen. </w:t>
      </w:r>
    </w:p>
    <w:p>
      <w:r>
        <w:t xml:space="preserve">1 </w:t>
      </w:r>
    </w:p>
    <w:p>
      <w:pPr>
        <w:jc w:val="center"/>
      </w:pPr>
      <w:r>
        <w:rPr>
          <w:b/>
          <w:sz w:val="20"/>
        </w:rPr>
        <w:t>--- Trang 3 ---</w:t>
      </w:r>
    </w:p>
    <w:p>
      <w:r>
        <w:t xml:space="preserve">- cap'  trung hoc co. </w:t>
        <w:tab/>
      </w:r>
    </w:p>
    <w:p>
      <w:r>
        <w:t xml:space="preserve">Hoc sinh hoc each sir dung cac cong cu AI de tao ra </w:t>
      </w:r>
    </w:p>
    <w:p>
      <w:r>
        <w:t xml:space="preserve">san pham se), giai quyet cac van de hoc tap. Cac em dugc trang bi kien thirc nen tang ve </w:t>
      </w:r>
    </w:p>
    <w:p>
      <w:r>
        <w:t xml:space="preserve">nguyen lY hog deng cim AI va bat dau hinh thanh y thirc ve dao dire va trach nhiem cong </w:t>
      </w:r>
    </w:p>
    <w:p>
      <w:r>
        <w:t xml:space="preserve">dan trong xa hei s6. </w:t>
      </w:r>
    </w:p>
    <w:p>
      <w:r>
        <w:t xml:space="preserve">- O cap trung hoc phe; thong: HOC sinh dugc khuyen khich kham pha, thiet ke va cai </w:t>
      </w:r>
    </w:p>
    <w:p>
      <w:r>
        <w:t xml:space="preserve">tin cac cong cu AI don gian thong qua cac du an khoa hgc. Chuang trinh tap trung vao </w:t>
      </w:r>
    </w:p>
    <w:p>
      <w:r>
        <w:t xml:space="preserve">viec phat trien tu duy giai quy&amp; van de, kha nang sang tao va lam chit' cong cu AI, giup </w:t>
      </w:r>
    </w:p>
    <w:p>
      <w:r>
        <w:t xml:space="preserve">hoc sinh van dung AI de tao ra cac san pham phuc vu cong dOng va dinh huOng nghe </w:t>
      </w:r>
    </w:p>
    <w:p>
      <w:r>
        <w:t xml:space="preserve">nghiep ttrang lai. </w:t>
      </w:r>
    </w:p>
    <w:p>
      <w:r>
        <w:t xml:space="preserve">Ben canh not dung giao due cot 16i, hoc sinh có the chgn cac chuyen de hoc tap to </w:t>
      </w:r>
    </w:p>
    <w:p>
      <w:r>
        <w:t xml:space="preserve">chon a tang ctrong ky nang thtrc hanh, tim hieu sau hon ve cac linh vuc img dung dm AI </w:t>
      </w:r>
    </w:p>
    <w:p>
      <w:r>
        <w:t xml:space="preserve">hoac cac ky thot lap trinh va phat trien he th6ng AI. </w:t>
      </w:r>
    </w:p>
    <w:p>
      <w:r>
        <w:t xml:space="preserve">Khung giao due Tri tue nhan tao dugc xay dung dua ten quan diem, dinh hu6ng va </w:t>
      </w:r>
    </w:p>
    <w:p>
      <w:r>
        <w:t xml:space="preserve">each tiep can theo nang lye cita Chuang trinh Giao due ph6 thong tong the 2018, </w:t>
      </w:r>
    </w:p>
    <w:p>
      <w:r>
        <w:t xml:space="preserve">dam bao pha hap, nhat quart va ke thira tinh than chi dao cua Dang, nha nude theo </w:t>
      </w:r>
    </w:p>
    <w:p>
      <w:r>
        <w:t xml:space="preserve">Nghi guy&amp; s6 52-NQ/TW ngay 27/9/2019 dm BO Chinh tri ve met so chit'  truong, chinh </w:t>
      </w:r>
    </w:p>
    <w:p>
      <w:r>
        <w:t xml:space="preserve">sach chit dOng tham gia cuOc Cach mang cong nghiep fan thin fir; Nghi quyet s6 71-NQ/TW, </w:t>
      </w:r>
    </w:p>
    <w:p>
      <w:r>
        <w:t xml:space="preserve">ngay 22/8/2025 ctia BO Chinh tri ve dot pha phat trien gido duc va dao tao; </w:t>
      </w:r>
    </w:p>
    <w:p>
      <w:r>
        <w:t xml:space="preserve">De an "Tang cuong img dung cong nghe thong tin va chuyen ai se) trong giao due va dao </w:t>
      </w:r>
    </w:p>
    <w:p>
      <w:r>
        <w:t xml:space="preserve">tao giai down 2022 - 2025, dinh huong an nam 2030" (Quyet dinh se) 131/QD-TTg ngay </w:t>
      </w:r>
    </w:p>
    <w:p>
      <w:r>
        <w:t xml:space="preserve">25/01/2022 cua Thu tuorng Chinh </w:t>
        <w:tab/>
      </w:r>
    </w:p>
    <w:p>
      <w:r>
        <w:t xml:space="preserve">Thong tu 02/2025/TT-BGDDT ngay 24/01/2025 </w:t>
      </w:r>
    </w:p>
    <w:p>
      <w:r>
        <w:t xml:space="preserve">cila BO Giao due va Dao tao quy dinh Khung nang luc se) cho ngtroi hoc; dac biet chit trong </w:t>
      </w:r>
    </w:p>
    <w:p>
      <w:r>
        <w:t xml:space="preserve">cac yeu eau sau: </w:t>
      </w:r>
    </w:p>
    <w:p>
      <w:r>
        <w:t xml:space="preserve">1. Gop phan hinh thanh phat trien 5 phAm chAt chu ytu va 3 cap nang i rc chung </w:t>
      </w:r>
    </w:p>
    <w:p>
      <w:r>
        <w:t xml:space="preserve">Khung not dung giao due AI có nhieu ca hOi ket hgp viec hinh thanh va phat trien nang </w:t>
      </w:r>
    </w:p>
    <w:p>
      <w:r>
        <w:t xml:space="preserve">luc AI vbi viec hinh thanh va phat trien cho hoc sinh nam pham chat chit y6u va ba cap nang </w:t>
      </w:r>
    </w:p>
    <w:p>
      <w:r>
        <w:t xml:space="preserve">luc chung a dugc quy dinh trong Chuang trinh giao duc ph6 thong tong the 2018. </w:t>
      </w:r>
    </w:p>
    <w:p>
      <w:r>
        <w:t xml:space="preserve">2. NhAt quail voi Chuang trinh Giao duc phii thong mon Tin hoc </w:t>
      </w:r>
    </w:p>
    <w:p>
      <w:r>
        <w:t xml:space="preserve">O bac ph6 thong, nen tang hen thus, ki nang cila AI la khoa hoc may tinh va do ding </w:t>
      </w:r>
    </w:p>
    <w:p>
      <w:r>
        <w:t xml:space="preserve">la nen tang dm Tin hoc. Tu duy Al dip tren nen tang tu duy cua khoa hoc may tinh la to duy </w:t>
      </w:r>
    </w:p>
    <w:p>
      <w:r>
        <w:t xml:space="preserve">giai quy&amp; van de vOi su trg ginp dm may tinh (phan ra bai toan va dir lieu, trim -Lacing hod, </w:t>
      </w:r>
    </w:p>
    <w:p>
      <w:r>
        <w:t xml:space="preserve">khai quat hod, than dien mau, phat trien thuat toan, phe phan danh gia) va phat trien yeu to </w:t>
      </w:r>
    </w:p>
    <w:p>
      <w:r>
        <w:t xml:space="preserve">dac bit la hap tac va sang tao cong voi AI, giai quye't van de bang mo hinh hoc may, hoc </w:t>
      </w:r>
    </w:p>
    <w:p>
      <w:r>
        <w:t xml:space="preserve">sau, AI tat) sinh, khai tilde du lieu va sang tap giai phap thong minh. </w:t>
      </w:r>
    </w:p>
    <w:p>
      <w:r>
        <w:t xml:space="preserve">Do do, Khung not dung giao due AI dugc thiet ke lien thong chat the vgi chucmg trinh </w:t>
      </w:r>
    </w:p>
    <w:p>
      <w:r>
        <w:t xml:space="preserve">giao due ph6 thong mon Tin hoc, tranh Wing lap lon vOi cac kien thirc nen tang da co. </w:t>
      </w:r>
    </w:p>
    <w:p>
      <w:r>
        <w:t xml:space="preserve">2 </w:t>
      </w:r>
    </w:p>
    <w:p>
      <w:pPr>
        <w:jc w:val="center"/>
      </w:pPr>
      <w:r>
        <w:rPr>
          <w:b/>
          <w:sz w:val="20"/>
        </w:rPr>
        <w:t>--- Trang 4 ---</w:t>
      </w:r>
    </w:p>
    <w:p>
      <w:r>
        <w:t xml:space="preserve">3. Khai tithe chircrng trinh giao doc AI ciia cac </w:t>
        <w:tab/>
      </w:r>
    </w:p>
    <w:p>
      <w:r>
        <w:t xml:space="preserve">tien tient </w:t>
      </w:r>
    </w:p>
    <w:p>
      <w:r>
        <w:t xml:space="preserve">Chu Ong tham khao, chat 19c va van dung cac mo hinh giao dpc AI thanh Gong dm </w:t>
      </w:r>
    </w:p>
    <w:p>
      <w:r>
        <w:t xml:space="preserve">the gioi, tham khao khung nang luc tri tue nhan tao cho hoc sinh phe thong caa UNESCO </w:t>
      </w:r>
    </w:p>
    <w:p>
      <w:r>
        <w:t xml:space="preserve">nham dam bao nOi dung vira hien dai, bat kip xu the, vira phii hop vai bei canh Viet Nam, </w:t>
      </w:r>
    </w:p>
    <w:p>
      <w:r>
        <w:t xml:space="preserve">hhong tai dao tao ding dan toan eau. </w:t>
      </w:r>
    </w:p>
    <w:p>
      <w:r>
        <w:t xml:space="preserve">4. Tinh khoa hoc, hien dal Ara sir pham </w:t>
      </w:r>
    </w:p>
    <w:p>
      <w:r>
        <w:t xml:space="preserve">- Chon loc cac nOi dung co ban, hien dai cua linh vvc AI, d6ng thai dac biet quan tam </w:t>
      </w:r>
    </w:p>
    <w:p>
      <w:r>
        <w:t xml:space="preserve">den nOi dung ve dao due, phap luat, van hOa va tat dOng xa hOi dm AI. Nguyen the "vira </w:t>
      </w:r>
    </w:p>
    <w:p>
      <w:r>
        <w:t xml:space="preserve">day chit vira day nguai" doge de cao, nhan manh tinh nhan van trong thai dai se. </w:t>
      </w:r>
    </w:p>
    <w:p>
      <w:r>
        <w:t xml:space="preserve">- Thiet ke vai cac nguyen the sit pham rO rang: dam bao tinh vira sire, phat trien kien </w:t>
      </w:r>
    </w:p>
    <w:p>
      <w:r>
        <w:t xml:space="preserve">thirc theo 1'6 trinh tir don gian den phirc tap, tir trirc quan den trim Wong. Cac khai niem cot </w:t>
      </w:r>
    </w:p>
    <w:p>
      <w:r>
        <w:t xml:space="preserve">lOi dugc hinh thanh a cap tiL hoc va hoar' thien dan b cac cap hoc cao hon. </w:t>
      </w:r>
    </w:p>
    <w:p>
      <w:r>
        <w:t xml:space="preserve">5. Tinh </w:t>
        <w:tab/>
      </w:r>
    </w:p>
    <w:p>
      <w:r>
        <w:t xml:space="preserve">linh hoot va cap nhat thuirng xuyen </w:t>
      </w:r>
    </w:p>
    <w:p>
      <w:r>
        <w:t xml:space="preserve">Khung nOi dung gido due AI doge xay dung theo tinh than "ma" nen nOi dung g6m </w:t>
      </w:r>
    </w:p>
    <w:p>
      <w:r>
        <w:t xml:space="preserve">cac phan cot lei bat buOc va chuyen d to then de nha truang va giao vien linh hoat </w:t>
      </w:r>
    </w:p>
    <w:p>
      <w:r>
        <w:t xml:space="preserve">trien khai theo dieu kien co so. vat chat va dinh huang dia hoc sinh; khong pha thuOc vao </w:t>
      </w:r>
    </w:p>
    <w:p>
      <w:r>
        <w:t xml:space="preserve">phan cling hay phan mem ca the, khuyen khich sir dung ding cu va hoc lieu da dang, nhat </w:t>
      </w:r>
    </w:p>
    <w:p>
      <w:r>
        <w:t xml:space="preserve">la nen tang ma ngu'On ma. Khung nOi dung gido dpc se dirgc dinh ky ra sok va cap nhat de </w:t>
      </w:r>
    </w:p>
    <w:p>
      <w:r>
        <w:t xml:space="preserve">in&amp; pha hop vai sir phat trien nhanh chong caa ding nghe. </w:t>
      </w:r>
    </w:p>
    <w:p>
      <w:r>
        <w:t xml:space="preserve">6. Lay con ngtro'i lam trung tam, de cao ytu to d#43 arc va trach nhiem </w:t>
      </w:r>
    </w:p>
    <w:p>
      <w:r>
        <w:t xml:space="preserve">Quan diem xuyen suet cua khung not dung la cong nghe phpc vu con nguai. </w:t>
      </w:r>
    </w:p>
    <w:p>
      <w:r>
        <w:t xml:space="preserve">Do do, ben canh kien thirc ky thuat, khung nOi dung dac biet chit tong giao dpc ve dao dire </w:t>
      </w:r>
    </w:p>
    <w:p>
      <w:r>
        <w:t xml:space="preserve">trong AI. Cac van a nhu sr rieng tu, tinh cong bang, dinh kien cua thuat toan va the Ong </w:t>
      </w:r>
    </w:p>
    <w:p>
      <w:r>
        <w:t xml:space="preserve">xa hOi elm AI dirge 16ng ghep trong toan 1)45 nOi dung, nham hinh thanh cho hoc sinh y thirc </w:t>
      </w:r>
    </w:p>
    <w:p>
      <w:r>
        <w:t xml:space="preserve">va trach nhiem caa mot ding dan se, mot nguai sir dung va kien tao cong nghe nhan van. </w:t>
      </w:r>
    </w:p>
    <w:p>
      <w:r>
        <w:t xml:space="preserve">IL MVC TIEU </w:t>
      </w:r>
    </w:p>
    <w:p>
      <w:r>
        <w:t xml:space="preserve">1. Moc tieu chung </w:t>
      </w:r>
    </w:p>
    <w:p>
      <w:r>
        <w:t xml:space="preserve">Khung nOi dung gido dpc AI dinh hirong phat trien nang luc AI dac thu cho hoc sinh, </w:t>
      </w:r>
    </w:p>
    <w:p>
      <w:r>
        <w:t xml:space="preserve">tren ca sa nang lue Tin hoc va Khoa hoc may tinh trong chuang trinh men Tin hoc </w:t>
      </w:r>
    </w:p>
    <w:p>
      <w:r>
        <w:t xml:space="preserve">hien hanh, gop phan hinh thanh va phat trien cac pham chat va nang lire cot lOi theo Chteceng </w:t>
      </w:r>
    </w:p>
    <w:p>
      <w:r>
        <w:t xml:space="preserve">trinh Giao ch,tc ph a thong tang thi. nam 2018, deng thai bei duang cho hoc sinh tir duy, </w:t>
      </w:r>
    </w:p>
    <w:p>
      <w:r>
        <w:t xml:space="preserve">pham chat va thai do can thiet de ta thanh cong dan so chit Ong, co kha nang tuang tac, </w:t>
      </w:r>
    </w:p>
    <w:p>
      <w:r>
        <w:t xml:space="preserve">*rig dung va tham gia kien WA) cac giai phap AI mot each hieu qua, sang tao va CO trach </w:t>
      </w:r>
    </w:p>
    <w:p>
      <w:r>
        <w:t xml:space="preserve">nhiem trong xa h6i tucmg lai. </w:t>
      </w:r>
    </w:p>
    <w:p>
      <w:r>
        <w:t xml:space="preserve">Khung nOi dung gido dire  AI dirge cau true xoay quanh ben mach kien thirc cot lOi: </w:t>
      </w:r>
    </w:p>
    <w:p>
      <w:pPr>
        <w:jc w:val="center"/>
      </w:pPr>
      <w:r>
        <w:rPr>
          <w:b/>
          <w:sz w:val="20"/>
        </w:rPr>
        <w:t>--- Trang 5 ---</w:t>
      </w:r>
    </w:p>
    <w:p>
      <w:r>
        <w:t xml:space="preserve">- Tie duy lib/ con ngiroi lam trung tam: Giiip hoc sinh hieu rang cong nghe AI &amp;roc </w:t>
      </w:r>
    </w:p>
    <w:p>
      <w:r>
        <w:t xml:space="preserve">tao ra de phuc vu va nang cao chat luvng cuec song con nguoi. Hoc sinh hoc each xac dinh </w:t>
      </w:r>
    </w:p>
    <w:p>
      <w:r>
        <w:t xml:space="preserve">cat nhu eau that to dm con nguOi va danh gia cac giai phap AI Oa teen Igi ich ma chimg </w:t>
      </w:r>
    </w:p>
    <w:p>
      <w:r>
        <w:t xml:space="preserve">mang lai cho ca than va cong deng, tir do danh gia cac giai phap AI dua tren Igi ich ma </w:t>
      </w:r>
    </w:p>
    <w:p>
      <w:r>
        <w:t xml:space="preserve">chiing mang lai. Mach kien thirc nay nhan manh vai tre cila con nguOi trong viec dinh </w:t>
      </w:r>
    </w:p>
    <w:p>
      <w:r>
        <w:t xml:space="preserve">huong va kiem soat sit that trien dm AI, tranh nhirrig tac &amp;Ong tieu cac khong mong mu6n. </w:t>
      </w:r>
    </w:p>
    <w:p>
      <w:r>
        <w:t xml:space="preserve">- Dgo diet AI: Trang bi cho hoc sinh kien thirc va kha nang nhan dien, phan tich va </w:t>
      </w:r>
    </w:p>
    <w:p>
      <w:r>
        <w:t xml:space="preserve">phan bien ve cac van de dao dire, xa: hei va phap li lien quan den AI. Giirp hoc sinh hieu </w:t>
      </w:r>
    </w:p>
    <w:p>
      <w:r>
        <w:t xml:space="preserve">cac van de nhu thien vi trong thuat toan, quyen rieng to dir lieu, trach nhiem giai trinh cua </w:t>
      </w:r>
    </w:p>
    <w:p>
      <w:r>
        <w:t xml:space="preserve">cac he thong AI, va tac dOng cua. AI den viec lam va xa hei. Hinh thanh cho hoc sinh thai </w:t>
      </w:r>
    </w:p>
    <w:p>
      <w:r>
        <w:t xml:space="preserve">de va hanh vi sir dung, phat trim AI met each co trach nhiem, dam bao rang cong nghe nay </w:t>
      </w:r>
    </w:p>
    <w:p>
      <w:r>
        <w:t xml:space="preserve">dugc ap dung met each cong bang va co dao dirc. </w:t>
      </w:r>
    </w:p>
    <w:p>
      <w:r>
        <w:t xml:space="preserve">- Ccic ki thuat va irng dung AI: Cung cap cho hoc sinh nhang kien tilde co ban ve </w:t>
      </w:r>
    </w:p>
    <w:p>
      <w:r>
        <w:t xml:space="preserve">each thirc hoat deng dm AI, bao g6m cac khai niem ve du lieu, thuat toan va m6 hinh. Hoc </w:t>
      </w:r>
    </w:p>
    <w:p>
      <w:r>
        <w:t xml:space="preserve">sinh se dugc tim hieu ve cac loaf AI khac nhau, cac ung dung ph6 bien dm AI trong (Rd </w:t>
      </w:r>
    </w:p>
    <w:p>
      <w:r>
        <w:t xml:space="preserve">song, va cac ding cu AI ma cac em co the sir dung. D'Ong thai trang bi cho hoc sinh nhang </w:t>
      </w:r>
    </w:p>
    <w:p>
      <w:r>
        <w:t xml:space="preserve">ky nang can thik de sir dung cac cong cu va irng dung AI met each hieu qua de giai quyet </w:t>
      </w:r>
    </w:p>
    <w:p>
      <w:r>
        <w:t xml:space="preserve">cac nhiem vu hoc tap va cac van de trong cuoc song hang ngay. </w:t>
      </w:r>
    </w:p>
    <w:p>
      <w:r>
        <w:t xml:space="preserve">- Thiect k'ef he thjng AI: Giiip hoc sinh tirng bulk phat trien nang lac tir viec sir dung </w:t>
      </w:r>
    </w:p>
    <w:p>
      <w:r>
        <w:t xml:space="preserve">va hieu biet ve AI den viec co the to minh kien tao va dieu chinh cac he thOng AI don gian. </w:t>
      </w:r>
    </w:p>
    <w:p>
      <w:r>
        <w:t xml:space="preserve">Mach nOi dung nay tap trung, nhan manh vao to duy giai guy&amp; van a va cac ky nang ky </w:t>
      </w:r>
    </w:p>
    <w:p>
      <w:r>
        <w:t xml:space="preserve">thuat can thiet de xay dung cac cong cu AI; khuyen khich sit sang tao va kha nang lam chit </w:t>
      </w:r>
    </w:p>
    <w:p>
      <w:r>
        <w:t xml:space="preserve">cong nghe cua hoc sinh, gdirp cac em khong chi la ngued dung AI ma con la nguari tao ra </w:t>
      </w:r>
    </w:p>
    <w:p>
      <w:r>
        <w:t xml:space="preserve">cac giai phap AI. </w:t>
      </w:r>
    </w:p>
    <w:p>
      <w:r>
        <w:t xml:space="preserve">2. Mlle tieu cap tdeu hoc </w:t>
      </w:r>
    </w:p>
    <w:p>
      <w:r>
        <w:t xml:space="preserve">Khung nOi dung giao chic AI cap tieu hoc huong den ginp hoc sinh,buOc dau lam </w:t>
      </w:r>
    </w:p>
    <w:p>
      <w:r>
        <w:t xml:space="preserve">quen \Teri cong nghe AI, hinh thanh nhan thirc co ban va nang lac ban dau ye AI, &amp;rig tiled </w:t>
      </w:r>
    </w:p>
    <w:p>
      <w:r>
        <w:t xml:space="preserve">chuan bi cho h9c sinh tiep Ale hoc AI On cap trung hoc co sir, cu the la: </w:t>
      </w:r>
    </w:p>
    <w:p>
      <w:r>
        <w:t xml:space="preserve">- Ginp hoc sinh btrac dau lam quen, biet dugc rang cong nghe AI do con nguoi tao ra </w:t>
      </w:r>
    </w:p>
    <w:p>
      <w:r>
        <w:t xml:space="preserve">de Ow vu cuOc song, buac dau hinh thanh to duy lay con nguoi lam trung tam khi quan </w:t>
      </w:r>
    </w:p>
    <w:p>
      <w:r>
        <w:t xml:space="preserve">sat va sir dung cac cong cu AI trong dei song hang ngay. </w:t>
      </w:r>
    </w:p>
    <w:p>
      <w:r>
        <w:t xml:space="preserve">- Ginp hoc sinh hinh thanh 3'7 thirc dao dire va an toan khi sir dung AI: bao ve du lieu </w:t>
      </w:r>
    </w:p>
    <w:p>
      <w:r>
        <w:t xml:space="preserve">ca nhan, ton trong ban quyen, CO hanh vi &amp;mg mac khi sir dung thiet bi th6ng minh va </w:t>
      </w:r>
    </w:p>
    <w:p>
      <w:r>
        <w:t xml:space="preserve">Internet. </w:t>
      </w:r>
    </w:p>
    <w:p>
      <w:r>
        <w:t xml:space="preserve">- Ginp hoc sinh buac du than biet va sir dung dirge met s6 dog cu AI don gian (nhu </w:t>
      </w:r>
    </w:p>
    <w:p>
      <w:r>
        <w:t xml:space="preserve">nhan dien hinh anh, giong noi, tro l3"7 ao) phuc vu hoc tap va vui choi; biet mo to mot quy </w:t>
      </w:r>
    </w:p>
    <w:p>
      <w:r>
        <w:t xml:space="preserve">trinh hodt dOng bang cac buorc co thin tit. </w:t>
      </w:r>
    </w:p>
    <w:p>
      <w:r>
        <w:t xml:space="preserve">- Gitip hoc sinh phat trim hirng thu va to duy sang tao, bulk dau lam quen yen to duy </w:t>
      </w:r>
    </w:p>
    <w:p>
      <w:r>
        <w:t xml:space="preserve">thiet ke va dieu khien don gian cac m6 hinh hoac san pham co irng dung AI. </w:t>
      </w:r>
    </w:p>
    <w:p>
      <w:r>
        <w:t xml:space="preserve">4 </w:t>
      </w:r>
    </w:p>
    <w:p>
      <w:pPr>
        <w:jc w:val="center"/>
      </w:pPr>
      <w:r>
        <w:rPr>
          <w:b/>
          <w:sz w:val="20"/>
        </w:rPr>
        <w:t>--- Trang 6 ---</w:t>
      </w:r>
    </w:p>
    <w:p>
      <w:r>
        <w:t xml:space="preserve">3. M9c tier' cap trung hoc co' so. </w:t>
      </w:r>
    </w:p>
    <w:p>
      <w:r>
        <w:t xml:space="preserve">Khung not dung giao due AI cap trung hoc ca si huong den giirp hoc sinh tiep Arc </w:t>
      </w:r>
    </w:p>
    <w:p>
      <w:r>
        <w:t xml:space="preserve">phat trien nang luc AI da hinh thanh 6 cap tieu hoc va hoan thien nang luc di 6 mac ca </w:t>
      </w:r>
    </w:p>
    <w:p>
      <w:r>
        <w:t xml:space="preserve">ban, cu the la: </w:t>
      </w:r>
    </w:p>
    <w:p>
      <w:r>
        <w:t xml:space="preserve">- Giup hoc sinh hien va thuc hanh dao dire AT nhan dien lai ich, rui ro, thien vi du </w:t>
      </w:r>
    </w:p>
    <w:p>
      <w:r>
        <w:t xml:space="preserve">lieu, quyen rieng tu va trach nhiem ca nhan khi sir dung cong nghe; c6 thai de img xir dung </w:t>
      </w:r>
    </w:p>
    <w:p>
      <w:r>
        <w:t xml:space="preserve">dan, ton trong phap luat va van hia so. </w:t>
      </w:r>
    </w:p>
    <w:p>
      <w:r>
        <w:t xml:space="preserve">- Gifip hoc sinh hieu door nguyen ly hoat Ong co ban dm AI grim du lieu, thuat toan </w:t>
      </w:r>
    </w:p>
    <w:p>
      <w:r>
        <w:t xml:space="preserve">va mo hinh;,biet Ung dung kien thirc nay de giai quyet met so van de thuc tin trong hoc </w:t>
      </w:r>
    </w:p>
    <w:p>
      <w:r>
        <w:t xml:space="preserve">tap va dii sing. </w:t>
      </w:r>
    </w:p>
    <w:p>
      <w:r>
        <w:t xml:space="preserve">- Giup hoc sinh co kha nang sir dung cac cong err AI true quan va thu vien AI me. de </w:t>
      </w:r>
    </w:p>
    <w:p>
      <w:r>
        <w:t xml:space="preserve">tao ra san pham so dan gian; biet ki'em tra, danh gia va dieu chinh san pham cua minh dua </w:t>
      </w:r>
    </w:p>
    <w:p>
      <w:r>
        <w:t xml:space="preserve">tren phan hoi. </w:t>
      </w:r>
    </w:p>
    <w:p>
      <w:r>
        <w:t xml:space="preserve">- Giup hoc sinh buac dau hinh thanh to duy thiet ice va phat trien he thing AI, biet hop </w:t>
      </w:r>
    </w:p>
    <w:p>
      <w:r>
        <w:t xml:space="preserve">tac trong nhom, chia se san pham va tim hieu the rinh vuc nghe nghiep lien quan den AI. </w:t>
      </w:r>
    </w:p>
    <w:p>
      <w:r>
        <w:t xml:space="preserve">4. Muc tieu cap trung hoc pha thong </w:t>
      </w:r>
    </w:p>
    <w:p>
      <w:r>
        <w:t xml:space="preserve">Khung not dung giao duc AI cap trung hoc phi th6ng huong den giup hoc sinh sung </w:t>
      </w:r>
    </w:p>
    <w:p>
      <w:r>
        <w:t xml:space="preserve">co va nang cao nang luc AI da dugc hinh thanh, dong thai dinh huong nghe nghiep trong </w:t>
      </w:r>
    </w:p>
    <w:p>
      <w:r>
        <w:t xml:space="preserve">linh we AI hoac cac link we CO irrig dung AI, cu the la: </w:t>
      </w:r>
    </w:p>
    <w:p>
      <w:r>
        <w:t xml:space="preserve">hoc sinh co thai de cau thi, trach nhiem va tuan thir cac nguyen tac dao due </w:t>
      </w:r>
    </w:p>
    <w:p>
      <w:r>
        <w:t xml:space="preserve">AI, biet sir dung va phat trien AI met each an toan, minh back va vi lai ich cong ding. </w:t>
      </w:r>
    </w:p>
    <w:p>
      <w:r>
        <w:t xml:space="preserve">- Giirp hoc sinh co kien thirc nen tang virng chac ve da lieu, thuat toan, m6 hinh va he </w:t>
      </w:r>
    </w:p>
    <w:p>
      <w:r>
        <w:t xml:space="preserve">thong AI; phat trien tu duy giai quyet van de, sang tao va kha nang lam chit cong nghe. </w:t>
      </w:r>
    </w:p>
    <w:p>
      <w:r>
        <w:t xml:space="preserve">- Giup hoc sinh ce, kha nang thiet ke, thir nghiem va cai tien cac cong cu AI don gian, </w:t>
      </w:r>
    </w:p>
    <w:p>
      <w:r>
        <w:t xml:space="preserve">biet danh gia tinh phu hop, de tin thy va tac deng cua cac cong cu. AI doi vai con nguii va </w:t>
      </w:r>
    </w:p>
    <w:p>
      <w:r>
        <w:t xml:space="preserve">xa hei. </w:t>
      </w:r>
    </w:p>
    <w:p>
      <w:r>
        <w:t xml:space="preserve">- Gifip hoc sinh van dung AI trong hoc tap, nghien cuu va sang tao san pham so phuc vu </w:t>
      </w:r>
    </w:p>
    <w:p>
      <w:r>
        <w:t xml:space="preserve">cong ding, CO nang luc to hoc, tur nghien cuu va dinh huong nghe nghiep trong xa hei so. </w:t>
      </w:r>
    </w:p>
    <w:p>
      <w:r>
        <w:t xml:space="preserve">In. YEU CAU CAN DAT </w:t>
      </w:r>
    </w:p>
    <w:p>
      <w:r>
        <w:t xml:space="preserve">1. Yeu au an chat ve pham chAt chit yeu va Wang lgc chung </w:t>
      </w:r>
    </w:p>
    <w:p>
      <w:r>
        <w:t xml:space="preserve">Hoat deng giao duc AI gOp phan thuc hien cac yeu ck can dat ve pham chat chit 376u </w:t>
      </w:r>
    </w:p>
    <w:p>
      <w:r>
        <w:t xml:space="preserve">va nang lgc chung theo the mac de phii hop vai mon hoc, cap hoc da duge quy dinh trong </w:t>
      </w:r>
    </w:p>
    <w:p>
      <w:r>
        <w:t xml:space="preserve">Chuong trinh giao due phi thong 2018, cut the nhu sau: </w:t>
      </w:r>
    </w:p>
    <w:p>
      <w:r>
        <w:t xml:space="preserve">Dai vai 5 phjm chAt chit yecu: </w:t>
      </w:r>
    </w:p>
    <w:p>
      <w:r>
        <w:t xml:space="preserve">Yeu ntrov. Giao duc AI gifip hoc sinh hieu vai trO cita khoa hoc — cong nghe trong </w:t>
      </w:r>
    </w:p>
    <w:p>
      <w:r>
        <w:t xml:space="preserve">phat trien dat ntrac, khai day tinh than dii mai sang tao va y thirc cong hien cho </w:t>
      </w:r>
    </w:p>
    <w:p>
      <w:r>
        <w:t xml:space="preserve">cong ding. </w:t>
      </w:r>
    </w:p>
    <w:p>
      <w:r>
        <w:t xml:space="preserve">Nhan di. Giao due AI de cao to duy lay con ngu&amp;i lam trung tam va dao dire </w:t>
      </w:r>
    </w:p>
    <w:p>
      <w:r>
        <w:t xml:space="preserve">cong nghe, ginp hoc sinh biet ton trong, ding cam va hanh xu cong bang. Hoc Sillh </w:t>
      </w:r>
    </w:p>
    <w:p>
      <w:pPr>
        <w:jc w:val="center"/>
      </w:pPr>
      <w:r>
        <w:rPr>
          <w:b/>
          <w:sz w:val="20"/>
        </w:rPr>
        <w:t>--- Trang 7 ---</w:t>
      </w:r>
    </w:p>
    <w:p>
      <w:r>
        <w:t xml:space="preserve">hoc cach sir dung AI vi Ion ich chung, huOng toi phat trien nhan van va bao dung trong xa </w:t>
      </w:r>
    </w:p>
    <w:p>
      <w:r>
        <w:t xml:space="preserve">hOi so. </w:t>
      </w:r>
    </w:p>
    <w:p>
      <w:r>
        <w:t xml:space="preserve">Chain chi. Viec hoc va thuc hanh AI ren cho hoc sinh tinh than kien tri, tu hoc va </w:t>
      </w:r>
    </w:p>
    <w:p>
      <w:r>
        <w:t xml:space="preserve">sang tao. Cac hog dOng trai nghiem, du an va thir nghiem ding ngh'e giup hinh thanh th6i </w:t>
      </w:r>
    </w:p>
    <w:p>
      <w:r>
        <w:t xml:space="preserve">quen lam viec nghiem tic, ben bi va hieu qua. </w:t>
      </w:r>
    </w:p>
    <w:p>
      <w:r>
        <w:t xml:space="preserve">Trung thvc. Khung not dung gido chic AI khuyen khich minh bach, Hem chinh va </w:t>
      </w:r>
    </w:p>
    <w:p>
      <w:r>
        <w:t xml:space="preserve">kiem chirng thong tin. Hoc sinh &amp;roc gido due khong gian lan, sir dung AI dung </w:t>
      </w:r>
    </w:p>
    <w:p>
      <w:r>
        <w:t xml:space="preserve">rime dich, biet phan biet that — gia va chiu trach nhiem vai ket qua hoc tap, qua do </w:t>
      </w:r>
    </w:p>
    <w:p>
      <w:r>
        <w:t xml:space="preserve">phat trien pham chat trung thuc trong to duy va hanh Ong. </w:t>
      </w:r>
    </w:p>
    <w:p>
      <w:r>
        <w:t xml:space="preserve">Trach nhiem. Gido due AI ginp hoc sinh nhan thirc vai tro dm con nguori trong kiem </w:t>
      </w:r>
    </w:p>
    <w:p>
      <w:r>
        <w:t xml:space="preserve">soat va phat trien ding nghe. Hoc sinh duoc ren y thi.rc bao ve di lieu, tuan thu dao dire va </w:t>
      </w:r>
    </w:p>
    <w:p>
      <w:r>
        <w:t xml:space="preserve">co trach nhiem vai cong Ong, tra thanh ding dan se) chii dOng, sang tao va c6 trach nhiem </w:t>
      </w:r>
    </w:p>
    <w:p>
      <w:r>
        <w:t xml:space="preserve">xa hOi. </w:t>
      </w:r>
    </w:p>
    <w:p>
      <w:r>
        <w:t xml:space="preserve">floi vai ba cap nang 4rc chung: </w:t>
      </w:r>
    </w:p>
    <w:p>
      <w:r>
        <w:t xml:space="preserve">Tv chii Ira tkr hoc. Gido due AI khuyen khich hoc sinh chu Ong kham pha, </w:t>
      </w:r>
    </w:p>
    <w:p>
      <w:r>
        <w:t xml:space="preserve">tu nghien ciru va lam chir cong nghe. Qua qua trinh trai nghiem, thir nghiem va sang tao </w:t>
      </w:r>
    </w:p>
    <w:p>
      <w:r>
        <w:t xml:space="preserve">ved cac cong cu AI, hoc sinh hinh thanh Wang luc tu dinh hireeng hoc tap, biet danh gia va </w:t>
      </w:r>
    </w:p>
    <w:p>
      <w:r>
        <w:t xml:space="preserve">diet' chinh qua trinh hoc dm ban than trong mei tnrOng so. </w:t>
      </w:r>
    </w:p>
    <w:p>
      <w:r>
        <w:t xml:space="preserve">Giao tiep va hop tic. Cac boat Ong hoc nhOm, du An thiet ke va danh gia </w:t>
      </w:r>
    </w:p>
    <w:p>
      <w:r>
        <w:t xml:space="preserve">san pham AI tat) co hed de hoc sinh ren luyen ky nang tang nghe, thao luan va chia se </w:t>
      </w:r>
    </w:p>
    <w:p>
      <w:r>
        <w:t xml:space="preserve">Y Wong. Hoc sinh hoc each hop tac vai con ngueri va he thong thong minh, qua dO </w:t>
      </w:r>
    </w:p>
    <w:p>
      <w:r>
        <w:t xml:space="preserve">pith trien nang luc giao tiep da dang, hieu qua va c6 trach nhiem. </w:t>
      </w:r>
    </w:p>
    <w:p>
      <w:r>
        <w:t xml:space="preserve">Giii guy&amp; van cue va sing tao. Gido due AI dal hoc sinh vao tinh hung time ti&amp;i, </w:t>
      </w:r>
    </w:p>
    <w:p>
      <w:r>
        <w:t xml:space="preserve">yeu cau van dung tu duy logic, dix lieu va cong cu s6 de tim ra giai phap med. Qua trinh </w:t>
      </w:r>
    </w:p>
    <w:p>
      <w:r>
        <w:t xml:space="preserve">thiet ke, kiem chUng va cai tin mo hinh giup hoc sinh phat trien tu duy phan bien, </w:t>
      </w:r>
    </w:p>
    <w:p>
      <w:r>
        <w:t xml:space="preserve">nang lye doi mOi va kha nang sang tao trong hoc tap cling nhu ded song. </w:t>
      </w:r>
    </w:p>
    <w:p>
      <w:r>
        <w:t xml:space="preserve">2. Yeu eau can dat v'e nang ltrc d5c thu </w:t>
      </w:r>
    </w:p>
    <w:p>
      <w:r>
        <w:t xml:space="preserve">FIN sinh hinh thanh, Oat trien dugc 'fang km AI vai b6n thanh phan nang lue </w:t>
      </w:r>
    </w:p>
    <w:p>
      <w:r>
        <w:t xml:space="preserve">sau day: </w:t>
      </w:r>
    </w:p>
    <w:p>
      <w:r>
        <w:t xml:space="preserve">- NLa: Tu duy liy con nguoi lam trung tam; </w:t>
      </w:r>
    </w:p>
    <w:p>
      <w:r>
        <w:t xml:space="preserve">- NLb: Dao dire AI; </w:t>
      </w:r>
    </w:p>
    <w:p>
      <w:r>
        <w:t xml:space="preserve">- NLc: Cac ki thuat va irng dung AI; </w:t>
      </w:r>
    </w:p>
    <w:p>
      <w:r>
        <w:t xml:space="preserve">- NLd: Thiet ke he thOng AI. </w:t>
      </w:r>
    </w:p>
    <w:p>
      <w:r>
        <w:t xml:space="preserve">6 </w:t>
      </w:r>
    </w:p>
    <w:p>
      <w:pPr>
        <w:jc w:val="center"/>
      </w:pPr>
      <w:r>
        <w:rPr>
          <w:b/>
          <w:sz w:val="20"/>
        </w:rPr>
        <w:t>--- Trang 8 ---</w:t>
      </w:r>
    </w:p>
    <w:p>
      <w:r>
        <w:t xml:space="preserve">Cac bang clued day quy dinh yeu can can dat d8i vai m8i thanh phan neu tren cia </w:t>
      </w:r>
    </w:p>
    <w:p>
      <w:r>
        <w:t xml:space="preserve">nang lire tri tue nhan tao i m8i cap hoc. </w:t>
      </w:r>
    </w:p>
    <w:p>
      <w:r>
        <w:t xml:space="preserve">2.1. C3 cap tieu hoc </w:t>
      </w:r>
    </w:p>
    <w:p>
      <w:r>
        <w:t xml:space="preserve">Hoc sinh btrOc dau lam quen voi tri tue nhan tan (AI) thong qua hog ding hoc tap, </w:t>
      </w:r>
    </w:p>
    <w:p>
      <w:r>
        <w:t xml:space="preserve">vui choi, trai nghiem. Cac em hieu AI la cong cu do con nguoi tao ra, có lgi ich va rid ro; </w:t>
      </w:r>
    </w:p>
    <w:p>
      <w:r>
        <w:t xml:space="preserve">hinh thanh thoi quen sir dung thiet bi va img dung AI met cach an toan, có trach nhiem. </w:t>
      </w:r>
    </w:p>
    <w:p>
      <w:r>
        <w:t xml:space="preserve">Thanh </w:t>
      </w:r>
    </w:p>
    <w:p>
      <w:r>
        <w:t xml:space="preserve">phan </w:t>
      </w:r>
    </w:p>
    <w:p>
      <w:r>
        <w:t xml:space="preserve">nang lire </w:t>
      </w:r>
    </w:p>
    <w:p>
      <w:r>
        <w:t xml:space="preserve">Bleu hqn </w:t>
      </w:r>
    </w:p>
    <w:p>
      <w:r>
        <w:t xml:space="preserve">NLa </w:t>
      </w:r>
    </w:p>
    <w:p>
      <w:r>
        <w:t xml:space="preserve">Nhan biet dugc AI la san pham do con nguOi tao ra, neu dugc met se vi du </w:t>
      </w:r>
    </w:p>
    <w:p>
      <w:r>
        <w:t xml:space="preserve">AI giiip ich cho con ngued nhu robot, trg lY ao, phan mem hoc tap; bi&amp; lira </w:t>
      </w:r>
    </w:p>
    <w:p>
      <w:r>
        <w:t xml:space="preserve">chin, sir dung cong cu AI phuc IT hoc tap, vui choi an toan; nhan biet cac </w:t>
      </w:r>
    </w:p>
    <w:p>
      <w:r>
        <w:t xml:space="preserve">tinh hueng can con nguoi kiem soat. </w:t>
      </w:r>
    </w:p>
    <w:p>
      <w:r>
        <w:t xml:space="preserve">NLb </w:t>
      </w:r>
    </w:p>
    <w:p>
      <w:r>
        <w:t xml:space="preserve">Hieu rang AI can dugc sir dung ding each, khong gay hai; lieu dugc viec </w:t>
      </w:r>
    </w:p>
    <w:p>
      <w:r>
        <w:t xml:space="preserve">killing chia se thong tin ca nhan cho cac cong cu AI chua re nguen ge3c; thuc </w:t>
      </w:r>
    </w:p>
    <w:p>
      <w:r>
        <w:t xml:space="preserve">hien hanh vi co trach nhiem khi sir dung thiet bi co AI; ton tong san pham </w:t>
      </w:r>
    </w:p>
    <w:p>
      <w:r>
        <w:t xml:space="preserve">s6 cila nguoi khac; biet de xuat each sir dung AI có loi cho cong dung nhu </w:t>
      </w:r>
    </w:p>
    <w:p>
      <w:r>
        <w:t xml:space="preserve">giiip bao ye mai truing, ho trg nguoi khuyet tat. </w:t>
      </w:r>
    </w:p>
    <w:p>
      <w:r>
        <w:t xml:space="preserve">NLc </w:t>
      </w:r>
    </w:p>
    <w:p>
      <w:r>
        <w:t xml:space="preserve">Lam quen vai phan mem, (mg dung co yeu to AI (nhan dien hinh anh, giong </w:t>
      </w:r>
    </w:p>
    <w:p>
      <w:r>
        <w:t xml:space="preserve">noi, ggi Y hoc tap); Biet van dung cong cu AI he trg hoc tap (ye, luyen doc, </w:t>
      </w:r>
    </w:p>
    <w:p>
      <w:r>
        <w:t xml:space="preserve">hoc toan,...); thir nghiem tao san pham don gian vai AI (vi du: ding AI de </w:t>
      </w:r>
    </w:p>
    <w:p>
      <w:r>
        <w:t xml:space="preserve">ye birc tranh, tao cau chuyen co hinh anh). </w:t>
      </w:r>
    </w:p>
    <w:p>
      <w:r>
        <w:t xml:space="preserve">NLd </w:t>
      </w:r>
    </w:p>
    <w:p>
      <w:r>
        <w:t xml:space="preserve">Nhan biet dugc fang he thong AI boat ding Oa tren di lieu a dua ra du </w:t>
      </w:r>
    </w:p>
    <w:p>
      <w:r>
        <w:t xml:space="preserve">down hoac phan hei; lay dugc vi du minh hoa quy trinh hoc don gian dm AI </w:t>
      </w:r>
    </w:p>
    <w:p>
      <w:r>
        <w:t xml:space="preserve">A </w:t>
        <w:tab/>
      </w:r>
    </w:p>
    <w:p>
      <w:r>
        <w:t xml:space="preserve">, </w:t>
        <w:tab/>
      </w:r>
    </w:p>
    <w:p>
      <w:r>
        <w:t xml:space="preserve">• </w:t>
      </w:r>
    </w:p>
    <w:p>
      <w:r>
        <w:t xml:space="preserve">thong qua cac tinh huong, tro choi; neu &amp;roc met soy tiring don gian de cai </w:t>
      </w:r>
    </w:p>
    <w:p>
      <w:r>
        <w:t xml:space="preserve">thien khi ket qua chua chinh xac. </w:t>
      </w:r>
    </w:p>
    <w:p>
      <w:r>
        <w:t xml:space="preserve">2.2.6 cap trung hoc co so.  </w:t>
      </w:r>
    </w:p>
    <w:p>
      <w:r>
        <w:t xml:space="preserve">Hoc sinh co hieu biet nen tang ve du lieu, thuat toan va img dung AI. Cac em biet van </w:t>
      </w:r>
    </w:p>
    <w:p>
      <w:r>
        <w:t xml:space="preserve">dung to duy lay con nguOi lam trung tam, ton trong dao dire va khai thac AI CO trach nhiem </w:t>
      </w:r>
    </w:p>
    <w:p>
      <w:r>
        <w:t xml:space="preserve">trong hoc tap va cuac sang. </w:t>
      </w:r>
    </w:p>
    <w:p>
      <w:pPr>
        <w:jc w:val="center"/>
      </w:pPr>
      <w:r>
        <w:rPr>
          <w:b/>
          <w:sz w:val="20"/>
        </w:rPr>
        <w:t>--- Trang 9 ---</w:t>
      </w:r>
    </w:p>
    <w:p>
      <w:r>
        <w:t xml:space="preserve">Thanh </w:t>
      </w:r>
    </w:p>
    <w:p>
      <w:r>
        <w:t xml:space="preserve">phan </w:t>
      </w:r>
    </w:p>
    <w:p>
      <w:r>
        <w:t xml:space="preserve">nang ltrc </w:t>
      </w:r>
    </w:p>
    <w:p>
      <w:r>
        <w:t xml:space="preserve">BieAu hien </w:t>
      </w:r>
    </w:p>
    <w:p>
      <w:r>
        <w:t xml:space="preserve">NLa </w:t>
      </w:r>
    </w:p>
    <w:p>
      <w:r>
        <w:t xml:space="preserve">Hieu vai trO dm con ngugi trong thiet ke, van hanh, sir dung AI; biet rang </w:t>
      </w:r>
    </w:p>
    <w:p>
      <w:r>
        <w:t xml:space="preserve">con ngued chiu trach nhiem vai cac phan hoi, tac dOng AI; nhan dien duvc, </w:t>
      </w:r>
    </w:p>
    <w:p>
      <w:r>
        <w:t xml:space="preserve">phan tich tinh huong sir dung AI cho mpc dich dimg dan; biet de xuat each </w:t>
      </w:r>
    </w:p>
    <w:p>
      <w:r>
        <w:t xml:space="preserve">ket hgp AI vai yeti to con ngugi a giai quye't van d6' xa NIL </w:t>
      </w:r>
    </w:p>
    <w:p>
      <w:r>
        <w:t xml:space="preserve">NLb </w:t>
      </w:r>
    </w:p>
    <w:p>
      <w:r>
        <w:t xml:space="preserve">Neu dugc cac nguyen tac dao due co ban cila AI: khong gay hai, khong thien </w:t>
      </w:r>
    </w:p>
    <w:p>
      <w:r>
        <w:t xml:space="preserve">kien, cong bang, minh bach; biet ap dung cac nguyen tac do khi hoc tap, lam </w:t>
      </w:r>
    </w:p>
    <w:p>
      <w:r>
        <w:t xml:space="preserve">viec vai cong cu AI (khong gian Ian, ton trong quyen rieng tu); biet &amp;nil gia </w:t>
      </w:r>
    </w:p>
    <w:p>
      <w:r>
        <w:t xml:space="preserve">san pham AI co nguy co xam pham quyen con ngugi, de xuat giai phap cai </w:t>
      </w:r>
    </w:p>
    <w:p>
      <w:r>
        <w:t xml:space="preserve">thien. </w:t>
      </w:r>
    </w:p>
    <w:p>
      <w:r>
        <w:t xml:space="preserve">NLc </w:t>
      </w:r>
    </w:p>
    <w:p>
      <w:r>
        <w:t xml:space="preserve">Hieu dirge khai niem chi lieu, thuat toan, mg hinh AI; biet dung met so cong </w:t>
      </w:r>
    </w:p>
    <w:p>
      <w:r>
        <w:t xml:space="preserve">cu AI don gian phuc vu hoc tap, dg an nho; biet ket hop nhieu cong cu AI </w:t>
      </w:r>
    </w:p>
    <w:p>
      <w:r>
        <w:t xml:space="preserve">a tao san pliant se coy nghla (video, thuyet trinh, mo ph6ng). </w:t>
      </w:r>
    </w:p>
    <w:p>
      <w:r>
        <w:t xml:space="preserve">NLd </w:t>
      </w:r>
    </w:p>
    <w:p>
      <w:r>
        <w:t xml:space="preserve">Xac dinh dugc cac tinh huong thgc tin c6 the va nen img dung AI; tham gia </w:t>
      </w:r>
    </w:p>
    <w:p>
      <w:r>
        <w:t xml:space="preserve">vao qua trinh lap ke hoach thiet ke N thong AI don gian th6ng qua viec xac </w:t>
      </w:r>
    </w:p>
    <w:p>
      <w:r>
        <w:t xml:space="preserve">dinh mac tieu, lira chgn chi lieu va mo phong hoat deng vgi cong cu c6 san; </w:t>
      </w:r>
    </w:p>
    <w:p>
      <w:r>
        <w:t xml:space="preserve">danh gia dugc ket qua va de xuat each cai thien 6 mire de co ban. </w:t>
      </w:r>
    </w:p>
    <w:p>
      <w:r>
        <w:t xml:space="preserve">2.3. O cap trung h9c pile thong </w:t>
      </w:r>
    </w:p>
    <w:p>
      <w:r>
        <w:t xml:space="preserve">HQC sinh phat trien Wang luc tr6 thanh ngugi deng sang tao AI CO tacit nhiem. Cac </w:t>
      </w:r>
    </w:p>
    <w:p>
      <w:r>
        <w:t xml:space="preserve">em c6 the tich hgp kien thirc ve du lieu, thuat toan, dao dire va thiet ke a sang tao, danh </w:t>
      </w:r>
    </w:p>
    <w:p>
      <w:r>
        <w:t xml:space="preserve">gia va phat tri6n cac cong cu AI c6 gia tri xa hei va ben yang. </w:t>
      </w:r>
    </w:p>
    <w:p>
      <w:r>
        <w:t xml:space="preserve">Thanh </w:t>
      </w:r>
    </w:p>
    <w:p>
      <w:r>
        <w:t xml:space="preserve">phAn </w:t>
      </w:r>
    </w:p>
    <w:p>
      <w:r>
        <w:t xml:space="preserve">nang ltre </w:t>
      </w:r>
    </w:p>
    <w:p>
      <w:r>
        <w:t xml:space="preserve">Bee'u hi0 </w:t>
      </w:r>
    </w:p>
    <w:p>
      <w:r>
        <w:t xml:space="preserve">NLa </w:t>
      </w:r>
    </w:p>
    <w:p>
      <w:r>
        <w:t xml:space="preserve">Phan tich dugc anh huong dm AI den co KA viec lam, quyen rieng tu va tac </w:t>
      </w:r>
    </w:p>
    <w:p>
      <w:r>
        <w:t xml:space="preserve">Ong den cac guy&amp; dinh dm con ngugi; biet tich hop yeu to nhan van, cong </w:t>
      </w:r>
    </w:p>
    <w:p>
      <w:r>
        <w:t xml:space="preserve">bang vao thiet ke va sir dung cac cong cu AI; thiet ke giai phap AI thdc day </w:t>
      </w:r>
    </w:p>
    <w:p>
      <w:r>
        <w:t xml:space="preserve">phat trie'n ben vung, hem nhap xa hei, huong con ngugi den hanh pink va </w:t>
      </w:r>
    </w:p>
    <w:p>
      <w:r>
        <w:t xml:space="preserve">sang tao. </w:t>
      </w:r>
    </w:p>
    <w:p>
      <w:r>
        <w:t xml:space="preserve">8 </w:t>
      </w:r>
    </w:p>
    <w:p>
      <w:pPr>
        <w:jc w:val="center"/>
      </w:pPr>
      <w:r>
        <w:rPr>
          <w:b/>
          <w:sz w:val="20"/>
        </w:rPr>
        <w:t>--- Trang 10 ---</w:t>
      </w:r>
    </w:p>
    <w:p>
      <w:r>
        <w:t xml:space="preserve">NLb </w:t>
      </w:r>
    </w:p>
    <w:p>
      <w:r>
        <w:t xml:space="preserve">Dinh gia cac nguyen tic dao due AI trong cac tinh huong thuc te; biet van </w:t>
      </w:r>
    </w:p>
    <w:p>
      <w:r>
        <w:t xml:space="preserve">dung cac nguyen the dao dire trong du an hoc tap; danh gia dugc cac cong </w:t>
      </w:r>
    </w:p>
    <w:p>
      <w:r>
        <w:t xml:space="preserve">c9 AI vi pham chart rime dao dire xa hei; a xuat dugc quy the img xir hoac </w:t>
      </w:r>
    </w:p>
    <w:p>
      <w:r>
        <w:t xml:space="preserve">mo hinh chinh sach dao dire cho AI trong truing hoc hoac tong ang. </w:t>
      </w:r>
    </w:p>
    <w:p>
      <w:r>
        <w:t xml:space="preserve">NLc </w:t>
      </w:r>
    </w:p>
    <w:p>
      <w:r>
        <w:t xml:space="preserve">Hieu va trinh bay dtrac quy trinh phat trie'n AI thu thap — xir lyf du lieu — </w:t>
      </w:r>
    </w:p>
    <w:p>
      <w:r>
        <w:t xml:space="preserve">huan luyen — danh gia); biet sir dung cong c9 lap trinh AI ca ban tao ra san </w:t>
      </w:r>
    </w:p>
    <w:p>
      <w:r>
        <w:t xml:space="preserve">phAm AI 116 trg hoc tap; cai tin dugc hoac tich hap mo hinh AI san co de </w:t>
      </w:r>
    </w:p>
    <w:p>
      <w:r>
        <w:t xml:space="preserve">phat trien cong cu mai; biet danh gia tinh hieu qua va ben yang dm ding Cu </w:t>
      </w:r>
    </w:p>
    <w:p>
      <w:r>
        <w:t xml:space="preserve">AI. </w:t>
      </w:r>
    </w:p>
    <w:p>
      <w:r>
        <w:t xml:space="preserve">NLd </w:t>
      </w:r>
    </w:p>
    <w:p>
      <w:r>
        <w:t xml:space="preserve">MO to dugc cau true tong the va met se thanh phan chinh caa met he thong </w:t>
      </w:r>
    </w:p>
    <w:p>
      <w:r>
        <w:t xml:space="preserve">AI, phan tich dugc m9c fiat, thanh phan va intn lien he gifra the phan trong </w:t>
      </w:r>
    </w:p>
    <w:p>
      <w:r>
        <w:t xml:space="preserve">he thong a mire de din gian; de xuAt va lira chgn dugc phucmg an thiet ke, </w:t>
      </w:r>
    </w:p>
    <w:p>
      <w:r>
        <w:t xml:space="preserve">van hanh phi' hop vii mpc tieu cu the; thus hien dugc cac hoat deng kiem </w:t>
      </w:r>
    </w:p>
    <w:p>
      <w:r>
        <w:t xml:space="preserve">thir, dieu chinh va toi au a mac ca ban. </w:t>
      </w:r>
    </w:p>
    <w:p>
      <w:r>
        <w:t xml:space="preserve">IV. KHUNG NO' DUNG GIAO DUC TRI TUV NHAN TAO (AI) </w:t>
      </w:r>
    </w:p>
    <w:p>
      <w:r>
        <w:t xml:space="preserve">1. NOi dung khai quit </w:t>
      </w:r>
    </w:p>
    <w:p>
      <w:r>
        <w:t xml:space="preserve">Nei dung giao dux AI 6 cac lop dugc xay dung xuyen sutyt theo bon mach not dung </w:t>
      </w:r>
    </w:p>
    <w:p>
      <w:r>
        <w:t xml:space="preserve">chinh tucmg img vii bon nang 19c dac thu. </w:t>
      </w:r>
    </w:p>
    <w:p>
      <w:r>
        <w:t xml:space="preserve">1.1. Nei dung gido dye cap tieu hoc </w:t>
      </w:r>
    </w:p>
    <w:p>
      <w:r>
        <w:t xml:space="preserve">Chii t </w:t>
      </w:r>
    </w:p>
    <w:p>
      <w:r>
        <w:t xml:space="preserve">Lop 1 </w:t>
      </w:r>
    </w:p>
    <w:p>
      <w:r>
        <w:t xml:space="preserve">Lop 2 </w:t>
      </w:r>
    </w:p>
    <w:p>
      <w:r>
        <w:t xml:space="preserve">Lop 3 </w:t>
      </w:r>
    </w:p>
    <w:p>
      <w:r>
        <w:t xml:space="preserve">Lop 4 </w:t>
      </w:r>
    </w:p>
    <w:p>
      <w:r>
        <w:t xml:space="preserve">Loop 5 </w:t>
      </w:r>
    </w:p>
    <w:p>
      <w:r>
        <w:t xml:space="preserve">A. Tu. duy </w:t>
      </w:r>
    </w:p>
    <w:p>
      <w:r>
        <w:t xml:space="preserve">lay con </w:t>
      </w:r>
    </w:p>
    <w:p>
      <w:r>
        <w:t xml:space="preserve">nguoi lam </w:t>
      </w:r>
    </w:p>
    <w:p>
      <w:r>
        <w:t xml:space="preserve">trung tam </w:t>
      </w:r>
    </w:p>
    <w:p>
      <w:r>
        <w:t xml:space="preserve">- Con nguai </w:t>
      </w:r>
    </w:p>
    <w:p>
      <w:r>
        <w:t xml:space="preserve">c6 cam xitc, </w:t>
      </w:r>
    </w:p>
    <w:p>
      <w:r>
        <w:t xml:space="preserve">AI thi </w:t>
      </w:r>
    </w:p>
    <w:p>
      <w:r>
        <w:t xml:space="preserve">khong </w:t>
      </w:r>
    </w:p>
    <w:p>
      <w:r>
        <w:t xml:space="preserve">- AI the </w:t>
      </w:r>
    </w:p>
    <w:p>
      <w:r>
        <w:t xml:space="preserve">hien cam </w:t>
      </w:r>
    </w:p>
    <w:p>
      <w:r>
        <w:t xml:space="preserve">xiic do con </w:t>
      </w:r>
    </w:p>
    <w:p>
      <w:r>
        <w:t xml:space="preserve">nguai lap </w:t>
      </w:r>
    </w:p>
    <w:p>
      <w:r>
        <w:t xml:space="preserve">trinh </w:t>
      </w:r>
    </w:p>
    <w:p>
      <w:r>
        <w:t xml:space="preserve">- )7 nghia </w:t>
      </w:r>
    </w:p>
    <w:p>
      <w:r>
        <w:t xml:space="preserve">cam xac ma </w:t>
      </w:r>
    </w:p>
    <w:p>
      <w:r>
        <w:t xml:space="preserve">AI the hien </w:t>
      </w:r>
    </w:p>
    <w:p>
      <w:r>
        <w:t xml:space="preserve">Nhan dien </w:t>
      </w:r>
    </w:p>
    <w:p>
      <w:r>
        <w:t xml:space="preserve">AI trong </w:t>
      </w:r>
    </w:p>
    <w:p>
      <w:r>
        <w:t xml:space="preserve">woe song </w:t>
      </w:r>
    </w:p>
    <w:p>
      <w:r>
        <w:t xml:space="preserve">- Khi nao </w:t>
      </w:r>
    </w:p>
    <w:p>
      <w:r>
        <w:t xml:space="preserve">nen va </w:t>
      </w:r>
    </w:p>
    <w:p>
      <w:r>
        <w:t xml:space="preserve">khong nen </w:t>
      </w:r>
    </w:p>
    <w:p>
      <w:r>
        <w:t xml:space="preserve">dung AI </w:t>
      </w:r>
    </w:p>
    <w:p>
      <w:r>
        <w:t xml:space="preserve">- AI lam </w:t>
      </w:r>
    </w:p>
    <w:p>
      <w:r>
        <w:t xml:space="preserve">viec, con </w:t>
      </w:r>
    </w:p>
    <w:p>
      <w:r>
        <w:t xml:space="preserve">nguai kiem </w:t>
      </w:r>
    </w:p>
    <w:p>
      <w:r>
        <w:t xml:space="preserve">sok </w:t>
      </w:r>
    </w:p>
    <w:p>
      <w:r>
        <w:t xml:space="preserve">- Al trong </w:t>
      </w:r>
    </w:p>
    <w:p>
      <w:r>
        <w:t xml:space="preserve">gia dinh </w:t>
      </w:r>
    </w:p>
    <w:p>
      <w:r>
        <w:t xml:space="preserve">- Al WO trg </w:t>
      </w:r>
    </w:p>
    <w:p>
      <w:r>
        <w:t xml:space="preserve">mgi ngthi </w:t>
      </w:r>
    </w:p>
    <w:p>
      <w:r>
        <w:t xml:space="preserve">- Con nguai_AI </w:t>
      </w:r>
    </w:p>
    <w:p>
      <w:r>
        <w:t xml:space="preserve">day AI qua </w:t>
      </w:r>
    </w:p>
    <w:p>
      <w:r>
        <w:t xml:space="preserve">tuorng the </w:t>
      </w:r>
    </w:p>
    <w:p>
      <w:r>
        <w:t xml:space="preserve">- Cach sir </w:t>
      </w:r>
    </w:p>
    <w:p>
      <w:r>
        <w:t xml:space="preserve">dung AI </w:t>
      </w:r>
    </w:p>
    <w:p>
      <w:r>
        <w:t xml:space="preserve">trong hoc </w:t>
      </w:r>
    </w:p>
    <w:p>
      <w:r>
        <w:t xml:space="preserve">tap </w:t>
      </w:r>
    </w:p>
    <w:p>
      <w:r>
        <w:t xml:space="preserve">- Khong phi </w:t>
      </w:r>
    </w:p>
    <w:p>
      <w:r>
        <w:t xml:space="preserve">thuec hoan </w:t>
      </w:r>
    </w:p>
    <w:p>
      <w:r>
        <w:t xml:space="preserve">toan vao AI </w:t>
      </w:r>
    </w:p>
    <w:p>
      <w:r>
        <w:t xml:space="preserve">- Suy nghi </w:t>
      </w:r>
    </w:p>
    <w:p>
      <w:r>
        <w:t xml:space="preserve">ky truac khi </w:t>
      </w:r>
    </w:p>
    <w:p>
      <w:r>
        <w:t xml:space="preserve">clang AI </w:t>
      </w:r>
    </w:p>
    <w:p>
      <w:r>
        <w:t xml:space="preserve">_ AI tron g </w:t>
      </w:r>
    </w:p>
    <w:p>
      <w:r>
        <w:t xml:space="preserve">truing hoc </w:t>
      </w:r>
    </w:p>
    <w:p>
      <w:r>
        <w:t xml:space="preserve">z </w:t>
      </w:r>
    </w:p>
    <w:p>
      <w:r>
        <w:t xml:space="preserve">hotra </w:t>
      </w:r>
    </w:p>
    <w:p>
      <w:r>
        <w:t xml:space="preserve">• </w:t>
      </w:r>
    </w:p>
    <w:p>
      <w:r>
        <w:t xml:space="preserve">m9i nguai </w:t>
      </w:r>
    </w:p>
    <w:p>
      <w:r>
        <w:t xml:space="preserve">- Kim tra </w:t>
      </w:r>
    </w:p>
    <w:p>
      <w:r>
        <w:t xml:space="preserve">va phan bien </w:t>
      </w:r>
    </w:p>
    <w:p>
      <w:r>
        <w:t xml:space="preserve">- AI trong </w:t>
      </w:r>
    </w:p>
    <w:p>
      <w:r>
        <w:t xml:space="preserve">cong viec </w:t>
      </w:r>
    </w:p>
    <w:p>
      <w:r>
        <w:t xml:space="preserve">hang ngay </w:t>
      </w:r>
    </w:p>
    <w:p>
      <w:r>
        <w:t xml:space="preserve">- AI 116 trg, </w:t>
      </w:r>
    </w:p>
    <w:p>
      <w:r>
        <w:t xml:space="preserve">con nguai </w:t>
      </w:r>
    </w:p>
    <w:p>
      <w:r>
        <w:t xml:space="preserve">suy nghi </w:t>
      </w:r>
    </w:p>
    <w:p>
      <w:r>
        <w:t xml:space="preserve">- AI vi cuec </w:t>
      </w:r>
    </w:p>
    <w:p>
      <w:r>
        <w:t xml:space="preserve">song tot dep </w:t>
      </w:r>
    </w:p>
    <w:p>
      <w:r>
        <w:t xml:space="preserve">hml </w:t>
      </w:r>
    </w:p>
    <w:p>
      <w:r>
        <w:t xml:space="preserve">- Al trong xa </w:t>
      </w:r>
    </w:p>
    <w:p>
      <w:r>
        <w:t xml:space="preserve">hOi </w:t>
      </w:r>
    </w:p>
    <w:p>
      <w:r>
        <w:t xml:space="preserve">- Con nguai </w:t>
      </w:r>
    </w:p>
    <w:p>
      <w:r>
        <w:t xml:space="preserve">et dinh </w:t>
      </w:r>
    </w:p>
    <w:p>
      <w:r>
        <w:t xml:space="preserve">quy et </w:t>
      </w:r>
    </w:p>
    <w:p>
      <w:r>
        <w:t xml:space="preserve">- </w:t>
        <w:tab/>
      </w:r>
    </w:p>
    <w:p>
      <w:r>
        <w:t xml:space="preserve">- </w:t>
      </w:r>
    </w:p>
    <w:p>
      <w:r>
        <w:t xml:space="preserve">q </w:t>
        <w:tab/>
      </w:r>
    </w:p>
    <w:p>
      <w:r>
        <w:t xml:space="preserve">' </w:t>
      </w:r>
    </w:p>
    <w:p>
      <w:r>
        <w:t xml:space="preserve">khi dung AI </w:t>
      </w:r>
    </w:p>
    <w:p>
      <w:r>
        <w:t xml:space="preserve">- Con nguai </w:t>
      </w:r>
    </w:p>
    <w:p>
      <w:r>
        <w:t xml:space="preserve">chiu trach </w:t>
      </w:r>
    </w:p>
    <w:p>
      <w:r>
        <w:t xml:space="preserve">nhiem </w:t>
      </w:r>
    </w:p>
    <w:p>
      <w:r>
        <w:t xml:space="preserve">- AI khong </w:t>
      </w:r>
    </w:p>
    <w:p>
      <w:r>
        <w:t xml:space="preserve">thay the con </w:t>
      </w:r>
    </w:p>
    <w:p>
      <w:r>
        <w:t xml:space="preserve">nguai </w:t>
      </w:r>
    </w:p>
    <w:p>
      <w:r>
        <w:t>- AI phut vu</w:t>
      </w:r>
    </w:p>
    <w:p>
      <w:r>
        <w:t xml:space="preserve">. </w:t>
        <w:tab/>
      </w:r>
    </w:p>
    <w:p>
      <w:r>
        <w:t xml:space="preserve">• </w:t>
        <w:tab/>
      </w:r>
    </w:p>
    <w:p>
      <w:r>
        <w:t xml:space="preserve">• </w:t>
      </w:r>
    </w:p>
    <w:p>
      <w:r>
        <w:t xml:space="preserve">h </w:t>
      </w:r>
    </w:p>
    <w:p>
      <w:r>
        <w:t xml:space="preserve">l at ic </w:t>
        <w:tab/>
      </w:r>
    </w:p>
    <w:p>
      <w:r>
        <w:t xml:space="preserve">Chung </w:t>
      </w:r>
    </w:p>
    <w:p>
      <w:r>
        <w:t xml:space="preserve">_•Con nguai </w:t>
      </w:r>
    </w:p>
    <w:p>
      <w:r>
        <w:t xml:space="preserve">trong ki </w:t>
      </w:r>
    </w:p>
    <w:p>
      <w:r>
        <w:t xml:space="preserve">nguyen AI </w:t>
      </w:r>
    </w:p>
    <w:p>
      <w:pPr>
        <w:jc w:val="center"/>
      </w:pPr>
      <w:r>
        <w:rPr>
          <w:b/>
          <w:sz w:val="20"/>
        </w:rPr>
        <w:t>--- Trang 11 ---</w:t>
      </w:r>
    </w:p>
    <w:p>
      <w:r>
        <w:t xml:space="preserve">Chit de </w:t>
      </w:r>
    </w:p>
    <w:p>
      <w:r>
        <w:t xml:space="preserve">Lop 1 </w:t>
      </w:r>
    </w:p>
    <w:p>
      <w:r>
        <w:t xml:space="preserve">Lop 2 </w:t>
      </w:r>
    </w:p>
    <w:p>
      <w:r>
        <w:t xml:space="preserve">Lop 3 </w:t>
      </w:r>
    </w:p>
    <w:p>
      <w:r>
        <w:t xml:space="preserve">Lop 4 </w:t>
      </w:r>
    </w:p>
    <w:p>
      <w:r>
        <w:t xml:space="preserve">Lop 5 </w:t>
      </w:r>
    </w:p>
    <w:p>
      <w:r>
        <w:t xml:space="preserve">ket qua cna </w:t>
      </w:r>
    </w:p>
    <w:p>
      <w:r>
        <w:t xml:space="preserve">AI </w:t>
      </w:r>
    </w:p>
    <w:p>
      <w:r>
        <w:t xml:space="preserve">B. Dao dfrc </w:t>
      </w:r>
    </w:p>
    <w:p>
      <w:r>
        <w:t xml:space="preserve">AI </w:t>
      </w:r>
    </w:p>
    <w:p>
      <w:r>
        <w:t xml:space="preserve">- Viec lam </w:t>
      </w:r>
    </w:p>
    <w:p>
      <w:r>
        <w:t xml:space="preserve">tot va viec </w:t>
      </w:r>
    </w:p>
    <w:p>
      <w:r>
        <w:t xml:space="preserve">lam xacu </w:t>
      </w:r>
    </w:p>
    <w:p>
      <w:r>
        <w:t xml:space="preserve">- May thong </w:t>
      </w:r>
    </w:p>
    <w:p>
      <w:r>
        <w:t xml:space="preserve">minh lam </w:t>
      </w:r>
    </w:p>
    <w:p>
      <w:r>
        <w:t xml:space="preserve">viec tea </w:t>
      </w:r>
    </w:p>
    <w:p>
      <w:r>
        <w:t xml:space="preserve">- Su doi )61 </w:t>
      </w:r>
    </w:p>
    <w:p>
      <w:r>
        <w:t xml:space="preserve">khOng ding </w:t>
      </w:r>
    </w:p>
    <w:p>
      <w:r>
        <w:t xml:space="preserve">bang </w:t>
      </w:r>
    </w:p>
    <w:p>
      <w:r>
        <w:t xml:space="preserve">- Cita ban </w:t>
      </w:r>
    </w:p>
    <w:p>
      <w:r>
        <w:t xml:space="preserve">va oh to </w:t>
      </w:r>
    </w:p>
    <w:p>
      <w:r>
        <w:t xml:space="preserve">L Phan big </w:t>
      </w:r>
    </w:p>
    <w:p>
      <w:r>
        <w:t xml:space="preserve">that va gia </w:t>
      </w:r>
    </w:p>
    <w:p>
      <w:r>
        <w:t xml:space="preserve">- Cimg may . </w:t>
      </w:r>
    </w:p>
    <w:p>
      <w:r>
        <w:t xml:space="preserve">thong minh </w:t>
      </w:r>
    </w:p>
    <w:p>
      <w:r>
        <w:t xml:space="preserve">lam viec tot </w:t>
      </w:r>
    </w:p>
    <w:p>
      <w:r>
        <w:t xml:space="preserve">- Bao ve </w:t>
      </w:r>
    </w:p>
    <w:p>
      <w:r>
        <w:t xml:space="preserve">thong tin ca. </w:t>
      </w:r>
    </w:p>
    <w:p>
      <w:r>
        <w:t xml:space="preserve">nhan </w:t>
      </w:r>
    </w:p>
    <w:p>
      <w:r>
        <w:t xml:space="preserve">- He thong </w:t>
      </w:r>
    </w:p>
    <w:p>
      <w:r>
        <w:t xml:space="preserve">AI cong </w:t>
      </w:r>
    </w:p>
    <w:p>
      <w:r>
        <w:t xml:space="preserve">bang </w:t>
      </w:r>
    </w:p>
    <w:p>
      <w:r>
        <w:t xml:space="preserve">- Ginp AI </w:t>
      </w:r>
    </w:p>
    <w:p>
      <w:r>
        <w:t xml:space="preserve">cong bang </w:t>
      </w:r>
    </w:p>
    <w:p>
      <w:r>
        <w:t xml:space="preserve">- Can hieu </w:t>
      </w:r>
    </w:p>
    <w:p>
      <w:r>
        <w:t xml:space="preserve">each AI suy </w:t>
      </w:r>
    </w:p>
    <w:p>
      <w:r>
        <w:t xml:space="preserve">nghi </w:t>
      </w:r>
    </w:p>
    <w:p>
      <w:r>
        <w:t xml:space="preserve">C. Cac Id </w:t>
      </w:r>
    </w:p>
    <w:p>
      <w:r>
        <w:t xml:space="preserve">thuat va </w:t>
      </w:r>
    </w:p>
    <w:p>
      <w:r>
        <w:t xml:space="preserve">irng clung </w:t>
      </w:r>
    </w:p>
    <w:p>
      <w:r>
        <w:t xml:space="preserve">AI </w:t>
      </w:r>
    </w:p>
    <w:p>
      <w:r>
        <w:t xml:space="preserve">- Nhan biet </w:t>
      </w:r>
    </w:p>
    <w:p>
      <w:r>
        <w:t xml:space="preserve">AI va ling </w:t>
      </w:r>
    </w:p>
    <w:p>
      <w:r>
        <w:t xml:space="preserve">dung AI </w:t>
      </w:r>
    </w:p>
    <w:p>
      <w:r>
        <w:t xml:space="preserve">- Chirc nang </w:t>
      </w:r>
    </w:p>
    <w:p>
      <w:r>
        <w:t xml:space="preserve">cong cu </w:t>
      </w:r>
    </w:p>
    <w:p>
      <w:r>
        <w:t xml:space="preserve">AI </w:t>
      </w:r>
    </w:p>
    <w:p>
      <w:r>
        <w:t xml:space="preserve">- Cach AI </w:t>
      </w:r>
    </w:p>
    <w:p>
      <w:r>
        <w:t xml:space="preserve">hoc va h9c </w:t>
      </w:r>
    </w:p>
    <w:p>
      <w:r>
        <w:t xml:space="preserve">lieu cna AI </w:t>
      </w:r>
    </w:p>
    <w:p>
      <w:r>
        <w:t xml:space="preserve">- So. lugc </w:t>
      </w:r>
    </w:p>
    <w:p>
      <w:r>
        <w:t xml:space="preserve">each AI </w:t>
        <w:tab/>
      </w:r>
    </w:p>
    <w:p>
      <w:r>
        <w:t xml:space="preserve">, </w:t>
      </w:r>
    </w:p>
    <w:p>
      <w:r>
        <w:t xml:space="preserve">phan log do </w:t>
      </w:r>
    </w:p>
    <w:p>
      <w:r>
        <w:t xml:space="preserve">vat </w:t>
      </w:r>
    </w:p>
    <w:p>
      <w:r>
        <w:t xml:space="preserve">- Du lieu </w:t>
      </w:r>
    </w:p>
    <w:p>
      <w:r>
        <w:t xml:space="preserve">h9c may </w:t>
      </w:r>
    </w:p>
    <w:p>
      <w:r>
        <w:t xml:space="preserve">- KT thug AI </w:t>
      </w:r>
    </w:p>
    <w:p>
      <w:r>
        <w:t xml:space="preserve">Oa tren lug </w:t>
      </w:r>
    </w:p>
    <w:p>
      <w:r>
        <w:t xml:space="preserve">- 1(1 thug </w:t>
      </w:r>
    </w:p>
    <w:p>
      <w:r>
        <w:t xml:space="preserve">119c may </w:t>
      </w:r>
    </w:p>
    <w:p>
      <w:r>
        <w:t>met so</w:t>
      </w:r>
    </w:p>
    <w:p>
      <w:r>
        <w:t xml:space="preserve">va </w:t>
      </w:r>
    </w:p>
    <w:p>
      <w:r>
        <w:t xml:space="preserve">- MOt se img </w:t>
      </w:r>
    </w:p>
    <w:p>
      <w:r>
        <w:t xml:space="preserve">dung AI </w:t>
      </w:r>
    </w:p>
    <w:p>
      <w:r>
        <w:t xml:space="preserve">quen thuec </w:t>
      </w:r>
    </w:p>
    <w:p>
      <w:r>
        <w:t xml:space="preserve">- Lam quen </w:t>
      </w:r>
    </w:p>
    <w:p>
      <w:r>
        <w:t xml:space="preserve">vai met sovai </w:t>
      </w:r>
    </w:p>
    <w:p>
      <w:r>
        <w:t xml:space="preserve">cong cu trai </w:t>
      </w:r>
    </w:p>
    <w:p>
      <w:r>
        <w:t xml:space="preserve">nghiem ki </w:t>
      </w:r>
    </w:p>
    <w:p>
      <w:r>
        <w:t xml:space="preserve">thuat hoc </w:t>
      </w:r>
    </w:p>
    <w:p>
      <w:r>
        <w:t xml:space="preserve">may </w:t>
      </w:r>
    </w:p>
    <w:p>
      <w:r>
        <w:t xml:space="preserve">- Thuat town </w:t>
      </w:r>
    </w:p>
    <w:p>
      <w:r>
        <w:t xml:space="preserve">AI Oa ten </w:t>
      </w:r>
    </w:p>
    <w:p>
      <w:r>
        <w:t xml:space="preserve">lug </w:t>
      </w:r>
    </w:p>
    <w:p>
      <w:r>
        <w:t xml:space="preserve">- Lam quen </w:t>
      </w:r>
    </w:p>
    <w:p>
      <w:r>
        <w:t xml:space="preserve">IL:mg dung </w:t>
      </w:r>
    </w:p>
    <w:p>
      <w:r>
        <w:t xml:space="preserve">hoc may trtrc </w:t>
      </w:r>
    </w:p>
    <w:p>
      <w:r>
        <w:t xml:space="preserve">quan </w:t>
      </w:r>
    </w:p>
    <w:p>
      <w:r>
        <w:t xml:space="preserve">D. Thiet la </w:t>
      </w:r>
    </w:p>
    <w:p>
      <w:r>
        <w:t xml:space="preserve">he thong </w:t>
      </w:r>
    </w:p>
    <w:p>
      <w:r>
        <w:t xml:space="preserve">AI </w:t>
      </w:r>
    </w:p>
    <w:p>
      <w:r>
        <w:t xml:space="preserve">- May thong </w:t>
      </w:r>
    </w:p>
    <w:p>
      <w:r>
        <w:t xml:space="preserve">minh hoc -Lir </w:t>
      </w:r>
    </w:p>
    <w:p>
      <w:r>
        <w:t xml:space="preserve">- May th6ng </w:t>
      </w:r>
    </w:p>
    <w:p>
      <w:r>
        <w:t xml:space="preserve">minh gift') </w:t>
      </w:r>
    </w:p>
    <w:p>
      <w:r>
        <w:t xml:space="preserve">- Qua trinh </w:t>
      </w:r>
    </w:p>
    <w:p>
      <w:r>
        <w:t xml:space="preserve">huan luyen </w:t>
      </w:r>
    </w:p>
    <w:p>
      <w:r>
        <w:t xml:space="preserve">may thong </w:t>
      </w:r>
    </w:p>
    <w:p>
      <w:r>
        <w:t xml:space="preserve">minh </w:t>
      </w:r>
    </w:p>
    <w:p>
      <w:r>
        <w:t xml:space="preserve">- Ta van de </w:t>
      </w:r>
    </w:p>
    <w:p>
      <w:r>
        <w:t xml:space="preserve">deny taang </w:t>
      </w:r>
    </w:p>
    <w:p>
      <w:r>
        <w:t xml:space="preserve">AI </w:t>
      </w:r>
    </w:p>
    <w:p>
      <w:r>
        <w:t xml:space="preserve">- Lien tuc cai </w:t>
      </w:r>
    </w:p>
    <w:p>
      <w:r>
        <w:t xml:space="preserve">tien AI </w:t>
      </w:r>
    </w:p>
    <w:p>
      <w:r>
        <w:t xml:space="preserve">- Quy trinh </w:t>
      </w:r>
    </w:p>
    <w:p>
      <w:r>
        <w:t xml:space="preserve">huan luyen </w:t>
      </w:r>
    </w:p>
    <w:p>
      <w:r>
        <w:t xml:space="preserve">AI </w:t>
      </w:r>
    </w:p>
    <w:p>
      <w:r>
        <w:t xml:space="preserve">- Cai tien he </w:t>
      </w:r>
    </w:p>
    <w:p>
      <w:r>
        <w:t xml:space="preserve">thong Al </w:t>
      </w:r>
    </w:p>
    <w:p>
      <w:r>
        <w:t xml:space="preserve">bang du. lieu </w:t>
      </w:r>
    </w:p>
    <w:p>
      <w:r>
        <w:t xml:space="preserve">giai quyet </w:t>
      </w:r>
    </w:p>
    <w:p>
      <w:r>
        <w:t xml:space="preserve">van de </w:t>
      </w:r>
    </w:p>
    <w:p>
      <w:r>
        <w:t xml:space="preserve">quanh em </w:t>
      </w:r>
    </w:p>
    <w:p>
      <w:r>
        <w:t xml:space="preserve">- Y Wang </w:t>
      </w:r>
    </w:p>
    <w:p>
      <w:r>
        <w:t xml:space="preserve">may thong </w:t>
      </w:r>
    </w:p>
    <w:p>
      <w:r>
        <w:t xml:space="preserve">minh </w:t>
      </w:r>
    </w:p>
    <w:p>
      <w:r>
        <w:t xml:space="preserve">- Vai tr6 dm </w:t>
      </w:r>
    </w:p>
    <w:p>
      <w:r>
        <w:t xml:space="preserve">du lieu </w:t>
      </w:r>
    </w:p>
    <w:p>
      <w:r>
        <w:t xml:space="preserve">vi du </w:t>
      </w:r>
    </w:p>
    <w:p>
      <w:r>
        <w:t xml:space="preserve">- Nhieu loai </w:t>
      </w:r>
    </w:p>
    <w:p>
      <w:r>
        <w:t xml:space="preserve">may thOng </w:t>
      </w:r>
    </w:p>
    <w:p>
      <w:r>
        <w:t xml:space="preserve">minh </w:t>
      </w:r>
    </w:p>
    <w:p>
      <w:r>
        <w:t xml:space="preserve">- Da lieu tot </w:t>
      </w:r>
    </w:p>
    <w:p>
      <w:r>
        <w:t xml:space="preserve">cho may </w:t>
      </w:r>
    </w:p>
    <w:p>
      <w:r>
        <w:t xml:space="preserve">thong minh </w:t>
      </w:r>
    </w:p>
    <w:p>
      <w:r>
        <w:t xml:space="preserve">- May thong </w:t>
      </w:r>
    </w:p>
    <w:p>
      <w:r>
        <w:t xml:space="preserve">minh c6 the </w:t>
      </w:r>
    </w:p>
    <w:p>
      <w:r>
        <w:t xml:space="preserve">hoc sai </w:t>
      </w:r>
    </w:p>
    <w:p>
      <w:r>
        <w:t xml:space="preserve">1.2. NOi dung gido due cap trung hoc co so </w:t>
      </w:r>
    </w:p>
    <w:p>
      <w:r>
        <w:t xml:space="preserve">Chu de </w:t>
      </w:r>
    </w:p>
    <w:p>
      <w:r>
        <w:t xml:space="preserve">Lop 6 </w:t>
      </w:r>
    </w:p>
    <w:p>
      <w:r>
        <w:t xml:space="preserve">Ufp 7 </w:t>
      </w:r>
    </w:p>
    <w:p>
      <w:r>
        <w:t xml:space="preserve">LOp 8 </w:t>
      </w:r>
    </w:p>
    <w:p>
      <w:r>
        <w:t xml:space="preserve">Lop 9 </w:t>
      </w:r>
    </w:p>
    <w:p>
      <w:r>
        <w:t xml:space="preserve">A. Tir duy </w:t>
      </w:r>
    </w:p>
    <w:p>
      <w:r>
        <w:t xml:space="preserve">- Con ngtrai tao - Quyen ra </w:t>
      </w:r>
    </w:p>
    <w:p>
      <w:r>
        <w:t xml:space="preserve">- AI kh8ng thay </w:t>
      </w:r>
    </w:p>
    <w:p>
      <w:r>
        <w:t xml:space="preserve">- Thach thIrc xa </w:t>
      </w:r>
    </w:p>
    <w:p>
      <w:r>
        <w:t xml:space="preserve">lay con </w:t>
      </w:r>
    </w:p>
    <w:p>
      <w:r>
        <w:t xml:space="preserve">va dieu khien </w:t>
      </w:r>
    </w:p>
    <w:p>
      <w:r>
        <w:t xml:space="preserve">quyet dinh </w:t>
      </w:r>
    </w:p>
    <w:p>
      <w:r>
        <w:t xml:space="preserve">the con ngtrai </w:t>
      </w:r>
    </w:p>
    <w:p>
      <w:r>
        <w:t xml:space="preserve">hei trong ki </w:t>
      </w:r>
    </w:p>
    <w:p>
      <w:r>
        <w:t xml:space="preserve">ngtroi lam </w:t>
      </w:r>
    </w:p>
    <w:p>
      <w:r>
        <w:t xml:space="preserve">AI </w:t>
      </w:r>
    </w:p>
    <w:p>
      <w:r>
        <w:t xml:space="preserve">- Xac dux ket </w:t>
      </w:r>
    </w:p>
    <w:p>
      <w:r>
        <w:t xml:space="preserve">- Rni ro khi lam </w:t>
      </w:r>
    </w:p>
    <w:p>
      <w:r>
        <w:t xml:space="preserve">nguyen AI </w:t>
      </w:r>
    </w:p>
    <w:p>
      <w:r>
        <w:t xml:space="preserve">trung tam </w:t>
      </w:r>
    </w:p>
    <w:p>
      <w:r>
        <w:t xml:space="preserve">- AI hog Ong </w:t>
      </w:r>
    </w:p>
    <w:p>
      <w:r>
        <w:t xml:space="preserve">qua </w:t>
      </w:r>
    </w:p>
    <w:p>
      <w:r>
        <w:t xml:space="preserve">dung AI </w:t>
      </w:r>
    </w:p>
    <w:p>
      <w:r>
        <w:t xml:space="preserve">- AI tac Ong </w:t>
      </w:r>
    </w:p>
    <w:p>
      <w:r>
        <w:t xml:space="preserve">theo lap trinh </w:t>
      </w:r>
    </w:p>
    <w:p>
      <w:r>
        <w:t xml:space="preserve">- Hau qua khi </w:t>
      </w:r>
    </w:p>
    <w:p>
      <w:r>
        <w:t xml:space="preserve">- Nguy co bi AI </w:t>
      </w:r>
    </w:p>
    <w:p>
      <w:r>
        <w:t xml:space="preserve">den xa hei </w:t>
      </w:r>
    </w:p>
    <w:p>
      <w:r>
        <w:t xml:space="preserve">- Con ngtrai ra </w:t>
      </w:r>
    </w:p>
    <w:p>
      <w:r>
        <w:t xml:space="preserve">AI quyet dinh </w:t>
      </w:r>
    </w:p>
    <w:p>
      <w:r>
        <w:t xml:space="preserve">kiem sok </w:t>
      </w:r>
    </w:p>
    <w:p>
      <w:r>
        <w:t xml:space="preserve">- Thien vi va </w:t>
      </w:r>
    </w:p>
    <w:p>
      <w:r>
        <w:t xml:space="preserve">quy&amp; dinh vai </w:t>
      </w:r>
    </w:p>
    <w:p>
      <w:r>
        <w:t xml:space="preserve">- Ngan chan </w:t>
      </w:r>
    </w:p>
    <w:p>
      <w:r>
        <w:t xml:space="preserve">- Ngtrai &amp;mg va thanh kien trong </w:t>
      </w:r>
    </w:p>
    <w:p>
      <w:r>
        <w:t xml:space="preserve">AI </w:t>
      </w:r>
    </w:p>
    <w:p>
      <w:r>
        <w:t xml:space="preserve">cong cu AI c6 </w:t>
      </w:r>
    </w:p>
    <w:p>
      <w:r>
        <w:t xml:space="preserve">hai </w:t>
      </w:r>
    </w:p>
    <w:p>
      <w:r>
        <w:t xml:space="preserve">ngtrai tao AI </w:t>
      </w:r>
    </w:p>
    <w:p>
      <w:r>
        <w:t xml:space="preserve">- Trach nhiem </w:t>
      </w:r>
    </w:p>
    <w:p>
      <w:r>
        <w:t xml:space="preserve">phap lY </w:t>
      </w:r>
    </w:p>
    <w:p>
      <w:r>
        <w:t xml:space="preserve">AI </w:t>
      </w:r>
    </w:p>
    <w:p>
      <w:r>
        <w:t xml:space="preserve">10 </w:t>
      </w:r>
    </w:p>
    <w:p>
      <w:pPr>
        <w:jc w:val="center"/>
      </w:pPr>
      <w:r>
        <w:rPr>
          <w:b/>
          <w:sz w:val="20"/>
        </w:rPr>
        <w:t>--- Trang 12 ---</w:t>
      </w:r>
    </w:p>
    <w:p>
      <w:r>
        <w:t xml:space="preserve">Chit de </w:t>
      </w:r>
    </w:p>
    <w:p>
      <w:r>
        <w:t xml:space="preserve">Lop 6 </w:t>
      </w:r>
    </w:p>
    <w:p>
      <w:r>
        <w:t xml:space="preserve">Lop 7 </w:t>
      </w:r>
    </w:p>
    <w:p>
      <w:r>
        <w:t xml:space="preserve">Loy 8 </w:t>
      </w:r>
    </w:p>
    <w:p>
      <w:r>
        <w:t xml:space="preserve">Lop 9 </w:t>
      </w:r>
    </w:p>
    <w:p>
      <w:r>
        <w:t xml:space="preserve">- HQC hoi va </w:t>
      </w:r>
    </w:p>
    <w:p>
      <w:r>
        <w:t xml:space="preserve">phat trien vai </w:t>
      </w:r>
    </w:p>
    <w:p>
      <w:r>
        <w:t xml:space="preserve">AI </w:t>
      </w:r>
    </w:p>
    <w:p>
      <w:r>
        <w:t xml:space="preserve">- Quyen so hut </w:t>
      </w:r>
    </w:p>
    <w:p>
      <w:r>
        <w:t xml:space="preserve">va quyen rieng </w:t>
      </w:r>
    </w:p>
    <w:p>
      <w:r>
        <w:t xml:space="preserve">tir </w:t>
      </w:r>
    </w:p>
    <w:p>
      <w:r>
        <w:t xml:space="preserve">- Bao ve ca </w:t>
      </w:r>
    </w:p>
    <w:p>
      <w:r>
        <w:t xml:space="preserve">nhan trong tiled </w:t>
      </w:r>
    </w:p>
    <w:p>
      <w:r>
        <w:t xml:space="preserve">dai AI </w:t>
      </w:r>
    </w:p>
    <w:p>
      <w:r>
        <w:t xml:space="preserve">- Quyen to chi' </w:t>
      </w:r>
    </w:p>
    <w:p>
      <w:r>
        <w:t xml:space="preserve">ciia AI va con </w:t>
      </w:r>
    </w:p>
    <w:p>
      <w:r>
        <w:t xml:space="preserve">nguai </w:t>
      </w:r>
    </w:p>
    <w:p>
      <w:r>
        <w:t xml:space="preserve">- Bao ve quyen </w:t>
      </w:r>
    </w:p>
    <w:p>
      <w:r>
        <w:t xml:space="preserve">to chit dm con </w:t>
      </w:r>
    </w:p>
    <w:p>
      <w:r>
        <w:t xml:space="preserve">nguai </w:t>
      </w:r>
    </w:p>
    <w:p>
      <w:r>
        <w:t xml:space="preserve">- Trach nhiem </w:t>
      </w:r>
    </w:p>
    <w:p>
      <w:r>
        <w:t xml:space="preserve">giai trinh </w:t>
      </w:r>
    </w:p>
    <w:p>
      <w:r>
        <w:t xml:space="preserve">- Dinh huong </w:t>
      </w:r>
    </w:p>
    <w:p>
      <w:r>
        <w:t xml:space="preserve">hoc tap trong ki </w:t>
      </w:r>
    </w:p>
    <w:p>
      <w:r>
        <w:t xml:space="preserve">nguyen Al , </w:t>
      </w:r>
    </w:p>
    <w:p>
      <w:r>
        <w:t xml:space="preserve">- Al ginp the </w:t>
      </w:r>
    </w:p>
    <w:p>
      <w:r>
        <w:t xml:space="preserve">hien ban than </w:t>
      </w:r>
    </w:p>
    <w:p>
      <w:r>
        <w:t xml:space="preserve">- Nghe nghiep </w:t>
      </w:r>
    </w:p>
    <w:p>
      <w:r>
        <w:t xml:space="preserve">ttrang lai </w:t>
      </w:r>
    </w:p>
    <w:p>
      <w:r>
        <w:t xml:space="preserve">B. No dire </w:t>
      </w:r>
    </w:p>
    <w:p>
      <w:r>
        <w:t xml:space="preserve">AI </w:t>
      </w:r>
    </w:p>
    <w:p>
      <w:r>
        <w:t xml:space="preserve">- Mat tot va </w:t>
      </w:r>
    </w:p>
    <w:p>
      <w:r>
        <w:t xml:space="preserve">mat xau </w:t>
      </w:r>
    </w:p>
    <w:p>
      <w:r>
        <w:t xml:space="preserve">- An wan khi </w:t>
      </w:r>
    </w:p>
    <w:p>
      <w:r>
        <w:t xml:space="preserve">sir dung AI </w:t>
      </w:r>
    </w:p>
    <w:p>
      <w:r>
        <w:t xml:space="preserve">- Danh gia va </w:t>
      </w:r>
    </w:p>
    <w:p>
      <w:r>
        <w:t xml:space="preserve">hanh dens vi </w:t>
      </w:r>
    </w:p>
    <w:p>
      <w:r>
        <w:t xml:space="preserve">met AI tot del) </w:t>
      </w:r>
    </w:p>
    <w:p>
      <w:r>
        <w:t xml:space="preserve">han </w:t>
      </w:r>
    </w:p>
    <w:p>
      <w:r>
        <w:t xml:space="preserve">- Trach nhiem </w:t>
      </w:r>
    </w:p>
    <w:p>
      <w:r>
        <w:t xml:space="preserve">khi sir dung AI </w:t>
      </w:r>
    </w:p>
    <w:p>
      <w:r>
        <w:t xml:space="preserve">- Rid ro voi AI </w:t>
      </w:r>
    </w:p>
    <w:p>
      <w:r>
        <w:t xml:space="preserve">- Phong tranh </w:t>
      </w:r>
    </w:p>
    <w:p>
      <w:r>
        <w:t xml:space="preserve">rill ro du lieu </w:t>
      </w:r>
    </w:p>
    <w:p>
      <w:r>
        <w:t xml:space="preserve">- Trach nhiem </w:t>
      </w:r>
    </w:p>
    <w:p>
      <w:r>
        <w:t xml:space="preserve">phat trien AI </w:t>
      </w:r>
    </w:p>
    <w:p>
      <w:r>
        <w:t xml:space="preserve">- Trach nhiem </w:t>
      </w:r>
    </w:p>
    <w:p>
      <w:r>
        <w:t xml:space="preserve">khi sir dung AI </w:t>
      </w:r>
    </w:p>
    <w:p>
      <w:r>
        <w:t xml:space="preserve">- Kien tao AI </w:t>
      </w:r>
    </w:p>
    <w:p>
      <w:r>
        <w:t xml:space="preserve">ding bang </w:t>
      </w:r>
    </w:p>
    <w:p>
      <w:r>
        <w:t xml:space="preserve">C. Cfic ki </w:t>
      </w:r>
    </w:p>
    <w:p>
      <w:r>
        <w:t xml:space="preserve">thuat va </w:t>
      </w:r>
    </w:p>
    <w:p>
      <w:r>
        <w:t xml:space="preserve">ting dung </w:t>
      </w:r>
    </w:p>
    <w:p>
      <w:r>
        <w:t xml:space="preserve">AI </w:t>
      </w:r>
    </w:p>
    <w:p>
      <w:r>
        <w:t xml:space="preserve">- Cac thanh </w:t>
      </w:r>
    </w:p>
    <w:p>
      <w:r>
        <w:t xml:space="preserve">phAri ca ban </w:t>
      </w:r>
    </w:p>
    <w:p>
      <w:r>
        <w:t xml:space="preserve">trong kin true </w:t>
      </w:r>
    </w:p>
    <w:p>
      <w:r>
        <w:t xml:space="preserve">deng ca ban </w:t>
      </w:r>
    </w:p>
    <w:p>
      <w:r>
        <w:t xml:space="preserve">cila AI </w:t>
      </w:r>
    </w:p>
    <w:p>
      <w:r>
        <w:t xml:space="preserve">- The Ong tich </w:t>
      </w:r>
    </w:p>
    <w:p>
      <w:r>
        <w:t xml:space="preserve">cue va tieu cue </w:t>
      </w:r>
    </w:p>
    <w:p>
      <w:r>
        <w:t xml:space="preserve">cila AI </w:t>
      </w:r>
    </w:p>
    <w:p>
      <w:r>
        <w:t xml:space="preserve">- Lam quen vori </w:t>
      </w:r>
    </w:p>
    <w:p>
      <w:r>
        <w:t xml:space="preserve">irng dung AI </w:t>
      </w:r>
    </w:p>
    <w:p>
      <w:r>
        <w:t xml:space="preserve">- Met se cong </w:t>
      </w:r>
    </w:p>
    <w:p>
      <w:r>
        <w:t xml:space="preserve">nghe AI quen </w:t>
      </w:r>
    </w:p>
    <w:p>
      <w:r>
        <w:t xml:space="preserve">thuec va dun </w:t>
      </w:r>
    </w:p>
    <w:p>
      <w:r>
        <w:t xml:space="preserve">gian </w:t>
      </w:r>
    </w:p>
    <w:p>
      <w:r>
        <w:t xml:space="preserve">Al va each host </w:t>
      </w:r>
    </w:p>
    <w:p>
      <w:r>
        <w:t xml:space="preserve">- Cac Ithia canh </w:t>
      </w:r>
    </w:p>
    <w:p>
      <w:r>
        <w:t xml:space="preserve">dao dire lien </w:t>
      </w:r>
    </w:p>
    <w:p>
      <w:r>
        <w:t xml:space="preserve">quan den du </w:t>
      </w:r>
    </w:p>
    <w:p>
      <w:r>
        <w:t xml:space="preserve">lieu huan luyen </w:t>
      </w:r>
    </w:p>
    <w:p>
      <w:r>
        <w:t xml:space="preserve">AI </w:t>
      </w:r>
    </w:p>
    <w:p>
      <w:r>
        <w:t xml:space="preserve">- Tim hien mot </w:t>
      </w:r>
    </w:p>
    <w:p>
      <w:r>
        <w:t xml:space="preserve">so each hoc cila </w:t>
      </w:r>
    </w:p>
    <w:p>
      <w:r>
        <w:t xml:space="preserve">Al </w:t>
      </w:r>
    </w:p>
    <w:p>
      <w:r>
        <w:t xml:space="preserve">- Cach AI thuc </w:t>
      </w:r>
    </w:p>
    <w:p>
      <w:r>
        <w:t xml:space="preserve">hen met se chirc </w:t>
      </w:r>
    </w:p>
    <w:p>
      <w:r>
        <w:t xml:space="preserve">nang ca ban. </w:t>
      </w:r>
    </w:p>
    <w:p>
      <w:r>
        <w:t xml:space="preserve">_ Cach AI nhan </w:t>
      </w:r>
    </w:p>
    <w:p>
      <w:r>
        <w:t xml:space="preserve">din cam 'die </w:t>
      </w:r>
    </w:p>
    <w:p>
      <w:r>
        <w:t xml:space="preserve">- nye hanh van </w:t>
      </w:r>
    </w:p>
    <w:p>
      <w:r>
        <w:t xml:space="preserve">dung Al giai </w:t>
      </w:r>
    </w:p>
    <w:p>
      <w:r>
        <w:t xml:space="preserve">quyet van de, too </w:t>
      </w:r>
    </w:p>
    <w:p>
      <w:r>
        <w:t xml:space="preserve">ra san pham dan </w:t>
      </w:r>
    </w:p>
    <w:p>
      <w:r>
        <w:t xml:space="preserve">gian </w:t>
      </w:r>
    </w:p>
    <w:p>
      <w:r>
        <w:t xml:space="preserve">_ Cach cai thien </w:t>
      </w:r>
    </w:p>
    <w:p>
      <w:r>
        <w:t xml:space="preserve">du lieu, nang cao </w:t>
      </w:r>
    </w:p>
    <w:p>
      <w:r>
        <w:t xml:space="preserve">chat ltrang dm </w:t>
      </w:r>
    </w:p>
    <w:p>
      <w:r>
        <w:t xml:space="preserve">san pham AI. </w:t>
      </w:r>
    </w:p>
    <w:p>
      <w:r>
        <w:t xml:space="preserve">D. Thgt kt </w:t>
      </w:r>
    </w:p>
    <w:p>
      <w:r>
        <w:t xml:space="preserve">h§ thting AI </w:t>
      </w:r>
    </w:p>
    <w:p>
      <w:r>
        <w:t xml:space="preserve">- Nen hay </w:t>
      </w:r>
    </w:p>
    <w:p>
      <w:r>
        <w:t xml:space="preserve">khOng nen sir </w:t>
      </w:r>
    </w:p>
    <w:p>
      <w:r>
        <w:t xml:space="preserve">dung AI? </w:t>
      </w:r>
    </w:p>
    <w:p>
      <w:r>
        <w:t xml:space="preserve">- Khi nao </w:t>
      </w:r>
    </w:p>
    <w:p>
      <w:r>
        <w:t xml:space="preserve">khong nen </w:t>
      </w:r>
    </w:p>
    <w:p>
      <w:r>
        <w:t xml:space="preserve">dimg AI? </w:t>
      </w:r>
    </w:p>
    <w:p>
      <w:r>
        <w:t xml:space="preserve">- )"( Wong du an </w:t>
      </w:r>
    </w:p>
    <w:p>
      <w:r>
        <w:t xml:space="preserve">AI tir thuc tin </w:t>
      </w:r>
    </w:p>
    <w:p>
      <w:r>
        <w:t xml:space="preserve">- Du an tan san </w:t>
      </w:r>
    </w:p>
    <w:p>
      <w:r>
        <w:t xml:space="preserve">pham tir AI </w:t>
      </w:r>
    </w:p>
    <w:p>
      <w:r>
        <w:t xml:space="preserve">- Ke hoach du </w:t>
      </w:r>
    </w:p>
    <w:p>
      <w:r>
        <w:t xml:space="preserve">an AI </w:t>
      </w:r>
    </w:p>
    <w:p>
      <w:r>
        <w:t xml:space="preserve">- Du an AI dcm </w:t>
      </w:r>
    </w:p>
    <w:p>
      <w:r>
        <w:t xml:space="preserve">gian ciia em </w:t>
      </w:r>
    </w:p>
    <w:p>
      <w:r>
        <w:t xml:space="preserve">- Con nguoi an </w:t>
      </w:r>
    </w:p>
    <w:p>
      <w:r>
        <w:t xml:space="preserve">dat AI </w:t>
      </w:r>
    </w:p>
    <w:p>
      <w:r>
        <w:t xml:space="preserve">- Danh gia va cai </w:t>
      </w:r>
    </w:p>
    <w:p>
      <w:r>
        <w:t xml:space="preserve">tien san pham AI </w:t>
      </w:r>
    </w:p>
    <w:p>
      <w:r>
        <w:t xml:space="preserve">1.3. Nei dung giao due cap trung hoc phe thong </w:t>
      </w:r>
    </w:p>
    <w:p>
      <w:r>
        <w:t xml:space="preserve">Chii d' </w:t>
      </w:r>
    </w:p>
    <w:p>
      <w:r>
        <w:t xml:space="preserve">Lop 10 </w:t>
      </w:r>
    </w:p>
    <w:p>
      <w:r>
        <w:t xml:space="preserve">LOTI 11 </w:t>
      </w:r>
    </w:p>
    <w:p>
      <w:r>
        <w:t xml:space="preserve">Lop 12 </w:t>
      </w:r>
    </w:p>
    <w:p>
      <w:r>
        <w:t xml:space="preserve">A. Ttr duy </w:t>
      </w:r>
    </w:p>
    <w:p>
      <w:r>
        <w:t xml:space="preserve">lay con </w:t>
      </w:r>
    </w:p>
    <w:p>
      <w:r>
        <w:t xml:space="preserve">- Con nguai trong he </w:t>
      </w:r>
    </w:p>
    <w:p>
      <w:r>
        <w:t xml:space="preserve">thong AI </w:t>
      </w:r>
    </w:p>
    <w:p>
      <w:r>
        <w:t xml:space="preserve">- Quy trinh sir dung AI </w:t>
      </w:r>
    </w:p>
    <w:p>
      <w:r>
        <w:t xml:space="preserve">an town </w:t>
      </w:r>
    </w:p>
    <w:p>
      <w:r>
        <w:t xml:space="preserve">- Quyen kiem sat dm </w:t>
      </w:r>
    </w:p>
    <w:p>
      <w:r>
        <w:t xml:space="preserve">con nguai trong du an </w:t>
      </w:r>
    </w:p>
    <w:p>
      <w:r>
        <w:t xml:space="preserve">AI </w:t>
      </w:r>
    </w:p>
    <w:p>
      <w:pPr>
        <w:jc w:val="center"/>
      </w:pPr>
      <w:r>
        <w:rPr>
          <w:b/>
          <w:sz w:val="20"/>
        </w:rPr>
        <w:t>--- Trang 13 ---</w:t>
      </w:r>
    </w:p>
    <w:p>
      <w:r>
        <w:t xml:space="preserve">Chi' de </w:t>
      </w:r>
    </w:p>
    <w:p>
      <w:r>
        <w:t xml:space="preserve">Lop 10 </w:t>
      </w:r>
    </w:p>
    <w:p>
      <w:r>
        <w:t xml:space="preserve">Lop 11 </w:t>
      </w:r>
    </w:p>
    <w:p>
      <w:r>
        <w:t xml:space="preserve">Lip 12 </w:t>
      </w:r>
    </w:p>
    <w:p>
      <w:r>
        <w:t xml:space="preserve">nguiri lam </w:t>
      </w:r>
    </w:p>
    <w:p>
      <w:r>
        <w:t xml:space="preserve">trung tam </w:t>
      </w:r>
    </w:p>
    <w:p>
      <w:r>
        <w:t xml:space="preserve">- Con nguari can </w:t>
      </w:r>
    </w:p>
    <w:p>
      <w:r>
        <w:t xml:space="preserve">kiem scat AI </w:t>
      </w:r>
    </w:p>
    <w:p>
      <w:r>
        <w:t xml:space="preserve">- Rui ro cda AI vii </w:t>
      </w:r>
    </w:p>
    <w:p>
      <w:r>
        <w:t xml:space="preserve">d6i song </w:t>
      </w:r>
    </w:p>
    <w:p>
      <w:r>
        <w:t xml:space="preserve">- Luat phap vii AI </w:t>
      </w:r>
    </w:p>
    <w:p>
      <w:r>
        <w:t xml:space="preserve">- AI de nang cao nang </w:t>
      </w:r>
    </w:p>
    <w:p>
      <w:r>
        <w:t xml:space="preserve">luc </w:t>
      </w:r>
    </w:p>
    <w:p>
      <w:r>
        <w:t xml:space="preserve">- Ben viIng va cong </w:t>
      </w:r>
    </w:p>
    <w:p>
      <w:r>
        <w:t xml:space="preserve">bang </w:t>
      </w:r>
    </w:p>
    <w:p>
      <w:r>
        <w:t xml:space="preserve">- Quyen dm ngtrei va </w:t>
      </w:r>
    </w:p>
    <w:p>
      <w:r>
        <w:t xml:space="preserve">du an AI </w:t>
      </w:r>
    </w:p>
    <w:p>
      <w:r>
        <w:t xml:space="preserve">- Con nguiri trong he </w:t>
      </w:r>
    </w:p>
    <w:p>
      <w:r>
        <w:t xml:space="preserve">thOng AI </w:t>
      </w:r>
    </w:p>
    <w:p>
      <w:r>
        <w:t xml:space="preserve">- Nguyen tac dao dire </w:t>
      </w:r>
    </w:p>
    <w:p>
      <w:r>
        <w:t xml:space="preserve">khi thiet ke AI </w:t>
      </w:r>
    </w:p>
    <w:p>
      <w:r>
        <w:t xml:space="preserve">- Trach nhiem cong </w:t>
      </w:r>
    </w:p>
    <w:p>
      <w:r>
        <w:t xml:space="preserve">dan trong xa hOi co AI </w:t>
      </w:r>
    </w:p>
    <w:p>
      <w:r>
        <w:t xml:space="preserve">B. Dao &amp;iv </w:t>
      </w:r>
    </w:p>
    <w:p>
      <w:r>
        <w:t xml:space="preserve">AI </w:t>
      </w:r>
    </w:p>
    <w:p>
      <w:r>
        <w:t xml:space="preserve">- Tuan thil quy dinh </w:t>
      </w:r>
    </w:p>
    <w:p>
      <w:r>
        <w:t xml:space="preserve">va phap luat khi sir </w:t>
      </w:r>
    </w:p>
    <w:p>
      <w:r>
        <w:t xml:space="preserve">dung AI </w:t>
      </w:r>
    </w:p>
    <w:p>
      <w:r>
        <w:t xml:space="preserve">- Dao dire trong van </w:t>
      </w:r>
    </w:p>
    <w:p>
      <w:r>
        <w:t xml:space="preserve">hanh va sang tao AI </w:t>
      </w:r>
    </w:p>
    <w:p>
      <w:r>
        <w:t xml:space="preserve">- PhOng tranh rill ro </w:t>
      </w:r>
    </w:p>
    <w:p>
      <w:r>
        <w:t xml:space="preserve">khi sir dung AI </w:t>
      </w:r>
    </w:p>
    <w:p>
      <w:r>
        <w:t xml:space="preserve">- Da() dire trong thiet </w:t>
      </w:r>
    </w:p>
    <w:p>
      <w:r>
        <w:t xml:space="preserve">ke Al </w:t>
      </w:r>
    </w:p>
    <w:p>
      <w:r>
        <w:t xml:space="preserve">- Van de dao dirc elm </w:t>
      </w:r>
    </w:p>
    <w:p>
      <w:r>
        <w:t xml:space="preserve">AI </w:t>
      </w:r>
    </w:p>
    <w:p>
      <w:r>
        <w:t xml:space="preserve">- Mire do riii ro vii AI </w:t>
      </w:r>
    </w:p>
    <w:p>
      <w:r>
        <w:t xml:space="preserve">- Trach nhiem trong he </w:t>
      </w:r>
    </w:p>
    <w:p>
      <w:r>
        <w:t xml:space="preserve">sinh thai AI </w:t>
      </w:r>
    </w:p>
    <w:p>
      <w:r>
        <w:t xml:space="preserve">C. Cac ki </w:t>
      </w:r>
    </w:p>
    <w:p>
      <w:r>
        <w:t xml:space="preserve">thuat va ang </w:t>
      </w:r>
    </w:p>
    <w:p>
      <w:r>
        <w:t xml:space="preserve">dung AI </w:t>
      </w:r>
    </w:p>
    <w:p>
      <w:r>
        <w:t xml:space="preserve">- Lien he cac img </w:t>
      </w:r>
    </w:p>
    <w:p>
      <w:r>
        <w:t xml:space="preserve">dipg AI va van de </w:t>
      </w:r>
    </w:p>
    <w:p>
      <w:r>
        <w:t xml:space="preserve">trong thgc to </w:t>
      </w:r>
    </w:p>
    <w:p>
      <w:r>
        <w:t xml:space="preserve">- MOt so img dung </w:t>
      </w:r>
    </w:p>
    <w:p>
      <w:r>
        <w:t xml:space="preserve">AI trong hoc tap </w:t>
      </w:r>
    </w:p>
    <w:p>
      <w:r>
        <w:t xml:space="preserve">- Cacti dat prompt </w:t>
      </w:r>
    </w:p>
    <w:p>
      <w:r>
        <w:t xml:space="preserve">phii h9p vii lime </w:t>
      </w:r>
    </w:p>
    <w:p>
      <w:r>
        <w:t xml:space="preserve">tieu cu the </w:t>
      </w:r>
    </w:p>
    <w:p>
      <w:r>
        <w:t xml:space="preserve">- MOt se cong nghe </w:t>
      </w:r>
    </w:p>
    <w:p>
      <w:r>
        <w:t xml:space="preserve">trong Al </w:t>
      </w:r>
    </w:p>
    <w:p>
      <w:r>
        <w:t xml:space="preserve">- Cac clang du lieu </w:t>
      </w:r>
    </w:p>
    <w:p>
      <w:r>
        <w:t xml:space="preserve">huan luyen va anh </w:t>
      </w:r>
    </w:p>
    <w:p>
      <w:r>
        <w:t xml:space="preserve">huang den chit </w:t>
      </w:r>
    </w:p>
    <w:p>
      <w:r>
        <w:t xml:space="preserve">luting AI </w:t>
      </w:r>
    </w:p>
    <w:p>
      <w:r>
        <w:t xml:space="preserve">- MOt so 1mg dung AI </w:t>
      </w:r>
    </w:p>
    <w:p>
      <w:r>
        <w:t xml:space="preserve">trong h9c tap </w:t>
      </w:r>
    </w:p>
    <w:p>
      <w:r>
        <w:t xml:space="preserve">- Cach dat prompt phii </w:t>
      </w:r>
    </w:p>
    <w:p>
      <w:r>
        <w:t xml:space="preserve">hop vii muc tieu cu </w:t>
      </w:r>
    </w:p>
    <w:p>
      <w:r>
        <w:t xml:space="preserve">the </w:t>
      </w:r>
    </w:p>
    <w:p>
      <w:r>
        <w:t xml:space="preserve">- Kham pha each tilde </w:t>
      </w:r>
    </w:p>
    <w:p>
      <w:r>
        <w:t xml:space="preserve">van hanh mot se) N </w:t>
      </w:r>
    </w:p>
    <w:p>
      <w:r>
        <w:t xml:space="preserve">thong AI </w:t>
      </w:r>
    </w:p>
    <w:p>
      <w:r>
        <w:t xml:space="preserve">- MOt so phucmg phap, </w:t>
      </w:r>
    </w:p>
    <w:p>
      <w:r>
        <w:t xml:space="preserve">nhiem vu My chinh he </w:t>
      </w:r>
    </w:p>
    <w:p>
      <w:r>
        <w:t xml:space="preserve">- Cac yeu cau danh </w:t>
      </w:r>
    </w:p>
    <w:p>
      <w:r>
        <w:t xml:space="preserve">cho cong cut AI 118 try </w:t>
      </w:r>
    </w:p>
    <w:p>
      <w:r>
        <w:t xml:space="preserve">cac hoat dOng hoc tap </w:t>
      </w:r>
    </w:p>
    <w:p>
      <w:r>
        <w:t xml:space="preserve">va xa hOi </w:t>
      </w:r>
    </w:p>
    <w:p>
      <w:r>
        <w:t xml:space="preserve">- Wit so cong cu thiet </w:t>
      </w:r>
    </w:p>
    <w:p>
      <w:r>
        <w:t xml:space="preserve">ice Ira phat trim he </w:t>
      </w:r>
    </w:p>
    <w:p>
      <w:r>
        <w:t xml:space="preserve">thOng AI </w:t>
      </w:r>
    </w:p>
    <w:p>
      <w:r>
        <w:t xml:space="preserve">- MOt so he thong AI </w:t>
      </w:r>
    </w:p>
    <w:p>
      <w:r>
        <w:t xml:space="preserve">thir' nghiem </w:t>
        <w:tab/>
      </w:r>
    </w:p>
    <w:p>
      <w:r>
        <w:t xml:space="preserve">, </w:t>
      </w:r>
    </w:p>
    <w:p>
      <w:r>
        <w:t xml:space="preserve">- Tay chinh va UM tru </w:t>
      </w:r>
    </w:p>
    <w:p>
      <w:r>
        <w:t xml:space="preserve">thOng AI </w:t>
      </w:r>
    </w:p>
    <w:p>
      <w:r>
        <w:t xml:space="preserve">- Kien thirc co ban ye </w:t>
      </w:r>
    </w:p>
    <w:p>
      <w:r>
        <w:t xml:space="preserve">mang no-ron nhan tao </w:t>
      </w:r>
    </w:p>
    <w:p>
      <w:r>
        <w:t xml:space="preserve">- Kien thirc ca ban ve </w:t>
      </w:r>
    </w:p>
    <w:p>
      <w:r>
        <w:t xml:space="preserve">cac thuat than phan </w:t>
      </w:r>
    </w:p>
    <w:p>
      <w:r>
        <w:t xml:space="preserve">cum va phan lap </w:t>
      </w:r>
    </w:p>
    <w:p>
      <w:r>
        <w:t xml:space="preserve">N thOng AI </w:t>
      </w:r>
    </w:p>
    <w:p>
      <w:r>
        <w:t xml:space="preserve">- Thu thap, cai thien </w:t>
      </w:r>
    </w:p>
    <w:p>
      <w:r>
        <w:t xml:space="preserve">du lieu va cac cong cu, </w:t>
      </w:r>
    </w:p>
    <w:p>
      <w:r>
        <w:t xml:space="preserve">nen tang phat trien he </w:t>
      </w:r>
    </w:p>
    <w:p>
      <w:r>
        <w:t xml:space="preserve">thong AI </w:t>
      </w:r>
    </w:p>
    <w:p>
      <w:r>
        <w:t xml:space="preserve">D. Thitt ke </w:t>
      </w:r>
    </w:p>
    <w:p>
      <w:r>
        <w:t xml:space="preserve">14 thOng AI </w:t>
      </w:r>
    </w:p>
    <w:p>
      <w:r>
        <w:t xml:space="preserve">- .)?' trung he thOng </w:t>
      </w:r>
    </w:p>
    <w:p>
      <w:r>
        <w:t xml:space="preserve">AI </w:t>
      </w:r>
    </w:p>
    <w:p>
      <w:r>
        <w:t xml:space="preserve">- He thong AI </w:t>
      </w:r>
    </w:p>
    <w:p>
      <w:r>
        <w:t xml:space="preserve">- Thiet ice N thOng AI </w:t>
      </w:r>
    </w:p>
    <w:p>
      <w:r>
        <w:t xml:space="preserve">- Van hanh va thi uu </w:t>
      </w:r>
    </w:p>
    <w:p>
      <w:r>
        <w:t xml:space="preserve">hoa he thong AI </w:t>
      </w:r>
    </w:p>
    <w:p>
      <w:r>
        <w:t xml:space="preserve">- Giai phap he thOng </w:t>
      </w:r>
    </w:p>
    <w:p>
      <w:r>
        <w:t xml:space="preserve">AI </w:t>
      </w:r>
    </w:p>
    <w:p>
      <w:r>
        <w:t xml:space="preserve">- Phat trim he thOng </w:t>
      </w:r>
    </w:p>
    <w:p>
      <w:r>
        <w:t xml:space="preserve">AI </w:t>
      </w:r>
    </w:p>
    <w:p>
      <w:r>
        <w:t xml:space="preserve">2. NOi dung cu the va yeu cau can dat cac ltrp </w:t>
      </w:r>
    </w:p>
    <w:p>
      <w:r>
        <w:t xml:space="preserve">NOi dung mon AI I cac lop duce xay dung xuyen suot theo cac chir de prong frng vai </w:t>
      </w:r>
    </w:p>
    <w:p>
      <w:r>
        <w:t xml:space="preserve">bOn mach nOi dung chinh, cu the nhu sau: </w:t>
      </w:r>
    </w:p>
    <w:p>
      <w:r>
        <w:t xml:space="preserve">A. Tir duy lay con nguiri lam trung tam </w:t>
      </w:r>
    </w:p>
    <w:p>
      <w:r>
        <w:t xml:space="preserve">Chu de A 1. Tinh chn ding dm con ngu6i </w:t>
      </w:r>
    </w:p>
    <w:p>
      <w:r>
        <w:t xml:space="preserve">Chu de A2. AI vi sir lien b0 cua con ngtred </w:t>
      </w:r>
    </w:p>
    <w:p>
      <w:r>
        <w:t xml:space="preserve">Chu de A3. Cong dan trong ki nguyen AI </w:t>
      </w:r>
    </w:p>
    <w:p>
      <w:r>
        <w:t xml:space="preserve">B. Dao dik AI </w:t>
      </w:r>
    </w:p>
    <w:p>
      <w:r>
        <w:t xml:space="preserve">Chi). de B 1. Cac khia canh dao dire dm AI </w:t>
      </w:r>
    </w:p>
    <w:p>
      <w:r>
        <w:t xml:space="preserve">Chii de B2. Sir dung AI an toan va CO trach nhiem </w:t>
      </w:r>
    </w:p>
    <w:p>
      <w:r>
        <w:t xml:space="preserve">12 </w:t>
      </w:r>
    </w:p>
    <w:p>
      <w:pPr>
        <w:jc w:val="center"/>
      </w:pPr>
      <w:r>
        <w:rPr>
          <w:b/>
          <w:sz w:val="20"/>
        </w:rPr>
        <w:t>--- Trang 14 ---</w:t>
      </w:r>
    </w:p>
    <w:p>
      <w:r>
        <w:t xml:space="preserve">Chit de B3. Nguyen tac dao dire va trach nhiem xa hoi </w:t>
      </w:r>
    </w:p>
    <w:p>
      <w:r>
        <w:t xml:space="preserve">C. Cfic ki thuat va tirng dung AI </w:t>
      </w:r>
    </w:p>
    <w:p>
      <w:r>
        <w:t xml:space="preserve">Chit de C 1 . DSc diem chinh dm AI </w:t>
      </w:r>
    </w:p>
    <w:p>
      <w:r>
        <w:t xml:space="preserve">Chit de C2. fing dung AI trong hoc tap va cu6c song </w:t>
      </w:r>
    </w:p>
    <w:p>
      <w:r>
        <w:t xml:space="preserve">Chit de C3. Cong nghe AI </w:t>
      </w:r>
    </w:p>
    <w:p>
      <w:r>
        <w:t xml:space="preserve">Chu de C4. Du lieu trong Al </w:t>
      </w:r>
    </w:p>
    <w:p>
      <w:r>
        <w:t xml:space="preserve">Chit de C5. KT thuat va thuat town AI </w:t>
      </w:r>
    </w:p>
    <w:p>
      <w:r>
        <w:t xml:space="preserve">D. Thiel ke he theing AI </w:t>
      </w:r>
    </w:p>
    <w:p>
      <w:r>
        <w:t xml:space="preserve">Chit de D1 . Nhan dien &amp; hinh thanh giai pita]) </w:t>
      </w:r>
    </w:p>
    <w:p>
      <w:r>
        <w:t>Chu de D2. Cu</w:t>
      </w:r>
    </w:p>
    <w:p>
      <w:r>
        <w:t xml:space="preserve">a trite &amp; ttrcmg tac, cai tien he thong </w:t>
      </w:r>
    </w:p>
    <w:p>
      <w:r>
        <w:t xml:space="preserve">LOP I </w:t>
      </w:r>
    </w:p>
    <w:p>
      <w:r>
        <w:t xml:space="preserve">Chit d </w:t>
      </w:r>
    </w:p>
    <w:p>
      <w:r>
        <w:t xml:space="preserve">NOi dung </w:t>
      </w:r>
    </w:p>
    <w:p>
      <w:r>
        <w:t xml:space="preserve">Yeu cau can d#t </w:t>
      </w:r>
    </w:p>
    <w:p>
      <w:r>
        <w:t xml:space="preserve">A. Ty duy lay con nguiri lam trung tam </w:t>
      </w:r>
    </w:p>
    <w:p>
      <w:r>
        <w:t xml:space="preserve">, </w:t>
      </w:r>
    </w:p>
    <w:p>
      <w:r>
        <w:t xml:space="preserve">Al. Tinh chii </w:t>
      </w:r>
    </w:p>
    <w:p>
      <w:r>
        <w:t xml:space="preserve">Ong cita con </w:t>
      </w:r>
    </w:p>
    <w:p>
      <w:r>
        <w:t xml:space="preserve">ngtroi </w:t>
      </w:r>
    </w:p>
    <w:p>
      <w:r>
        <w:t xml:space="preserve">Con </w:t>
        <w:tab/>
      </w:r>
    </w:p>
    <w:p>
      <w:r>
        <w:t xml:space="preserve">ngtroi </w:t>
        <w:tab/>
      </w:r>
    </w:p>
    <w:p>
      <w:r>
        <w:t xml:space="preserve">co </w:t>
      </w:r>
    </w:p>
    <w:p>
      <w:r>
        <w:t xml:space="preserve">cam Vic, AI thi </w:t>
      </w:r>
    </w:p>
    <w:p>
      <w:r>
        <w:t xml:space="preserve">kitting </w:t>
      </w:r>
    </w:p>
    <w:p>
      <w:r>
        <w:t xml:space="preserve">- Nhan biet va mo to dugc rang con ngued c6 nhieu </w:t>
      </w:r>
    </w:p>
    <w:p>
      <w:r>
        <w:t xml:space="preserve">loci cam xne khdc nhau (vi du: vui, Wen, gian az, sg </w:t>
      </w:r>
    </w:p>
    <w:p>
      <w:r>
        <w:t xml:space="preserve">hai, ngac nhien...), dong tiled neu vi du cu the cho </w:t>
      </w:r>
    </w:p>
    <w:p>
      <w:r>
        <w:t xml:space="preserve">tirng loci cam Vic. </w:t>
      </w:r>
    </w:p>
    <w:p>
      <w:r>
        <w:t xml:space="preserve">- Biet dugc rang cam Vic la dac tnrng dm con ngtrOi </w:t>
      </w:r>
    </w:p>
    <w:p>
      <w:r>
        <w:t xml:space="preserve">(va sinh vat co N than kinh), ginp con nguOi phan </w:t>
      </w:r>
    </w:p>
    <w:p>
      <w:r>
        <w:t xml:space="preserve">img, giao tiep va dua ra quyat dinh trong cac tinh </w:t>
      </w:r>
    </w:p>
    <w:p>
      <w:r>
        <w:t xml:space="preserve">huong khac nhau. </w:t>
      </w:r>
    </w:p>
    <w:p>
      <w:r>
        <w:t xml:space="preserve">- Biet dugc rang AI kh6ng co cam laic that, chi co </w:t>
      </w:r>
    </w:p>
    <w:p>
      <w:r>
        <w:t xml:space="preserve">the mo phong hoac nhan dien cam Vic cila con nguOi </w:t>
      </w:r>
    </w:p>
    <w:p>
      <w:r>
        <w:t xml:space="preserve">th6ng qua dit lieu, chic khong trai nghiem cam xiic </w:t>
      </w:r>
    </w:p>
    <w:p>
      <w:r>
        <w:t xml:space="preserve">nhu con ngue(i. </w:t>
      </w:r>
    </w:p>
    <w:p>
      <w:r>
        <w:t xml:space="preserve">AI the hien cam </w:t>
      </w:r>
    </w:p>
    <w:p>
      <w:r>
        <w:t xml:space="preserve">Kite </w:t>
        <w:tab/>
      </w:r>
    </w:p>
    <w:p>
      <w:r>
        <w:t xml:space="preserve">do </w:t>
        <w:tab/>
      </w:r>
    </w:p>
    <w:p>
      <w:r>
        <w:t xml:space="preserve">con </w:t>
      </w:r>
    </w:p>
    <w:p>
      <w:r>
        <w:t xml:space="preserve">nguOi lap trinh </w:t>
      </w:r>
    </w:p>
    <w:p>
      <w:r>
        <w:t xml:space="preserve">- Biet dugc rang viec AI the hien cam Vic (vi du: </w:t>
      </w:r>
    </w:p>
    <w:p>
      <w:r>
        <w:t xml:space="preserve">cued, buen, ngac nhien, tire gian tren man hinh hoac </w:t>
      </w:r>
    </w:p>
    <w:p>
      <w:r>
        <w:t xml:space="preserve">qua gi9ng noi) la do con nguOi lap trinh hoac thiet ke </w:t>
      </w:r>
    </w:p>
    <w:p>
      <w:r>
        <w:t xml:space="preserve">trtrac, chic AI khong that su co cam xiic nhu con </w:t>
      </w:r>
    </w:p>
    <w:p>
      <w:r>
        <w:t xml:space="preserve">ngtrOi. </w:t>
      </w:r>
    </w:p>
    <w:p>
      <w:r>
        <w:t xml:space="preserve">- Neu dupe mot s6 vi du minh hoa (nhu robot mai </w:t>
      </w:r>
    </w:p>
    <w:p>
      <w:r>
        <w:t xml:space="preserve">khi ngtroi cliing ke chuyen vui, hose trg ly ao noi "Toi </w:t>
      </w:r>
    </w:p>
    <w:p>
      <w:r>
        <w:t xml:space="preserve">rat vui dugc giiip ban"), va giai thich dirge rang </w:t>
      </w:r>
    </w:p>
    <w:p>
      <w:r>
        <w:t xml:space="preserve">nhang Melt hien nay chi la phan img dirge lap trinh </w:t>
      </w:r>
    </w:p>
    <w:p>
      <w:r>
        <w:t xml:space="preserve">san. </w:t>
      </w:r>
    </w:p>
    <w:p>
      <w:r>
        <w:t xml:space="preserve">A2. AI vi sty </w:t>
      </w:r>
    </w:p>
    <w:p>
      <w:r>
        <w:t xml:space="preserve">tien hi) dm </w:t>
      </w:r>
    </w:p>
    <w:p>
      <w:r>
        <w:t xml:space="preserve">con nproi </w:t>
      </w:r>
    </w:p>
    <w:p>
      <w:r>
        <w:t xml:space="preserve">)"( nghTa cam xiic </w:t>
      </w:r>
    </w:p>
    <w:p>
      <w:r>
        <w:t xml:space="preserve">ma AI the hien </w:t>
      </w:r>
    </w:p>
    <w:p>
      <w:r>
        <w:t xml:space="preserve">- Biet dirge cac each ma AI the hien cam ,xiic qua </w:t>
      </w:r>
    </w:p>
    <w:p>
      <w:r>
        <w:t xml:space="preserve">hinh anh, gi9ng noi hoac hanh vi (vi du: bieu tugng </w:t>
      </w:r>
    </w:p>
    <w:p>
      <w:r>
        <w:t xml:space="preserve">khuon mat vui, gi9ng noi than thien, hoac loi chao de" </w:t>
      </w:r>
    </w:p>
    <w:p>
      <w:r>
        <w:t xml:space="preserve">thuong). </w:t>
      </w:r>
    </w:p>
    <w:p>
      <w:pPr>
        <w:jc w:val="center"/>
      </w:pPr>
      <w:r>
        <w:rPr>
          <w:b/>
          <w:sz w:val="20"/>
        </w:rPr>
        <w:t>--- Trang 15 ---</w:t>
      </w:r>
    </w:p>
    <w:p>
      <w:r>
        <w:t xml:space="preserve">Chii de </w:t>
      </w:r>
    </w:p>
    <w:p>
      <w:r>
        <w:t xml:space="preserve">NOi dung </w:t>
      </w:r>
    </w:p>
    <w:p>
      <w:r>
        <w:t xml:space="preserve">Yen au an 44t </w:t>
      </w:r>
    </w:p>
    <w:p>
      <w:r>
        <w:t xml:space="preserve">- Hieu dugc rang nhung bieu hien nay giiip AI giao </w:t>
      </w:r>
    </w:p>
    <w:p>
      <w:r>
        <w:t xml:space="preserve">tiep to nhien han vai con ngu6i, khien ngu6i dimg </w:t>
      </w:r>
    </w:p>
    <w:p>
      <w:r>
        <w:t xml:space="preserve">cam thay thoai mai, gin OH va a hop tac ham </w:t>
      </w:r>
    </w:p>
    <w:p>
      <w:r>
        <w:t xml:space="preserve">Nhan </w:t>
        <w:tab/>
      </w:r>
    </w:p>
    <w:p>
      <w:r>
        <w:t xml:space="preserve">dien , AI </w:t>
      </w:r>
    </w:p>
    <w:p>
      <w:r>
        <w:t xml:space="preserve">trong cuec song </w:t>
      </w:r>
    </w:p>
    <w:p>
      <w:r>
        <w:t xml:space="preserve">- Nhan biet va ke ten dugc met s6 san phim hoac </w:t>
      </w:r>
    </w:p>
    <w:p>
      <w:r>
        <w:t xml:space="preserve">thiet bi co sir dung tri tue nhan tap (vi du: loa thong </w:t>
      </w:r>
    </w:p>
    <w:p>
      <w:r>
        <w:t xml:space="preserve">minh, dien thoai co to ly do, robot hitt btu, xe tu lai, </w:t>
      </w:r>
    </w:p>
    <w:p>
      <w:r>
        <w:t xml:space="preserve">camera nhan dien khuon mat, irng dung dich ngon </w:t>
      </w:r>
    </w:p>
    <w:p>
      <w:r>
        <w:t xml:space="preserve">ngir...). </w:t>
      </w:r>
    </w:p>
    <w:p>
      <w:r>
        <w:t xml:space="preserve">- M6 to dtroc cong dung chinh dm tong san phim va </w:t>
      </w:r>
    </w:p>
    <w:p>
      <w:r>
        <w:t xml:space="preserve">each AI giup san phim hog &amp;Ong thong minh han (vi </w:t>
      </w:r>
    </w:p>
    <w:p>
      <w:r>
        <w:t xml:space="preserve">du: loa thong minh hieu lenh bang giong noi; robot </w:t>
      </w:r>
    </w:p>
    <w:p>
      <w:r>
        <w:t xml:space="preserve">hitt bui to tim &amp;rang va tranh chuang ngai vat). </w:t>
      </w:r>
    </w:p>
    <w:p>
      <w:r>
        <w:t xml:space="preserve">B. D3o dik AI </w:t>
      </w:r>
    </w:p>
    <w:p>
      <w:r>
        <w:t xml:space="preserve">Bl. Cie khia </w:t>
      </w:r>
    </w:p>
    <w:p>
      <w:r>
        <w:t xml:space="preserve">c#nh 4o dfiT </w:t>
      </w:r>
    </w:p>
    <w:p>
      <w:r>
        <w:t xml:space="preserve">ciia AI </w:t>
      </w:r>
    </w:p>
    <w:p>
      <w:r>
        <w:t xml:space="preserve">Viec lam tot va </w:t>
      </w:r>
    </w:p>
    <w:p>
      <w:r>
        <w:t xml:space="preserve">viec lam xau </w:t>
      </w:r>
    </w:p>
    <w:p>
      <w:r>
        <w:t xml:space="preserve">- Nhan biet va neu duoc vi du met s6 bath vi sir dung </w:t>
      </w:r>
    </w:p>
    <w:p>
      <w:r>
        <w:t xml:space="preserve">Al c6 the gay hai cho nguai khac. </w:t>
      </w:r>
    </w:p>
    <w:p>
      <w:r>
        <w:t xml:space="preserve">B3. Nguyen </w:t>
      </w:r>
    </w:p>
    <w:p>
      <w:r>
        <w:t xml:space="preserve">tie d#o dire va </w:t>
      </w:r>
    </w:p>
    <w:p>
      <w:r>
        <w:t xml:space="preserve">trach nhiem </w:t>
      </w:r>
    </w:p>
    <w:p>
      <w:r>
        <w:t xml:space="preserve">xi hei </w:t>
      </w:r>
    </w:p>
    <w:p>
      <w:r>
        <w:t xml:space="preserve">May thOng minh </w:t>
      </w:r>
    </w:p>
    <w:p>
      <w:r>
        <w:t xml:space="preserve">lam viec tot </w:t>
      </w:r>
    </w:p>
    <w:p>
      <w:r>
        <w:t xml:space="preserve">- Biet dtroc rang khong throe phep sir dung AI vai </w:t>
      </w:r>
    </w:p>
    <w:p>
      <w:r>
        <w:t xml:space="preserve">flute dich lam hg ngu6i khac. </w:t>
      </w:r>
    </w:p>
    <w:p>
      <w:r>
        <w:t xml:space="preserve">- Neu dirge vi du ve viec con nguai sir dung AI dimg </w:t>
      </w:r>
    </w:p>
    <w:p>
      <w:r>
        <w:t xml:space="preserve">each, vi rime dich tot dep. </w:t>
      </w:r>
    </w:p>
    <w:p>
      <w:r>
        <w:t xml:space="preserve">C. Cfic ki thu4 Ira *rig dung AI </w:t>
      </w:r>
    </w:p>
    <w:p>
      <w:r>
        <w:t xml:space="preserve">Cl. DOc diem </w:t>
      </w:r>
    </w:p>
    <w:p>
      <w:r>
        <w:t xml:space="preserve">chinh cim AI </w:t>
      </w:r>
    </w:p>
    <w:p>
      <w:r>
        <w:t xml:space="preserve">Nhan Wet AI va </w:t>
      </w:r>
    </w:p>
    <w:p>
      <w:r>
        <w:t xml:space="preserve">Ung dung AI </w:t>
      </w:r>
    </w:p>
    <w:p>
      <w:r>
        <w:t xml:space="preserve">- Nhan biet dugc AI trong met so vi du cu the va don </w:t>
      </w:r>
    </w:p>
    <w:p>
      <w:r>
        <w:t xml:space="preserve">gian ve AI. </w:t>
      </w:r>
    </w:p>
    <w:p>
      <w:r>
        <w:t xml:space="preserve">- Nhan dien duac met so ding cu AI quen thuec va </w:t>
      </w:r>
    </w:p>
    <w:p>
      <w:r>
        <w:t xml:space="preserve">phe Wen ten dien thoai hoac may tinh bang (vi du: </w:t>
      </w:r>
    </w:p>
    <w:p>
      <w:r>
        <w:t xml:space="preserve">to 13% an, nhan dien khuon mat, ...). </w:t>
      </w:r>
    </w:p>
    <w:p>
      <w:r>
        <w:t xml:space="preserve">Chirc nang va </w:t>
      </w:r>
    </w:p>
    <w:p>
      <w:r>
        <w:t xml:space="preserve">cong cu AI </w:t>
      </w:r>
    </w:p>
    <w:p>
      <w:r>
        <w:t xml:space="preserve">- Nhan biet dirge cac thiet bi AI co cac be phan 4i6ng </w:t>
      </w:r>
    </w:p>
    <w:p>
      <w:r>
        <w:t xml:space="preserve">vai be phan dm con nguai (vi du: camera la 'mat' va </w:t>
      </w:r>
    </w:p>
    <w:p>
      <w:r>
        <w:t xml:space="preserve">micro la `tai dm cac thiet bi d6). Cac vi du c6 the tim </w:t>
      </w:r>
    </w:p>
    <w:p>
      <w:r>
        <w:t xml:space="preserve">tau qua cac thiet bi dien tir hoac mo hinh (kheng can </w:t>
      </w:r>
    </w:p>
    <w:p>
      <w:r>
        <w:t xml:space="preserve">sir dung dien) dm ro-bet. </w:t>
        <w:tab/>
      </w:r>
    </w:p>
    <w:p>
      <w:r>
        <w:t xml:space="preserve">, </w:t>
      </w:r>
    </w:p>
    <w:p>
      <w:r>
        <w:t xml:space="preserve">- Hieu &amp;roc AI co kha nang hien cac menh lenh don </w:t>
      </w:r>
    </w:p>
    <w:p>
      <w:r>
        <w:t xml:space="preserve">gian dm con nguai, trO chuyen theo kich ban Binh </w:t>
      </w:r>
    </w:p>
    <w:p>
      <w:r>
        <w:t xml:space="preserve">san. </w:t>
      </w:r>
    </w:p>
    <w:p>
      <w:r>
        <w:t xml:space="preserve">- Hieu ducyc AI co kha Wang xir ly hinh anh nhan duot </w:t>
      </w:r>
    </w:p>
    <w:p>
      <w:r>
        <w:t xml:space="preserve">de nhan dien cac do vat. </w:t>
      </w:r>
    </w:p>
    <w:p>
      <w:r>
        <w:t xml:space="preserve">- Hieu dirge AI co kha nang xir ly am thanh de phan </w:t>
      </w:r>
    </w:p>
    <w:p>
      <w:r>
        <w:t xml:space="preserve">biet cac loai am thanh khac nhau. </w:t>
      </w:r>
    </w:p>
    <w:p>
      <w:r>
        <w:t xml:space="preserve">D. Thief ke he thong AI </w:t>
      </w:r>
    </w:p>
    <w:p>
      <w:r>
        <w:t xml:space="preserve">Dl. NhOn dien </w:t>
      </w:r>
    </w:p>
    <w:p>
      <w:r>
        <w:t xml:space="preserve">&amp; hinh thanh </w:t>
      </w:r>
    </w:p>
    <w:p>
      <w:r>
        <w:t xml:space="preserve">giai phap </w:t>
      </w:r>
    </w:p>
    <w:p>
      <w:r>
        <w:t xml:space="preserve">May thOng minh - Neu ducfc vi du ye met tinh hu6ng ma AI "hoc" tir </w:t>
      </w:r>
    </w:p>
    <w:p>
      <w:r>
        <w:t xml:space="preserve">hinh anh hoac thong tin do con ngtr6i cung cap (vi </w:t>
      </w:r>
    </w:p>
    <w:p>
      <w:r>
        <w:t xml:space="preserve">du: AI hoc nhan biet con meo, qua tao...). </w:t>
      </w:r>
    </w:p>
    <w:p>
      <w:r>
        <w:t xml:space="preserve">119c tir vi du </w:t>
      </w:r>
    </w:p>
    <w:p>
      <w:r>
        <w:t xml:space="preserve">14 </w:t>
      </w:r>
    </w:p>
    <w:p>
      <w:pPr>
        <w:jc w:val="center"/>
      </w:pPr>
      <w:r>
        <w:rPr>
          <w:b/>
          <w:sz w:val="20"/>
        </w:rPr>
        <w:t>--- Trang 16 ---</w:t>
      </w:r>
    </w:p>
    <w:p>
      <w:r>
        <w:t xml:space="preserve">Chii d' </w:t>
      </w:r>
    </w:p>
    <w:p>
      <w:r>
        <w:t xml:space="preserve">Nei dung </w:t>
      </w:r>
    </w:p>
    <w:p>
      <w:r>
        <w:t xml:space="preserve">Yeu cAu an dat </w:t>
      </w:r>
    </w:p>
    <w:p>
      <w:r>
        <w:t xml:space="preserve">- Trinh bay dugc bang led rang a AI tra led dung </w:t>
      </w:r>
    </w:p>
    <w:p>
      <w:r>
        <w:t xml:space="preserve">hoac nhan biet chinh xac, can c6 nhieu vi du dung va </w:t>
      </w:r>
    </w:p>
    <w:p>
      <w:r>
        <w:t xml:space="preserve">khac nhau a AI hoc. </w:t>
      </w:r>
    </w:p>
    <w:p>
      <w:r>
        <w:t xml:space="preserve">D2. Ciu true </w:t>
      </w:r>
    </w:p>
    <w:p>
      <w:r>
        <w:t xml:space="preserve">&amp; twang tic, </w:t>
      </w:r>
    </w:p>
    <w:p>
      <w:r>
        <w:t xml:space="preserve">cai den he </w:t>
      </w:r>
    </w:p>
    <w:p>
      <w:r>
        <w:t xml:space="preserve">tilting </w:t>
      </w:r>
    </w:p>
    <w:p>
      <w:r>
        <w:t xml:space="preserve">Nhieu loci may </w:t>
      </w:r>
    </w:p>
    <w:p>
      <w:r>
        <w:t xml:space="preserve">thong minh </w:t>
      </w:r>
    </w:p>
    <w:p>
      <w:r>
        <w:t xml:space="preserve">- Nhan Wet va so sanh dirge cac vi du cu the ve he </w:t>
      </w:r>
    </w:p>
    <w:p>
      <w:r>
        <w:t xml:space="preserve">thong AI: c6 Ioai chi lam dugc met viec (nhu nhan </w:t>
      </w:r>
    </w:p>
    <w:p>
      <w:r>
        <w:t xml:space="preserve">biet hinh anh), co loci CO the lam nhieu viec khac </w:t>
      </w:r>
    </w:p>
    <w:p>
      <w:r>
        <w:t xml:space="preserve">nhau (nhu Lang nghe - tra led, thoc hien theo lenh...). </w:t>
      </w:r>
    </w:p>
    <w:p>
      <w:r>
        <w:t xml:space="preserve">LOP 2 </w:t>
      </w:r>
    </w:p>
    <w:p>
      <w:r>
        <w:t xml:space="preserve">Chii a </w:t>
      </w:r>
    </w:p>
    <w:p>
      <w:r>
        <w:t xml:space="preserve">Nei dungYe </w:t>
      </w:r>
    </w:p>
    <w:p>
      <w:r>
        <w:t xml:space="preserve">,, n ca x  u can dat </w:t>
      </w:r>
    </w:p>
    <w:p>
      <w:r>
        <w:t xml:space="preserve">A. Tir duy lAy con nguiri lam trung tam </w:t>
      </w:r>
    </w:p>
    <w:p>
      <w:r>
        <w:t xml:space="preserve">, </w:t>
      </w:r>
    </w:p>
    <w:p>
      <w:r>
        <w:t xml:space="preserve">Al. Tinh chi' </w:t>
      </w:r>
    </w:p>
    <w:p>
      <w:r>
        <w:t xml:space="preserve">Ong cila con </w:t>
      </w:r>
    </w:p>
    <w:p>
      <w:r>
        <w:t xml:space="preserve">ngtroi </w:t>
      </w:r>
    </w:p>
    <w:p>
      <w:r>
        <w:t xml:space="preserve">Khi nao nen va </w:t>
      </w:r>
    </w:p>
    <w:p>
      <w:r>
        <w:t xml:space="preserve">khong nen dung </w:t>
      </w:r>
    </w:p>
    <w:p>
      <w:r>
        <w:t xml:space="preserve">AI </w:t>
      </w:r>
    </w:p>
    <w:p>
      <w:r>
        <w:t xml:space="preserve">- Nhan Wet va me to dirge met se tinh hung trong </w:t>
      </w:r>
    </w:p>
    <w:p>
      <w:r>
        <w:t xml:space="preserve">cuec sang ma AI c6 the h8 trg con ngtrei hieu qua, </w:t>
      </w:r>
    </w:p>
    <w:p>
      <w:r>
        <w:t xml:space="preserve">chang han nhu: sir dung AI de dich ngon ngt-r, tim </w:t>
      </w:r>
    </w:p>
    <w:p>
      <w:r>
        <w:t xml:space="preserve">kiem thong tin nhanh, phat hien 18i chinh ta, hoac </w:t>
      </w:r>
    </w:p>
    <w:p>
      <w:r>
        <w:t xml:space="preserve">dieu khien thiet bi thong minh trong nha, ... </w:t>
      </w:r>
    </w:p>
    <w:p>
      <w:r>
        <w:t xml:space="preserve">- Nhan biet va mo to dugc met se tinh hung trong </w:t>
      </w:r>
    </w:p>
    <w:p>
      <w:r>
        <w:t xml:space="preserve">ell&amp; song ma khOng nen hoac can than trong khi sir </w:t>
      </w:r>
    </w:p>
    <w:p>
      <w:r>
        <w:t xml:space="preserve">dung AI, vi du: khi AI c6 the lam 10 thong tin ca. nhan </w:t>
      </w:r>
    </w:p>
    <w:p>
      <w:r>
        <w:t xml:space="preserve">(nhu khuon mat, dia chi, du lieu giong noi); khi AI </w:t>
      </w:r>
    </w:p>
    <w:p>
      <w:r>
        <w:t xml:space="preserve">thay the hoan toan so cam xdc cila con ngtroi, d'an </w:t>
      </w:r>
    </w:p>
    <w:p>
      <w:r>
        <w:t xml:space="preserve">den so thieu trach nhiem. </w:t>
      </w:r>
    </w:p>
    <w:p>
      <w:r>
        <w:t xml:space="preserve">AI lam viec, con </w:t>
      </w:r>
    </w:p>
    <w:p>
      <w:r>
        <w:t xml:space="preserve">ngtroi kiem soat </w:t>
      </w:r>
    </w:p>
    <w:p>
      <w:r>
        <w:t xml:space="preserve">- Neu duge vi du cu the ve tinh hueng can con ngtreri </w:t>
      </w:r>
    </w:p>
    <w:p>
      <w:r>
        <w:t xml:space="preserve">giam sat AI (vi du: ngued lai xe van can quan sat khi </w:t>
      </w:r>
    </w:p>
    <w:p>
      <w:r>
        <w:t xml:space="preserve">xe to lai hog &amp;Ong; bac si can kiem tra lai ket qua do </w:t>
      </w:r>
    </w:p>
    <w:p>
      <w:r>
        <w:t xml:space="preserve">AI ggi 7). </w:t>
      </w:r>
    </w:p>
    <w:p>
      <w:r>
        <w:t xml:space="preserve">- The hien dugc thai de dung dan khi sir dung AI: </w:t>
      </w:r>
    </w:p>
    <w:p>
      <w:r>
        <w:t xml:space="preserve">biet tin tueng vao cong nghe a mire hgp 13'7, nhung </w:t>
      </w:r>
    </w:p>
    <w:p>
      <w:r>
        <w:t xml:space="preserve">van co trach nhiem va so kiem soat dm con ngtroi. </w:t>
      </w:r>
    </w:p>
    <w:p>
      <w:r>
        <w:t xml:space="preserve">A2. AI vi sir </w:t>
      </w:r>
    </w:p>
    <w:p>
      <w:r>
        <w:t xml:space="preserve">tin bi5 dm </w:t>
      </w:r>
    </w:p>
    <w:p>
      <w:r>
        <w:t xml:space="preserve">con ngwai </w:t>
      </w:r>
    </w:p>
    <w:p>
      <w:r>
        <w:t xml:space="preserve">AI </w:t>
        <w:tab/>
      </w:r>
    </w:p>
    <w:p>
      <w:r>
        <w:t xml:space="preserve">trong </w:t>
        <w:tab/>
      </w:r>
    </w:p>
    <w:p>
      <w:r>
        <w:t xml:space="preserve">gia </w:t>
      </w:r>
    </w:p>
    <w:p>
      <w:r>
        <w:t xml:space="preserve">dinh </w:t>
      </w:r>
    </w:p>
    <w:p>
      <w:r>
        <w:t xml:space="preserve">- Nhan biet va mo to dugc met se thiet hi hoac frng </w:t>
      </w:r>
    </w:p>
    <w:p>
      <w:r>
        <w:t xml:space="preserve">dung trong gia dinh co sir dung tri tue nhan taco (AI), </w:t>
      </w:r>
    </w:p>
    <w:p>
      <w:r>
        <w:t xml:space="preserve">chang han nhu loa thOng minh, robot hut bpi, may </w:t>
      </w:r>
    </w:p>
    <w:p>
      <w:r>
        <w:t xml:space="preserve">dieu Ilea to deng dieu chinh nhiet do, camera nhan </w:t>
      </w:r>
    </w:p>
    <w:p>
      <w:r>
        <w:t xml:space="preserve">dien nguei trong nha, hoac tivi thong minh ggi 3'7 </w:t>
      </w:r>
    </w:p>
    <w:p>
      <w:r>
        <w:t xml:space="preserve">chucmg trinh yeu thich. </w:t>
      </w:r>
    </w:p>
    <w:p>
      <w:r>
        <w:t xml:space="preserve">- Biet dugc rang mix dich dm cac cong nghe va san </w:t>
      </w:r>
    </w:p>
    <w:p>
      <w:r>
        <w:t xml:space="preserve">pharn c6 Al trong gia dinh la ho trg con nguOri trong </w:t>
      </w:r>
    </w:p>
    <w:p>
      <w:r>
        <w:t xml:space="preserve">sinh hoat hang ngay, ginp tit kiem tiled gian, giam </w:t>
      </w:r>
    </w:p>
    <w:p>
      <w:r>
        <w:t xml:space="preserve">ding viec nha, va nang cao so tien nghi, an toan. </w:t>
      </w:r>
    </w:p>
    <w:p>
      <w:pPr>
        <w:jc w:val="center"/>
      </w:pPr>
      <w:r>
        <w:rPr>
          <w:b/>
          <w:sz w:val="20"/>
        </w:rPr>
        <w:t>--- Trang 17 ---</w:t>
      </w:r>
    </w:p>
    <w:p>
      <w:r>
        <w:t xml:space="preserve">Chii a </w:t>
      </w:r>
    </w:p>
    <w:p>
      <w:r>
        <w:t xml:space="preserve">NOi dung </w:t>
      </w:r>
    </w:p>
    <w:p>
      <w:r>
        <w:t xml:space="preserve">Yeu au an d#t </w:t>
      </w:r>
    </w:p>
    <w:p>
      <w:r>
        <w:t xml:space="preserve">AI h6 trg moi - Nhan Net va ke ten dirge cac doi tugng trong gia </w:t>
      </w:r>
    </w:p>
    <w:p>
      <w:r>
        <w:t xml:space="preserve">nguai </w:t>
      </w:r>
    </w:p>
    <w:p>
      <w:r>
        <w:t xml:space="preserve">dinh ma AI co the h6 trg, bao g6m: nguai lan tuoi, </w:t>
      </w:r>
    </w:p>
    <w:p>
      <w:r>
        <w:t xml:space="preserve">cha me, tre em, ca gia dinh. </w:t>
      </w:r>
    </w:p>
    <w:p>
      <w:r>
        <w:t xml:space="preserve">- Biet dugc rang mix tieu dm AI trong bei canh gia </w:t>
      </w:r>
    </w:p>
    <w:p>
      <w:r>
        <w:t xml:space="preserve">dinh la 116 trg con nguai trong cuOc song hang ngay, </w:t>
      </w:r>
    </w:p>
    <w:p>
      <w:r>
        <w:t xml:space="preserve">ginp moi thanh vien tien nghi lion, an toan hon va có </w:t>
      </w:r>
    </w:p>
    <w:p>
      <w:r>
        <w:t xml:space="preserve">nhieu thai gian cho nhau hon. </w:t>
      </w:r>
    </w:p>
    <w:p>
      <w:r>
        <w:t xml:space="preserve">A3. Cong dan </w:t>
      </w:r>
    </w:p>
    <w:p>
      <w:r>
        <w:t xml:space="preserve">Con nguini day - Nhan biet Ira mo to dugc rang moi lan con nguai </w:t>
      </w:r>
    </w:p>
    <w:p>
      <w:r>
        <w:t xml:space="preserve">trong ki </w:t>
      </w:r>
    </w:p>
    <w:p>
      <w:r>
        <w:t xml:space="preserve">AI qua Wong tac not chuyen, dat cau hoi, tim kiena, hods dua ra lga </w:t>
      </w:r>
    </w:p>
    <w:p>
      <w:r>
        <w:t xml:space="preserve">nguyen AI </w:t>
      </w:r>
    </w:p>
    <w:p>
      <w:r>
        <w:t xml:space="preserve">chon vai cac N thong AI (nhu trg Vi au, chatbot, img </w:t>
      </w:r>
    </w:p>
    <w:p>
      <w:r>
        <w:t xml:space="preserve">dung ggi y video hoac nhac), thi AI se- ghi nhan dir </w:t>
      </w:r>
    </w:p>
    <w:p>
      <w:r>
        <w:t xml:space="preserve">lieu a hoc hOi each con nguai suy nghi va phan hei. </w:t>
      </w:r>
    </w:p>
    <w:p>
      <w:r>
        <w:t xml:space="preserve">- Hieu dugc rang con nguai co vai tro quan trong </w:t>
      </w:r>
    </w:p>
    <w:p>
      <w:r>
        <w:t xml:space="preserve">trong viec "day" AI thong qua each Wang tac: khi </w:t>
      </w:r>
    </w:p>
    <w:p>
      <w:r>
        <w:t xml:space="preserve">con nguOi dua ra phan Woi dimg, lich sg, va co trach </w:t>
      </w:r>
    </w:p>
    <w:p>
      <w:r>
        <w:t xml:space="preserve">nhiem, AI se hoc dugc cac mau thong tin tich cuc; </w:t>
      </w:r>
    </w:p>
    <w:p>
      <w:r>
        <w:t xml:space="preserve">ngugc 14i, neu dir lieu sai lech hoac thieu chinh xac, </w:t>
      </w:r>
    </w:p>
    <w:p>
      <w:r>
        <w:t xml:space="preserve">AI co the hoc sai. </w:t>
      </w:r>
    </w:p>
    <w:p>
      <w:r>
        <w:t xml:space="preserve">16 </w:t>
      </w:r>
    </w:p>
    <w:p>
      <w:pPr>
        <w:jc w:val="center"/>
      </w:pPr>
      <w:r>
        <w:rPr>
          <w:b/>
          <w:sz w:val="20"/>
        </w:rPr>
        <w:t>--- Trang 18 ---</w:t>
      </w:r>
    </w:p>
    <w:p>
      <w:r>
        <w:t xml:space="preserve">B. Dao dfrc AI </w:t>
      </w:r>
    </w:p>
    <w:p>
      <w:r>
        <w:t xml:space="preserve">Bl. Cac khia </w:t>
      </w:r>
    </w:p>
    <w:p>
      <w:r>
        <w:t xml:space="preserve">cqnh d‘a.o dfrc </w:t>
      </w:r>
    </w:p>
    <w:p>
      <w:r>
        <w:t xml:space="preserve">ciia AI </w:t>
      </w:r>
    </w:p>
    <w:p>
      <w:r>
        <w:t xml:space="preserve">Su dai xir khong </w:t>
      </w:r>
    </w:p>
    <w:p>
      <w:r>
        <w:t xml:space="preserve">cong bang </w:t>
      </w:r>
    </w:p>
    <w:p>
      <w:r>
        <w:t xml:space="preserve">- Nhan Met va neu dugc rang AI doi khi c6 the thien </w:t>
      </w:r>
    </w:p>
    <w:p>
      <w:r>
        <w:t xml:space="preserve">kien, tire la dai xir kh8ng cong bang voi mat so nh6m </w:t>
      </w:r>
    </w:p>
    <w:p>
      <w:r>
        <w:t xml:space="preserve">ngu6i. </w:t>
      </w:r>
    </w:p>
    <w:p>
      <w:r>
        <w:t xml:space="preserve">- Neu dugc vi du ve cac tinh huang the hien su thien </w:t>
      </w:r>
    </w:p>
    <w:p>
      <w:r>
        <w:t xml:space="preserve">kien dm AI. </w:t>
      </w:r>
    </w:p>
    <w:p>
      <w:r>
        <w:t xml:space="preserve">- Nhan Wet va neu dugc vi du rang neu &amp;I lieu chua </w:t>
      </w:r>
    </w:p>
    <w:p>
      <w:r>
        <w:t xml:space="preserve">da dang hoac chua cong bang thi AI co the hoc theo </w:t>
      </w:r>
    </w:p>
    <w:p>
      <w:r>
        <w:t xml:space="preserve">each thien vi. </w:t>
      </w:r>
    </w:p>
    <w:p>
      <w:r>
        <w:t xml:space="preserve">B3. Nguyen </w:t>
      </w:r>
    </w:p>
    <w:p>
      <w:r>
        <w:t xml:space="preserve">tac dao (Inv va </w:t>
      </w:r>
    </w:p>
    <w:p>
      <w:r>
        <w:t xml:space="preserve">track nhiem </w:t>
      </w:r>
    </w:p>
    <w:p>
      <w:r>
        <w:t xml:space="preserve">xa hi)i </w:t>
      </w:r>
    </w:p>
    <w:p>
      <w:r>
        <w:t xml:space="preserve">Ctia ban va Gila </w:t>
      </w:r>
    </w:p>
    <w:p>
      <w:r>
        <w:t xml:space="preserve">to </w:t>
      </w:r>
    </w:p>
    <w:p>
      <w:r>
        <w:t xml:space="preserve">- Nhan biet va neu dugc vi du ve quyen s6 hitu gi </w:t>
      </w:r>
    </w:p>
    <w:p>
      <w:r>
        <w:t xml:space="preserve">v6i san pham do con ngu6i hoac AI tao ra. </w:t>
      </w:r>
    </w:p>
    <w:p>
      <w:r>
        <w:t xml:space="preserve">C. Cac ki thu4t va ling dung AI </w:t>
      </w:r>
    </w:p>
    <w:p>
      <w:r>
        <w:t xml:space="preserve">Cl. D4c diem </w:t>
      </w:r>
    </w:p>
    <w:p>
      <w:r>
        <w:t xml:space="preserve">chinh cita AI </w:t>
      </w:r>
    </w:p>
    <w:p>
      <w:r>
        <w:t xml:space="preserve">Cach AI hoc va </w:t>
      </w:r>
    </w:p>
    <w:p>
      <w:r>
        <w:t xml:space="preserve">hoc lieu dm AI </w:t>
      </w:r>
    </w:p>
    <w:p>
      <w:r>
        <w:t xml:space="preserve">- So sanh dugc 6 mire da co ban gift each hoc dm </w:t>
      </w:r>
    </w:p>
    <w:p>
      <w:r>
        <w:t xml:space="preserve">con ngtr6i va AI. </w:t>
      </w:r>
    </w:p>
    <w:p>
      <w:r>
        <w:t xml:space="preserve">- Giai thich dugc 'Ur lieu' la nhitng vi du (hinh anh, </w:t>
      </w:r>
    </w:p>
    <w:p>
      <w:r>
        <w:t xml:space="preserve">am thanh) ma con ngu6i &amp;nig a day cho AI. </w:t>
      </w:r>
    </w:p>
    <w:p>
      <w:r>
        <w:t xml:space="preserve">C3. Ging </w:t>
      </w:r>
    </w:p>
    <w:p>
      <w:r>
        <w:t xml:space="preserve">nghe AI </w:t>
      </w:r>
    </w:p>
    <w:p>
      <w:r>
        <w:t xml:space="preserve">Si lugc each AI </w:t>
      </w:r>
    </w:p>
    <w:p>
      <w:r>
        <w:t xml:space="preserve">phan loai 6 vat </w:t>
      </w:r>
    </w:p>
    <w:p>
      <w:r>
        <w:t xml:space="preserve">- "Met dugc AI c6 the phan loai do vat bang each sir </w:t>
      </w:r>
    </w:p>
    <w:p>
      <w:r>
        <w:t xml:space="preserve">dung cac cong cu ma ngu6n mor ho4c mien phi, </w:t>
      </w:r>
    </w:p>
    <w:p>
      <w:r>
        <w:t xml:space="preserve">chang han: Teachable Machine, Google Colab hoac </w:t>
      </w:r>
    </w:p>
    <w:p>
      <w:r>
        <w:t xml:space="preserve">cac img dung AI hoc may truc tuyen tircmg tu. </w:t>
      </w:r>
    </w:p>
    <w:p>
      <w:r>
        <w:t xml:space="preserve">- So sanh dugc cach AI phan loai so vgi cach con </w:t>
      </w:r>
    </w:p>
    <w:p>
      <w:r>
        <w:t xml:space="preserve">ngtrai phan loai. </w:t>
      </w:r>
    </w:p>
    <w:p>
      <w:r>
        <w:t xml:space="preserve">- Biel dugc rang AI c6 the plait loai sai. </w:t>
      </w:r>
    </w:p>
    <w:p>
      <w:r>
        <w:t xml:space="preserve">D. Thiet ke he thtong AI </w:t>
      </w:r>
    </w:p>
    <w:p>
      <w:r>
        <w:t xml:space="preserve">Dl. Nh4n dien </w:t>
      </w:r>
    </w:p>
    <w:p>
      <w:r>
        <w:t xml:space="preserve">&amp; hinh thanh </w:t>
      </w:r>
    </w:p>
    <w:p>
      <w:r>
        <w:t xml:space="preserve">giai phap </w:t>
      </w:r>
    </w:p>
    <w:p>
      <w:r>
        <w:t xml:space="preserve">May thOng minh - Neu dugc mat so van de don gian, gall' </w:t>
        <w:tab/>
      </w:r>
    </w:p>
    <w:p>
      <w:r>
        <w:t xml:space="preserve">gili trong </w:t>
      </w:r>
    </w:p>
    <w:p>
      <w:r>
        <w:t xml:space="preserve">d6i sang co the ap dung AI de giai quy'et. </w:t>
      </w:r>
    </w:p>
    <w:p>
      <w:r>
        <w:t xml:space="preserve">giiip giai guy&amp; </w:t>
      </w:r>
    </w:p>
    <w:p>
      <w:r>
        <w:t xml:space="preserve">van de quanh em </w:t>
      </w:r>
    </w:p>
    <w:p>
      <w:r>
        <w:t xml:space="preserve">'C7 </w:t>
        <w:tab/>
      </w:r>
    </w:p>
    <w:p>
      <w:r>
        <w:t xml:space="preserve">tu6ng </w:t>
        <w:tab/>
      </w:r>
    </w:p>
    <w:p>
      <w:r>
        <w:t xml:space="preserve">may </w:t>
      </w:r>
    </w:p>
    <w:p>
      <w:r>
        <w:t xml:space="preserve">thong minh </w:t>
      </w:r>
    </w:p>
    <w:p>
      <w:r>
        <w:t xml:space="preserve">- Thuc hanh lua digit vi du phit hop de "day" AI </w:t>
      </w:r>
    </w:p>
    <w:p>
      <w:r>
        <w:t xml:space="preserve">trong mat tinh hung cu the. </w:t>
      </w:r>
    </w:p>
    <w:p>
      <w:r>
        <w:t>D2. Cu</w:t>
      </w:r>
    </w:p>
    <w:p>
      <w:r>
        <w:t xml:space="preserve">a true </w:t>
      </w:r>
    </w:p>
    <w:p>
      <w:r>
        <w:t xml:space="preserve">&amp; ttromg tac, </w:t>
      </w:r>
    </w:p>
    <w:p>
      <w:r>
        <w:t xml:space="preserve">cai tien he </w:t>
      </w:r>
    </w:p>
    <w:p>
      <w:r>
        <w:t xml:space="preserve">thong </w:t>
      </w:r>
    </w:p>
    <w:p>
      <w:r>
        <w:t xml:space="preserve">Vai trO dm du </w:t>
      </w:r>
    </w:p>
    <w:p>
      <w:r>
        <w:t xml:space="preserve">lieu </w:t>
      </w:r>
    </w:p>
    <w:p>
      <w:r>
        <w:t xml:space="preserve">- Giai thich dugc 6 mire dO ca ban ve vai tro dm. chi </w:t>
      </w:r>
    </w:p>
    <w:p>
      <w:r>
        <w:t xml:space="preserve">lieu trong viec "day" AI trong mat tinh huong cu the. </w:t>
      </w:r>
    </w:p>
    <w:p>
      <w:r>
        <w:t xml:space="preserve">- Giai thich dirge 6 mire da co. ban rang can cung cap </w:t>
      </w:r>
    </w:p>
    <w:p>
      <w:r>
        <w:t xml:space="preserve">cho AI du lieu chinh xac, CO rang a AI dua ra kat </w:t>
      </w:r>
    </w:p>
    <w:p>
      <w:r>
        <w:t xml:space="preserve">qua dimg. </w:t>
      </w:r>
    </w:p>
    <w:p>
      <w:r>
        <w:t xml:space="preserve">- Thgc hanh lua chon dugc mat so vi du ca ban phit </w:t>
      </w:r>
    </w:p>
    <w:p>
      <w:r>
        <w:t xml:space="preserve">hap a "day" AI trong mat tinh hung cu the. </w:t>
      </w:r>
    </w:p>
    <w:p>
      <w:pPr>
        <w:jc w:val="center"/>
      </w:pPr>
      <w:r>
        <w:rPr>
          <w:b/>
          <w:sz w:val="20"/>
        </w:rPr>
        <w:t>--- Trang 19 ---</w:t>
      </w:r>
    </w:p>
    <w:p>
      <w:r>
        <w:t xml:space="preserve">LOT 3 </w:t>
      </w:r>
    </w:p>
    <w:p>
      <w:r>
        <w:t xml:space="preserve">Chu de </w:t>
      </w:r>
    </w:p>
    <w:p>
      <w:r>
        <w:t xml:space="preserve">Ni)i dung </w:t>
      </w:r>
    </w:p>
    <w:p>
      <w:r>
        <w:t xml:space="preserve">Yeu can can chat </w:t>
      </w:r>
    </w:p>
    <w:p>
      <w:r>
        <w:t xml:space="preserve">A. Tir duy lay con nproi lam trung tam </w:t>
      </w:r>
    </w:p>
    <w:p>
      <w:r>
        <w:t xml:space="preserve">Al. Tinh chii </w:t>
      </w:r>
    </w:p>
    <w:p>
      <w:r>
        <w:t xml:space="preserve">dOng ciia con </w:t>
      </w:r>
    </w:p>
    <w:p>
      <w:r>
        <w:t xml:space="preserve">nguiri </w:t>
      </w:r>
    </w:p>
    <w:p>
      <w:r>
        <w:t xml:space="preserve">Cach sir clung AI </w:t>
      </w:r>
    </w:p>
    <w:p>
      <w:r>
        <w:t xml:space="preserve">trong h9c tap </w:t>
      </w:r>
    </w:p>
    <w:p>
      <w:r>
        <w:t xml:space="preserve">- Nhan biet va neu dirge mot se) each ma Al c6 the </w:t>
      </w:r>
    </w:p>
    <w:p>
      <w:r>
        <w:t xml:space="preserve">ho trg h9c sinh trong qua trinh hoc tap, chang han </w:t>
      </w:r>
    </w:p>
    <w:p>
      <w:r>
        <w:t xml:space="preserve">nhu: Trg 13'T h9c tap thong minh, irng dung h9c ngon </w:t>
      </w:r>
    </w:p>
    <w:p>
      <w:r>
        <w:t xml:space="preserve">ngfr. </w:t>
      </w:r>
    </w:p>
    <w:p>
      <w:r>
        <w:t xml:space="preserve">Khong </w:t>
        <w:tab/>
      </w:r>
    </w:p>
    <w:p>
      <w:r>
        <w:t xml:space="preserve">phi </w:t>
      </w:r>
    </w:p>
    <w:p>
      <w:r>
        <w:t xml:space="preserve">thuOc hoan toan </w:t>
      </w:r>
    </w:p>
    <w:p>
      <w:r>
        <w:t xml:space="preserve">vao AI </w:t>
      </w:r>
    </w:p>
    <w:p>
      <w:r>
        <w:t xml:space="preserve">- Biet duge hau qua cila viec phi thuOc qua mire vao </w:t>
      </w:r>
    </w:p>
    <w:p>
      <w:r>
        <w:t xml:space="preserve">AI, nhu: giam kha nang tu duy dOe lap va sang tap; </w:t>
      </w:r>
    </w:p>
    <w:p>
      <w:r>
        <w:t xml:space="preserve">mat clan ky nang giai quy6t van d; anh huemg den </w:t>
      </w:r>
    </w:p>
    <w:p>
      <w:r>
        <w:t xml:space="preserve">su tu tin va ban linh ca nhan. </w:t>
      </w:r>
    </w:p>
    <w:p>
      <w:r>
        <w:t xml:space="preserve">- Phan biet duge gift viec sir dung AI nhu ding cu </w:t>
      </w:r>
    </w:p>
    <w:p>
      <w:r>
        <w:t xml:space="preserve">h8 trg (dung dan, chil dOng, co kiem sok) va viec de </w:t>
      </w:r>
    </w:p>
    <w:p>
      <w:r>
        <w:t xml:space="preserve">AI lam thay toan bi) (thp dOng, thieu to lap). </w:t>
      </w:r>
    </w:p>
    <w:p>
      <w:r>
        <w:t xml:space="preserve">Suy </w:t>
        <w:tab/>
      </w:r>
    </w:p>
    <w:p>
      <w:r>
        <w:t xml:space="preserve">nglif </w:t>
        <w:tab/>
      </w:r>
    </w:p>
    <w:p>
      <w:r>
        <w:t xml:space="preserve">ky </w:t>
      </w:r>
    </w:p>
    <w:p>
      <w:r>
        <w:t xml:space="preserve">truck khi dung </w:t>
      </w:r>
    </w:p>
    <w:p>
      <w:r>
        <w:t xml:space="preserve">AI </w:t>
      </w:r>
    </w:p>
    <w:p>
      <w:r>
        <w:t xml:space="preserve">- Nhan biet va giai thich duge rang truce khi sir dung </w:t>
      </w:r>
    </w:p>
    <w:p>
      <w:r>
        <w:t xml:space="preserve">AI, con ngued can xem xet can than nhfing tinh </w:t>
      </w:r>
    </w:p>
    <w:p>
      <w:r>
        <w:t xml:space="preserve">huong co the gay rui ro hose hau qua khong mong </w:t>
      </w:r>
    </w:p>
    <w:p>
      <w:r>
        <w:t xml:space="preserve">main, vi AI khong luon clang va khong hieu duge </w:t>
      </w:r>
    </w:p>
    <w:p>
      <w:r>
        <w:t xml:space="preserve">gia tri dao dirc hay cam xiic eila con ngueri. </w:t>
      </w:r>
    </w:p>
    <w:p>
      <w:r>
        <w:t xml:space="preserve">- Hieu duge rang viec suy nglif va kiern tra truck khi </w:t>
      </w:r>
    </w:p>
    <w:p>
      <w:r>
        <w:t xml:space="preserve">dung AI giiip con nguOi phOng tranh rdi ro, bao ve </w:t>
      </w:r>
    </w:p>
    <w:p>
      <w:r>
        <w:t xml:space="preserve">an toan va quy'dri rieng tu, deng thai dam bao AI </w:t>
      </w:r>
    </w:p>
    <w:p>
      <w:r>
        <w:t xml:space="preserve">duge sir dpng vi mpc dich Cot. </w:t>
      </w:r>
    </w:p>
    <w:p>
      <w:r>
        <w:t xml:space="preserve">A2. AI vi sir </w:t>
      </w:r>
    </w:p>
    <w:p>
      <w:r>
        <w:t xml:space="preserve">tien b0 cfia </w:t>
      </w:r>
    </w:p>
    <w:p>
      <w:r>
        <w:t xml:space="preserve">con nguoi </w:t>
      </w:r>
    </w:p>
    <w:p>
      <w:r>
        <w:t xml:space="preserve">AI trong trueing </w:t>
      </w:r>
    </w:p>
    <w:p>
      <w:r>
        <w:t xml:space="preserve">h9c </w:t>
      </w:r>
    </w:p>
    <w:p>
      <w:r>
        <w:t xml:space="preserve">- Nhan biet va mo to duge mot so irng dung hip&amp; </w:t>
      </w:r>
    </w:p>
    <w:p>
      <w:r>
        <w:t xml:space="preserve">thi6t bi c6 sir dung AI trong truong h9c, chang han </w:t>
      </w:r>
    </w:p>
    <w:p>
      <w:r>
        <w:t xml:space="preserve">nhu: robot hoSe bang thOng minh, irng dung cham </w:t>
      </w:r>
    </w:p>
    <w:p>
      <w:r>
        <w:t xml:space="preserve">bai hoac nhan clang chit viet. </w:t>
      </w:r>
    </w:p>
    <w:p>
      <w:r>
        <w:t xml:space="preserve">- Biet dugc rang mpc dich ciia viec sir dung AI trong </w:t>
      </w:r>
    </w:p>
    <w:p>
      <w:r>
        <w:t xml:space="preserve">truemg hoc la h.6 trg giao vien va hoc sinh 119c tap </w:t>
      </w:r>
    </w:p>
    <w:p>
      <w:r>
        <w:t xml:space="preserve">hien qua han, giiip: ca nhan h6a viec h9c theo nang </w:t>
      </w:r>
    </w:p>
    <w:p>
      <w:r>
        <w:t xml:space="preserve">litre tong hoc sinh; tang hirng thii hoc tap thong qua </w:t>
      </w:r>
    </w:p>
    <w:p>
      <w:r>
        <w:t xml:space="preserve">cac hog &amp;Ong tucmg tac. </w:t>
      </w:r>
    </w:p>
    <w:p>
      <w:r>
        <w:t xml:space="preserve">AI ho trg mcd </w:t>
      </w:r>
    </w:p>
    <w:p>
      <w:r>
        <w:t xml:space="preserve">ngued </w:t>
      </w:r>
    </w:p>
    <w:p>
      <w:r>
        <w:t xml:space="preserve">- Nhan biet va neu dugc cac ai tugng trong truemg </w:t>
      </w:r>
    </w:p>
    <w:p>
      <w:r>
        <w:t xml:space="preserve">hoc ma AI co the h8 trg, bao Om: h9c sinh, giao </w:t>
      </w:r>
    </w:p>
    <w:p>
      <w:r>
        <w:t xml:space="preserve">vien, ... </w:t>
      </w:r>
    </w:p>
    <w:p>
      <w:r>
        <w:t xml:space="preserve">- Biet duge rang lupe tieu dm AI trong bei canh </w:t>
      </w:r>
    </w:p>
    <w:p>
      <w:r>
        <w:t xml:space="preserve">truemg hoc la h6 trg tat ca the thanh vien trong cong </w:t>
      </w:r>
    </w:p>
    <w:p>
      <w:r>
        <w:t xml:space="preserve">dOng gido due — giup viec day va hoc tra nen de </w:t>
      </w:r>
    </w:p>
    <w:p>
      <w:r>
        <w:t xml:space="preserve">Bang, ca nhan hoa, hien qua va cong bang han. </w:t>
      </w:r>
    </w:p>
    <w:p>
      <w:r>
        <w:t xml:space="preserve">A3. Cling dan </w:t>
      </w:r>
    </w:p>
    <w:p>
      <w:r>
        <w:t xml:space="preserve">trong ki </w:t>
      </w:r>
    </w:p>
    <w:p>
      <w:r>
        <w:t xml:space="preserve">nguyen AI </w:t>
      </w:r>
    </w:p>
    <w:p>
      <w:r>
        <w:t xml:space="preserve">Kiem tra va phan </w:t>
      </w:r>
    </w:p>
    <w:p>
      <w:r>
        <w:t xml:space="preserve">b*n ke't qua dm </w:t>
      </w:r>
    </w:p>
    <w:p>
      <w:r>
        <w:t xml:space="preserve">AI </w:t>
      </w:r>
    </w:p>
    <w:p>
      <w:r>
        <w:t xml:space="preserve">- Biet duge mot so vi dp cu the ve viec AI co the sai, </w:t>
      </w:r>
    </w:p>
    <w:p>
      <w:r>
        <w:t xml:space="preserve">nhu: Aug dpng dich sai nghia ter hoac cau; AI nhan </w:t>
      </w:r>
    </w:p>
    <w:p>
      <w:r>
        <w:t xml:space="preserve">18 </w:t>
      </w:r>
    </w:p>
    <w:p>
      <w:pPr>
        <w:jc w:val="center"/>
      </w:pPr>
      <w:r>
        <w:rPr>
          <w:b/>
          <w:sz w:val="20"/>
        </w:rPr>
        <w:t>--- Trang 20 ---</w:t>
      </w:r>
    </w:p>
    <w:p>
      <w:r>
        <w:t xml:space="preserve">Chii (t </w:t>
      </w:r>
    </w:p>
    <w:p>
      <w:r>
        <w:t xml:space="preserve">NCii dung </w:t>
      </w:r>
    </w:p>
    <w:p>
      <w:r>
        <w:t xml:space="preserve">Yeu au an dut </w:t>
      </w:r>
    </w:p>
    <w:p>
      <w:r>
        <w:t xml:space="preserve">dien nham hinh anh hoac khuon mat; chatbot dua ra </w:t>
      </w:r>
    </w:p>
    <w:p>
      <w:r>
        <w:t xml:space="preserve">thong tin khong &amp;mg su that. </w:t>
      </w:r>
    </w:p>
    <w:p>
      <w:r>
        <w:t xml:space="preserve">- Biel dugc rang khi sir dung AI, hoc sinh can kiem </w:t>
      </w:r>
    </w:p>
    <w:p>
      <w:r>
        <w:t xml:space="preserve">tra lai ket qua, so sanh voi nhieu nguen thong tin </w:t>
      </w:r>
    </w:p>
    <w:p>
      <w:r>
        <w:t xml:space="preserve">khac nhau va trao doi voi giao vien hoac nguoi 16n </w:t>
      </w:r>
    </w:p>
    <w:p>
      <w:r>
        <w:t xml:space="preserve">de xac minh. </w:t>
      </w:r>
    </w:p>
    <w:p>
      <w:r>
        <w:t xml:space="preserve">B. Duo dire AI </w:t>
      </w:r>
    </w:p>
    <w:p>
      <w:r>
        <w:t xml:space="preserve">B2. Sir dung </w:t>
      </w:r>
    </w:p>
    <w:p>
      <w:r>
        <w:t xml:space="preserve">AI an town va </w:t>
      </w:r>
    </w:p>
    <w:p>
      <w:r>
        <w:t xml:space="preserve">co trfich </w:t>
      </w:r>
    </w:p>
    <w:p>
      <w:r>
        <w:t xml:space="preserve">nhiesm </w:t>
      </w:r>
    </w:p>
    <w:p>
      <w:r>
        <w:t xml:space="preserve">Phan b* that va </w:t>
      </w:r>
    </w:p>
    <w:p>
      <w:r>
        <w:t xml:space="preserve">gia </w:t>
      </w:r>
    </w:p>
    <w:p>
      <w:r>
        <w:t xml:space="preserve">- Nhan biet va neu dugc vi du ve viec thong tin hoac </w:t>
      </w:r>
    </w:p>
    <w:p>
      <w:r>
        <w:t xml:space="preserve">san pham do AI tao ra có the khong dimg vOi su that. </w:t>
      </w:r>
    </w:p>
    <w:p>
      <w:r>
        <w:t xml:space="preserve">B3. Nguyen </w:t>
      </w:r>
    </w:p>
    <w:p>
      <w:r>
        <w:t xml:space="preserve">-lac dao dire va </w:t>
      </w:r>
    </w:p>
    <w:p>
      <w:r>
        <w:t xml:space="preserve">trfich nhi?in </w:t>
      </w:r>
    </w:p>
    <w:p>
      <w:r>
        <w:t xml:space="preserve">xi 1gli </w:t>
      </w:r>
    </w:p>
    <w:p>
      <w:r>
        <w:t xml:space="preserve">Cimg may thong </w:t>
      </w:r>
    </w:p>
    <w:p>
      <w:r>
        <w:t xml:space="preserve">minh lam viec </w:t>
      </w:r>
    </w:p>
    <w:p>
      <w:r>
        <w:t xml:space="preserve">- Biet dugc rang con nguoi can cung cap dir lieu </w:t>
      </w:r>
    </w:p>
    <w:p>
      <w:r>
        <w:t xml:space="preserve">dimg va da clang a AI boat &amp;ling chinh xac, cong </w:t>
      </w:r>
    </w:p>
    <w:p>
      <w:r>
        <w:t xml:space="preserve">bang. </w:t>
      </w:r>
    </w:p>
    <w:p>
      <w:r>
        <w:t xml:space="preserve">- Biet dugc rang khong nen tao ra hoac sir dung AI </w:t>
      </w:r>
    </w:p>
    <w:p>
      <w:r>
        <w:t xml:space="preserve">cho cac time dich xdu nhu lira dao, bat nat hay gay </w:t>
      </w:r>
    </w:p>
    <w:p>
      <w:r>
        <w:t xml:space="preserve">hai cho ngu6i khac. </w:t>
      </w:r>
    </w:p>
    <w:p>
      <w:r>
        <w:t xml:space="preserve">tot </w:t>
      </w:r>
    </w:p>
    <w:p>
      <w:r>
        <w:t xml:space="preserve">C. Cfic ki thulat va ling dung AI </w:t>
      </w:r>
    </w:p>
    <w:p>
      <w:r>
        <w:t xml:space="preserve">C4. De 1141 </w:t>
      </w:r>
    </w:p>
    <w:p>
      <w:r>
        <w:t xml:space="preserve">trong AI </w:t>
      </w:r>
    </w:p>
    <w:p>
      <w:r>
        <w:t xml:space="preserve">Da lieu hoc may - Hieu ve khai niem dit lieu thong qua met so vi du. </w:t>
      </w:r>
    </w:p>
    <w:p>
      <w:r>
        <w:t xml:space="preserve">- Phan biet dugc dac trung va thu6c tinh cita dir lieu. </w:t>
      </w:r>
    </w:p>
    <w:p>
      <w:r>
        <w:t xml:space="preserve">C5. Ki thuat </w:t>
      </w:r>
    </w:p>
    <w:p>
      <w:r>
        <w:t xml:space="preserve">va thuat toil' </w:t>
      </w:r>
    </w:p>
    <w:p>
      <w:r>
        <w:t xml:space="preserve">AI </w:t>
      </w:r>
    </w:p>
    <w:p>
      <w:r>
        <w:t xml:space="preserve">KT thuat AI Oa </w:t>
      </w:r>
    </w:p>
    <w:p>
      <w:r>
        <w:t xml:space="preserve">tren luat </w:t>
      </w:r>
    </w:p>
    <w:p>
      <w:r>
        <w:t xml:space="preserve">- Hieu dugc cau trite neu ... thi ... trong viec giai </w:t>
      </w:r>
    </w:p>
    <w:p>
      <w:r>
        <w:t xml:space="preserve">guy&amp; tinh hung hoac phan loai. </w:t>
      </w:r>
    </w:p>
    <w:p>
      <w:r>
        <w:t xml:space="preserve">- Hieu dugc met se ding cu AI don gian sir dung cau </w:t>
      </w:r>
    </w:p>
    <w:p>
      <w:r>
        <w:t xml:space="preserve">true neu ... thi ... </w:t>
      </w:r>
    </w:p>
    <w:p>
      <w:r>
        <w:t xml:space="preserve">Ki thuat hoc may - Hieu dugc dac diem chinh dm hoc may la hoc tren </w:t>
      </w:r>
    </w:p>
    <w:p>
      <w:r>
        <w:t xml:space="preserve">dir lieu. </w:t>
      </w:r>
    </w:p>
    <w:p>
      <w:r>
        <w:t xml:space="preserve">- Neu dugc met se tinh hung co the ap dung h9c </w:t>
      </w:r>
    </w:p>
    <w:p>
      <w:r>
        <w:t xml:space="preserve">may nhu phan loai rau cu trong n6ng trai thong </w:t>
      </w:r>
    </w:p>
    <w:p>
      <w:r>
        <w:t xml:space="preserve">minh, du bao mua lil 6 mien Trung, nhan clang tieng </w:t>
      </w:r>
    </w:p>
    <w:p>
      <w:r>
        <w:t xml:space="preserve">not dm hoc sinh noi cac tieng dia phtrung hoac ng6n </w:t>
      </w:r>
    </w:p>
    <w:p>
      <w:r>
        <w:t xml:space="preserve">ngit dan tee, va ggi 3", bai hat hoac video phii hop \TM </w:t>
      </w:r>
    </w:p>
    <w:p>
      <w:r>
        <w:t xml:space="preserve">lira tu6i. </w:t>
      </w:r>
    </w:p>
    <w:p>
      <w:r>
        <w:t xml:space="preserve">- Biet bai town hoc may phan loai Ira bai toan hoc </w:t>
      </w:r>
    </w:p>
    <w:p>
      <w:r>
        <w:t xml:space="preserve">may du doan thong qua tinh hung cu the va minh </w:t>
      </w:r>
    </w:p>
    <w:p>
      <w:r>
        <w:t xml:space="preserve">hoa bang cac cong cu ma nguen m6 hoac mien phi, </w:t>
      </w:r>
    </w:p>
    <w:p>
      <w:r>
        <w:t xml:space="preserve">chang han• Teachable Machine, Google Colab hoac </w:t>
      </w:r>
    </w:p>
    <w:p>
      <w:r>
        <w:t xml:space="preserve">cac img dung AI hoc may Ulm tuyen tuung tu. </w:t>
      </w:r>
    </w:p>
    <w:p>
      <w:r>
        <w:t xml:space="preserve">D. Thiet ke h'' thilng AI </w:t>
      </w:r>
    </w:p>
    <w:p>
      <w:r>
        <w:t xml:space="preserve">Dl. Nh41 dien </w:t>
      </w:r>
    </w:p>
    <w:p>
      <w:r>
        <w:t xml:space="preserve">&amp; hinh thanh </w:t>
      </w:r>
    </w:p>
    <w:p>
      <w:r>
        <w:t xml:space="preserve">gifii phap </w:t>
      </w:r>
    </w:p>
    <w:p>
      <w:r>
        <w:t xml:space="preserve">Qua trinh hudn </w:t>
      </w:r>
    </w:p>
    <w:p>
      <w:r>
        <w:t xml:space="preserve">luyen may thong </w:t>
      </w:r>
    </w:p>
    <w:p>
      <w:r>
        <w:t xml:space="preserve">minh </w:t>
      </w:r>
    </w:p>
    <w:p>
      <w:r>
        <w:t xml:space="preserve">- Trinh bay dugc qua trinh don gian de hudn luyen </w:t>
      </w:r>
    </w:p>
    <w:p>
      <w:r>
        <w:t xml:space="preserve">AI gem cac buac: thu thap vi du va cho AI h9c tir </w:t>
      </w:r>
    </w:p>
    <w:p>
      <w:r>
        <w:t xml:space="preserve">cac vi du dO. </w:t>
      </w:r>
    </w:p>
    <w:p>
      <w:pPr>
        <w:jc w:val="center"/>
      </w:pPr>
      <w:r>
        <w:rPr>
          <w:b/>
          <w:sz w:val="20"/>
        </w:rPr>
        <w:t>--- Trang 21 ---</w:t>
      </w:r>
    </w:p>
    <w:p>
      <w:r>
        <w:t xml:space="preserve">Chii de </w:t>
      </w:r>
    </w:p>
    <w:p>
      <w:r>
        <w:t xml:space="preserve">Nei dung </w:t>
      </w:r>
    </w:p>
    <w:p>
      <w:r>
        <w:t xml:space="preserve">Yen au can dat </w:t>
      </w:r>
    </w:p>
    <w:p>
      <w:r>
        <w:t xml:space="preserve">D2. au true </w:t>
      </w:r>
    </w:p>
    <w:p>
      <w:r>
        <w:t xml:space="preserve">&amp; tirung tic, </w:t>
      </w:r>
    </w:p>
    <w:p>
      <w:r>
        <w:t xml:space="preserve">cai tien he </w:t>
      </w:r>
    </w:p>
    <w:p>
      <w:r>
        <w:t xml:space="preserve">thong </w:t>
      </w:r>
    </w:p>
    <w:p>
      <w:r>
        <w:t xml:space="preserve">Mr" lieu tot cho </w:t>
      </w:r>
    </w:p>
    <w:p>
      <w:r>
        <w:t xml:space="preserve">may thong minh </w:t>
      </w:r>
    </w:p>
    <w:p>
      <w:r>
        <w:t xml:space="preserve">- Neu dirge rang du lieu dung a day AI di the bi </w:t>
      </w:r>
    </w:p>
    <w:p>
      <w:r>
        <w:t xml:space="preserve">thieu, nham lan hoac khong dung su that. </w:t>
      </w:r>
    </w:p>
    <w:p>
      <w:r>
        <w:t xml:space="preserve">- Neu dugc met se yeu can ca ban d6i vai du lieu </w:t>
      </w:r>
    </w:p>
    <w:p>
      <w:r>
        <w:t xml:space="preserve">dung de huan luyen AI. </w:t>
      </w:r>
    </w:p>
    <w:p>
      <w:r>
        <w:t xml:space="preserve">May thong minh </w:t>
      </w:r>
    </w:p>
    <w:p>
      <w:r>
        <w:t xml:space="preserve">ca the h9c sai </w:t>
      </w:r>
    </w:p>
    <w:p>
      <w:r>
        <w:t xml:space="preserve">- Trinh bay dugc C'r mire do don gian rang AI hoc 'lir </w:t>
      </w:r>
    </w:p>
    <w:p>
      <w:r>
        <w:t xml:space="preserve">cac vi du va dir lieu do con nguai cung cap, nen neu </w:t>
      </w:r>
    </w:p>
    <w:p>
      <w:r>
        <w:t xml:space="preserve">(lit lieu sai hoac khong tot thi AI se kh6ng hieu qua, </w:t>
      </w:r>
    </w:p>
    <w:p>
      <w:r>
        <w:t xml:space="preserve">tham chi hoat Ong sai. </w:t>
      </w:r>
    </w:p>
    <w:p>
      <w:r>
        <w:t xml:space="preserve">LOP 4 </w:t>
      </w:r>
    </w:p>
    <w:p>
      <w:r>
        <w:t xml:space="preserve">Chti de </w:t>
      </w:r>
    </w:p>
    <w:p>
      <w:r>
        <w:t xml:space="preserve">Nei dung </w:t>
      </w:r>
    </w:p>
    <w:p>
      <w:r>
        <w:t xml:space="preserve">Yeu au can dat </w:t>
      </w:r>
    </w:p>
    <w:p>
      <w:r>
        <w:t xml:space="preserve">A. Tir duy lay con nguiri lam trung tam </w:t>
      </w:r>
    </w:p>
    <w:p>
      <w:r>
        <w:t xml:space="preserve">. </w:t>
      </w:r>
    </w:p>
    <w:p>
      <w:r>
        <w:t xml:space="preserve">Al. Tinh chili </w:t>
      </w:r>
    </w:p>
    <w:p>
      <w:r>
        <w:t xml:space="preserve">deng ciia con </w:t>
      </w:r>
    </w:p>
    <w:p>
      <w:r>
        <w:t xml:space="preserve">nguai </w:t>
      </w:r>
    </w:p>
    <w:p>
      <w:r>
        <w:t xml:space="preserve">AI trong dog </w:t>
      </w:r>
    </w:p>
    <w:p>
      <w:r>
        <w:t xml:space="preserve">viec hang ngay </w:t>
      </w:r>
    </w:p>
    <w:p>
      <w:r>
        <w:t xml:space="preserve">- Nhan biet va neu dugc met se lihh vuc hoac ding </w:t>
      </w:r>
    </w:p>
    <w:p>
      <w:r>
        <w:t xml:space="preserve">viec cu the ma tri tue nhan tao (AI) c6 the he) trg con </w:t>
      </w:r>
    </w:p>
    <w:p>
      <w:r>
        <w:t xml:space="preserve">nguai, chang han nhu nong nghiep, y te, giao thong, </w:t>
      </w:r>
    </w:p>
    <w:p>
      <w:r>
        <w:t xml:space="preserve">... Vi du AI giup phat hien sau benh qua hinh anh, du </w:t>
      </w:r>
    </w:p>
    <w:p>
      <w:r>
        <w:t xml:space="preserve">doan thai tiet, dieu khien may mac thu hoach tu Ong. </w:t>
      </w:r>
    </w:p>
    <w:p>
      <w:r>
        <w:t xml:space="preserve">AI h8 trg, con </w:t>
      </w:r>
    </w:p>
    <w:p>
      <w:r>
        <w:t xml:space="preserve">nguai suy nghi </w:t>
      </w:r>
    </w:p>
    <w:p>
      <w:r>
        <w:t xml:space="preserve">- Hieu va giai thich dugc rang tri tue nhan tao (AI) </w:t>
      </w:r>
    </w:p>
    <w:p>
      <w:r>
        <w:t xml:space="preserve">dirge tao ra de he) trg con nguai hoc tap va lam viec </w:t>
      </w:r>
    </w:p>
    <w:p>
      <w:r>
        <w:t xml:space="preserve">hieu qua hon, giup tra ciru thong tin, ggi Y. Yr tuang, </w:t>
      </w:r>
    </w:p>
    <w:p>
      <w:r>
        <w:t xml:space="preserve">sira lei hoac minh 119a not dung, nhung khong the </w:t>
      </w:r>
    </w:p>
    <w:p>
      <w:r>
        <w:t xml:space="preserve">thay the tu duy, cam xiic va su sang tao cua con </w:t>
      </w:r>
    </w:p>
    <w:p>
      <w:r>
        <w:t xml:space="preserve">nguai. </w:t>
      </w:r>
    </w:p>
    <w:p>
      <w:r>
        <w:t xml:space="preserve">- Neu dugc vi du cu the ye viec AI ho trg trong hoc </w:t>
      </w:r>
    </w:p>
    <w:p>
      <w:r>
        <w:t xml:space="preserve">tap (vi du: AI giiip giai thich bai toan, sira 143i chinh </w:t>
      </w:r>
    </w:p>
    <w:p>
      <w:r>
        <w:t xml:space="preserve">ta, ggi y each viet doan van), va giai thich dugc vi sao </w:t>
      </w:r>
    </w:p>
    <w:p>
      <w:r>
        <w:t xml:space="preserve">nguai hoc van can tu suy nghi, kiem tra va hieu bai </w:t>
      </w:r>
    </w:p>
    <w:p>
      <w:r>
        <w:t xml:space="preserve">thay vi chi chop lc&amp; qua do AI dua ra. </w:t>
      </w:r>
    </w:p>
    <w:p>
      <w:r>
        <w:t xml:space="preserve">A2. AI vi sly </w:t>
      </w:r>
    </w:p>
    <w:p>
      <w:r>
        <w:t xml:space="preserve">tien be cila </w:t>
      </w:r>
    </w:p>
    <w:p>
      <w:r>
        <w:t xml:space="preserve">con ngutri </w:t>
      </w:r>
    </w:p>
    <w:p>
      <w:r>
        <w:t xml:space="preserve">Al vi cuec song </w:t>
      </w:r>
    </w:p>
    <w:p>
      <w:r>
        <w:t xml:space="preserve">tot dcp han </w:t>
      </w:r>
    </w:p>
    <w:p>
      <w:r>
        <w:t xml:space="preserve">- Biet dugc rang tri tue nhan tao (AI) dugc con nguai </w:t>
      </w:r>
    </w:p>
    <w:p>
      <w:r>
        <w:t xml:space="preserve">tao ra de ho trg cac hog Ong trong dai song xa hei, </w:t>
      </w:r>
    </w:p>
    <w:p>
      <w:r>
        <w:t>gifip giai quy&amp; van</w:t>
      </w:r>
    </w:p>
    <w:p>
      <w:r>
        <w:t xml:space="preserve">" </w:t>
        <w:tab/>
      </w:r>
    </w:p>
    <w:p>
      <w:r>
        <w:t xml:space="preserve">de, tiet kiem thei gian va nang </w:t>
      </w:r>
    </w:p>
    <w:p>
      <w:r>
        <w:t xml:space="preserve">cao chat lugng men song. </w:t>
      </w:r>
    </w:p>
    <w:p>
      <w:r>
        <w:t xml:space="preserve">AI trong xa hei </w:t>
      </w:r>
    </w:p>
    <w:p>
      <w:r>
        <w:t xml:space="preserve">- Nhan biet va neu dugc cac diii tucmg trong xa hei </w:t>
      </w:r>
    </w:p>
    <w:p>
      <w:r>
        <w:t xml:space="preserve">ma tri tue nhan tao (AI) c6 the he trg, bao gem: nguai </w:t>
      </w:r>
    </w:p>
    <w:p>
      <w:r>
        <w:t xml:space="preserve">lao Ong, nguai yeu the, ... </w:t>
      </w:r>
    </w:p>
    <w:p>
      <w:r>
        <w:t xml:space="preserve">A3. Cong din </w:t>
      </w:r>
    </w:p>
    <w:p>
      <w:r>
        <w:t xml:space="preserve">trong ki </w:t>
      </w:r>
    </w:p>
    <w:p>
      <w:r>
        <w:t xml:space="preserve">nguyen AI </w:t>
      </w:r>
    </w:p>
    <w:p>
      <w:r>
        <w:t xml:space="preserve">Con </w:t>
        <w:tab/>
      </w:r>
    </w:p>
    <w:p>
      <w:r>
        <w:t xml:space="preserve">nguai </w:t>
      </w:r>
    </w:p>
    <w:p>
      <w:r>
        <w:t xml:space="preserve">guy&amp; dinh khi </w:t>
      </w:r>
    </w:p>
    <w:p>
      <w:r>
        <w:t xml:space="preserve">&amp;mg AI </w:t>
      </w:r>
    </w:p>
    <w:p>
      <w:r>
        <w:t xml:space="preserve">- Biet dirge rang viec quyet dinh ea sir dung AI hay </w:t>
      </w:r>
    </w:p>
    <w:p>
      <w:r>
        <w:t xml:space="preserve">khong phu thuec vao muc dich, nhu cau va su an toan </w:t>
      </w:r>
    </w:p>
    <w:p>
      <w:r>
        <w:t xml:space="preserve">ciia con nguai. Neu AI mang lai lgi ich, gifip tiet kiem </w:t>
      </w:r>
    </w:p>
    <w:p>
      <w:r>
        <w:t xml:space="preserve">thai gian, tang hieu qua hoac dam bao an toan, con </w:t>
      </w:r>
    </w:p>
    <w:p>
      <w:r>
        <w:t xml:space="preserve">nguai c6 the lua ch9n sir dung. Neu AI gay rat ro, </w:t>
      </w:r>
    </w:p>
    <w:p>
      <w:r>
        <w:t xml:space="preserve">xam pham quy&amp;I rieng tu, hoac anh huang den gia tri </w:t>
      </w:r>
    </w:p>
    <w:p>
      <w:r>
        <w:t xml:space="preserve">20 </w:t>
      </w:r>
    </w:p>
    <w:p>
      <w:pPr>
        <w:jc w:val="center"/>
      </w:pPr>
      <w:r>
        <w:rPr>
          <w:b/>
          <w:sz w:val="20"/>
        </w:rPr>
        <w:t>--- Trang 22 ---</w:t>
      </w:r>
    </w:p>
    <w:p>
      <w:r>
        <w:t xml:space="preserve">Chii de </w:t>
      </w:r>
    </w:p>
    <w:p>
      <w:r>
        <w:t xml:space="preserve">N(ii dung </w:t>
      </w:r>
    </w:p>
    <w:p>
      <w:r>
        <w:t xml:space="preserve">Yeu au can d#t </w:t>
      </w:r>
    </w:p>
    <w:p>
      <w:r>
        <w:t xml:space="preserve">dao dire, con ngtr6i c6 quyen tir chi hoac dimg sir </w:t>
      </w:r>
    </w:p>
    <w:p>
      <w:r>
        <w:t xml:space="preserve">dung. </w:t>
      </w:r>
    </w:p>
    <w:p>
      <w:r>
        <w:t xml:space="preserve">B. No dfic AI </w:t>
      </w:r>
    </w:p>
    <w:p>
      <w:r>
        <w:t xml:space="preserve">B2. Sir citing </w:t>
      </w:r>
    </w:p>
    <w:p>
      <w:r>
        <w:t xml:space="preserve">AI an town va </w:t>
      </w:r>
    </w:p>
    <w:p>
      <w:r>
        <w:t xml:space="preserve">co tra.ch </w:t>
      </w:r>
    </w:p>
    <w:p>
      <w:r>
        <w:t xml:space="preserve">nhiem </w:t>
      </w:r>
    </w:p>
    <w:p>
      <w:r>
        <w:t xml:space="preserve">Bao ve thOng tin </w:t>
      </w:r>
    </w:p>
    <w:p>
      <w:r>
        <w:t xml:space="preserve">ca nhan </w:t>
      </w:r>
    </w:p>
    <w:p>
      <w:r>
        <w:t xml:space="preserve">- Biet dugc rang viec chia se thong tin ca nhan (nhu </w:t>
      </w:r>
    </w:p>
    <w:p>
      <w:r>
        <w:t xml:space="preserve">ho ten, so dien thoai, dia chi, mat khau, anh rieng tu, </w:t>
      </w:r>
    </w:p>
    <w:p>
      <w:r>
        <w:t xml:space="preserve">...) cho AI co the khien thong tin do bi ngued khac </w:t>
      </w:r>
    </w:p>
    <w:p>
      <w:r>
        <w:t xml:space="preserve">biet hoac bi lgi dung. </w:t>
      </w:r>
    </w:p>
    <w:p>
      <w:r>
        <w:t xml:space="preserve">- Neu dirgc vi du ve mot s6 loci thong tin ca nhan can </w:t>
      </w:r>
    </w:p>
    <w:p>
      <w:r>
        <w:t xml:space="preserve">dirge gilt bi mat va khong chia se cho AI a dam bao </w:t>
      </w:r>
    </w:p>
    <w:p>
      <w:r>
        <w:t xml:space="preserve">an toan va sir dung AI c6 trach nhiem. </w:t>
      </w:r>
    </w:p>
    <w:p>
      <w:r>
        <w:t xml:space="preserve">C. Cfic ki thu4t va irng dting Al </w:t>
      </w:r>
    </w:p>
    <w:p>
      <w:r>
        <w:t xml:space="preserve">C2. irng dyng </w:t>
      </w:r>
    </w:p>
    <w:p>
      <w:r>
        <w:t xml:space="preserve">AI trong hoc </w:t>
      </w:r>
    </w:p>
    <w:p>
      <w:r>
        <w:t xml:space="preserve">tap va cui)c </w:t>
      </w:r>
    </w:p>
    <w:p>
      <w:r>
        <w:t xml:space="preserve">song </w:t>
      </w:r>
    </w:p>
    <w:p>
      <w:r>
        <w:t xml:space="preserve">Kit </w:t>
        <w:tab/>
      </w:r>
    </w:p>
    <w:p>
      <w:r>
        <w:t xml:space="preserve">so </w:t>
        <w:tab/>
      </w:r>
    </w:p>
    <w:p>
      <w:r>
        <w:t xml:space="preserve">irng </w:t>
      </w:r>
    </w:p>
    <w:p>
      <w:r>
        <w:t xml:space="preserve">dung AI quen </w:t>
      </w:r>
    </w:p>
    <w:p>
      <w:r>
        <w:t xml:space="preserve">thu6c </w:t>
      </w:r>
    </w:p>
    <w:p>
      <w:r>
        <w:t xml:space="preserve">- Trinh bay dugc cac img dung dm AI trong h9c tap </w:t>
      </w:r>
    </w:p>
    <w:p>
      <w:r>
        <w:t xml:space="preserve">va dad song, dac biet la cac irng dung gan gui ved b6i </w:t>
      </w:r>
    </w:p>
    <w:p>
      <w:r>
        <w:t xml:space="preserve">canh Viet Nam nhu: AI trong nong nghiep, gido duc, </w:t>
      </w:r>
    </w:p>
    <w:p>
      <w:r>
        <w:t xml:space="preserve">du bao Ili, dich ngon ngir dan t6c, ... </w:t>
      </w:r>
    </w:p>
    <w:p>
      <w:r>
        <w:t xml:space="preserve">C5. KT thu4t </w:t>
      </w:r>
    </w:p>
    <w:p>
      <w:r>
        <w:t xml:space="preserve">va thua‘t town </w:t>
      </w:r>
    </w:p>
    <w:p>
      <w:r>
        <w:t xml:space="preserve">AI </w:t>
      </w:r>
    </w:p>
    <w:p>
      <w:r>
        <w:t xml:space="preserve">Lam quen v6i </w:t>
      </w:r>
    </w:p>
    <w:p>
      <w:r>
        <w:t xml:space="preserve">mot so cong cu </w:t>
      </w:r>
    </w:p>
    <w:p>
      <w:r>
        <w:t xml:space="preserve">trai nghiem ki </w:t>
      </w:r>
    </w:p>
    <w:p>
      <w:r>
        <w:t xml:space="preserve">thuat hoc may </w:t>
      </w:r>
    </w:p>
    <w:p>
      <w:r>
        <w:t xml:space="preserve">- Lam quen cac Gong cu trai nghiem AI true quan dua </w:t>
      </w:r>
    </w:p>
    <w:p>
      <w:r>
        <w:t xml:space="preserve">tren hoc may c6 giant sat, nhu: Teachable Machine </w:t>
      </w:r>
    </w:p>
    <w:p>
      <w:r>
        <w:t xml:space="preserve">hoac cac extension AI (vi du: "ML for Kids" tich hop </w:t>
      </w:r>
    </w:p>
    <w:p>
      <w:r>
        <w:t xml:space="preserve">trong Scratch). </w:t>
      </w:r>
    </w:p>
    <w:p>
      <w:r>
        <w:t xml:space="preserve">D. Thiel k'e he th4ng AI </w:t>
      </w:r>
    </w:p>
    <w:p>
      <w:r>
        <w:t xml:space="preserve">Dl. Nh4n dien </w:t>
      </w:r>
    </w:p>
    <w:p>
      <w:r>
        <w:t xml:space="preserve">&amp; hinh thinh </w:t>
      </w:r>
    </w:p>
    <w:p>
      <w:r>
        <w:t xml:space="preserve">giai phi') </w:t>
      </w:r>
    </w:p>
    <w:p>
      <w:r>
        <w:t xml:space="preserve">Tir van de den y </w:t>
      </w:r>
    </w:p>
    <w:p>
      <w:r>
        <w:t xml:space="preserve">Wong AI </w:t>
      </w:r>
    </w:p>
    <w:p>
      <w:r>
        <w:t xml:space="preserve">- Neu dugc vi du cu the, don gian ve cac van' </w:t>
        <w:tab/>
      </w:r>
    </w:p>
    <w:p>
      <w:r>
        <w:t xml:space="preserve">de giai </w:t>
      </w:r>
    </w:p>
    <w:p>
      <w:r>
        <w:t xml:space="preserve">guy&amp; bang AI, tru tien cac van a gan gili ved bei </w:t>
      </w:r>
    </w:p>
    <w:p>
      <w:r>
        <w:t xml:space="preserve">canh Viet Nam nhu: AI trong n6ng nghiep, gide, due, </w:t>
      </w:r>
    </w:p>
    <w:p>
      <w:r>
        <w:t xml:space="preserve">du bao la, dich ngon nglt dan tOc thieu s6, ... </w:t>
      </w:r>
    </w:p>
    <w:p>
      <w:r>
        <w:t xml:space="preserve">- Neu dirge vi du 3'T twang ban dam ve each AI c6 the </w:t>
      </w:r>
    </w:p>
    <w:p>
      <w:r>
        <w:t xml:space="preserve">hoc hoac giup giai guy&amp; van d do. </w:t>
      </w:r>
    </w:p>
    <w:p>
      <w:r>
        <w:t xml:space="preserve">D2. Ciu true </w:t>
      </w:r>
    </w:p>
    <w:p>
      <w:r>
        <w:t xml:space="preserve">&amp; bran tic, </w:t>
      </w:r>
    </w:p>
    <w:p>
      <w:r>
        <w:t xml:space="preserve">cai tien he </w:t>
      </w:r>
    </w:p>
    <w:p>
      <w:r>
        <w:t xml:space="preserve">thilng </w:t>
      </w:r>
    </w:p>
    <w:p>
      <w:r>
        <w:t xml:space="preserve">Lien Ale cai tien </w:t>
      </w:r>
    </w:p>
    <w:p>
      <w:r>
        <w:t xml:space="preserve">AI </w:t>
      </w:r>
    </w:p>
    <w:p>
      <w:r>
        <w:t xml:space="preserve">- Trinh bay dirge rang con ngtroi can lien tpc danh gia </w:t>
      </w:r>
    </w:p>
    <w:p>
      <w:r>
        <w:t xml:space="preserve">va nang cap san pham de he thong AI cho ra ket qua </w:t>
      </w:r>
    </w:p>
    <w:p>
      <w:r>
        <w:t xml:space="preserve">tot hon. </w:t>
      </w:r>
    </w:p>
    <w:p>
      <w:r>
        <w:t xml:space="preserve">LOP 5 </w:t>
      </w:r>
    </w:p>
    <w:p>
      <w:r>
        <w:t xml:space="preserve">Chii de </w:t>
      </w:r>
    </w:p>
    <w:p>
      <w:r>
        <w:t xml:space="preserve">N(li dung </w:t>
      </w:r>
    </w:p>
    <w:p>
      <w:r>
        <w:t xml:space="preserve">Yeu eau can dat </w:t>
      </w:r>
    </w:p>
    <w:p>
      <w:r>
        <w:t xml:space="preserve">A. Tir duy lay con nguiri lam trung tam </w:t>
      </w:r>
    </w:p>
    <w:p>
      <w:r>
        <w:t xml:space="preserve">, </w:t>
      </w:r>
    </w:p>
    <w:p>
      <w:r>
        <w:t xml:space="preserve">Al. Tinh chfi </w:t>
      </w:r>
    </w:p>
    <w:p>
      <w:r>
        <w:t xml:space="preserve">Ong cfia con </w:t>
      </w:r>
    </w:p>
    <w:p>
      <w:r>
        <w:t xml:space="preserve">nguivi </w:t>
      </w:r>
    </w:p>
    <w:p>
      <w:r>
        <w:t xml:space="preserve">Con nguai chill </w:t>
      </w:r>
    </w:p>
    <w:p>
      <w:r>
        <w:t xml:space="preserve">trach nhiem </w:t>
      </w:r>
    </w:p>
    <w:p>
      <w:r>
        <w:t xml:space="preserve">- Nhan biet va mo to dirge rang AI c6 the thgc hie'n </w:t>
      </w:r>
    </w:p>
    <w:p>
      <w:r>
        <w:t xml:space="preserve">mot s6 cong viec thay con ngtred, dac biet la flitting </w:t>
      </w:r>
    </w:p>
    <w:p>
      <w:r>
        <w:t xml:space="preserve">viec lap di lap lai, nguy hiem hoac doi h6i tinh chinh </w:t>
      </w:r>
    </w:p>
    <w:p>
      <w:r>
        <w:t xml:space="preserve">xac cao, nhu: robot lap rap san phana trong nhu may; </w:t>
      </w:r>
    </w:p>
    <w:p>
      <w:r>
        <w:t xml:space="preserve">AI kiem tra Iiii trong san xuat; xe to lai ch6 hang h6a. </w:t>
      </w:r>
    </w:p>
    <w:p>
      <w:r>
        <w:t xml:space="preserve">- Biet dirge rang dit AI di the lam viec nhanh va </w:t>
      </w:r>
    </w:p>
    <w:p>
      <w:r>
        <w:t xml:space="preserve">chinh xac hon con ngtred, nhung AI khong hieu dugs </w:t>
      </w:r>
    </w:p>
    <w:p>
      <w:pPr>
        <w:jc w:val="center"/>
      </w:pPr>
      <w:r>
        <w:rPr>
          <w:b/>
          <w:sz w:val="20"/>
        </w:rPr>
        <w:t>--- Trang 23 ---</w:t>
      </w:r>
    </w:p>
    <w:p>
      <w:r>
        <w:t xml:space="preserve">Chii de </w:t>
      </w:r>
    </w:p>
    <w:p>
      <w:r>
        <w:t xml:space="preserve">NOi dung </w:t>
      </w:r>
    </w:p>
    <w:p>
      <w:r>
        <w:t xml:space="preserve">Yeu au can slat </w:t>
      </w:r>
    </w:p>
    <w:p>
      <w:r>
        <w:t xml:space="preserve">hau qua hay dao dire dm hanh Ong. Vi vay, con </w:t>
      </w:r>
    </w:p>
    <w:p>
      <w:r>
        <w:t xml:space="preserve">nguai van la nguai chiu trach nhiem cuai ding ve </w:t>
      </w:r>
    </w:p>
    <w:p>
      <w:r>
        <w:t xml:space="preserve">moi guy&amp; dinh hoac ket qua do AI tao ra. </w:t>
      </w:r>
    </w:p>
    <w:p>
      <w:r>
        <w:t xml:space="preserve">- Neu dugc vi du Cu the: neu AI chan doan nham </w:t>
      </w:r>
    </w:p>
    <w:p>
      <w:r>
        <w:t xml:space="preserve">benh, bac si can kiem tra lai va chiu trach nhiem dieu </w:t>
      </w:r>
    </w:p>
    <w:p>
      <w:r>
        <w:t xml:space="preserve">chinh; nL xe to lai gay tai nan, ky su hoac nguai </w:t>
      </w:r>
    </w:p>
    <w:p>
      <w:r>
        <w:t xml:space="preserve">dieu khien phai chiu trach nhiem. </w:t>
      </w:r>
    </w:p>
    <w:p>
      <w:r>
        <w:t xml:space="preserve">A2. AI vi si </w:t>
      </w:r>
    </w:p>
    <w:p>
      <w:r>
        <w:t xml:space="preserve">tien 138 cita </w:t>
      </w:r>
    </w:p>
    <w:p>
      <w:r>
        <w:t xml:space="preserve">con ngtroi </w:t>
      </w:r>
    </w:p>
    <w:p>
      <w:r>
        <w:t xml:space="preserve">AI </w:t>
        <w:tab/>
      </w:r>
    </w:p>
    <w:p>
      <w:r>
        <w:t xml:space="preserve">kitting thay </w:t>
      </w:r>
    </w:p>
    <w:p>
      <w:r>
        <w:t xml:space="preserve">the con ngu6i </w:t>
      </w:r>
    </w:p>
    <w:p>
      <w:r>
        <w:t xml:space="preserve">- Hien doge rang mpe dich chinh dm AI la WO trg </w:t>
      </w:r>
    </w:p>
    <w:p>
      <w:r>
        <w:t xml:space="preserve">con nguai, chir khong thay the vai tro, to duy, cam </w:t>
      </w:r>
    </w:p>
    <w:p>
      <w:r>
        <w:t xml:space="preserve">xite va trach. nhiem dm con ngtr6i trong xa hOi. </w:t>
      </w:r>
    </w:p>
    <w:p>
      <w:r>
        <w:t xml:space="preserve">- Biet dirge rang du AI lam dugc nhieu viec, nhung </w:t>
      </w:r>
    </w:p>
    <w:p>
      <w:r>
        <w:t xml:space="preserve">chi con ngtrOi mai CO kha 'fang suy nghi sang tao, </w:t>
      </w:r>
    </w:p>
    <w:p>
      <w:r>
        <w:t xml:space="preserve">hieu cam xitc va dua ra guy&amp; dinh dao dire — vi vay, </w:t>
      </w:r>
    </w:p>
    <w:p>
      <w:r>
        <w:t xml:space="preserve">con nguai phai luon kiem soat, dinh huong va chiu </w:t>
      </w:r>
    </w:p>
    <w:p>
      <w:r>
        <w:t xml:space="preserve">trach nhiem ve each AI dugc sir dung. </w:t>
      </w:r>
    </w:p>
    <w:p>
      <w:r>
        <w:t xml:space="preserve">AI phpc IT lgi </w:t>
      </w:r>
    </w:p>
    <w:p>
      <w:r>
        <w:t xml:space="preserve">ich chung </w:t>
      </w:r>
    </w:p>
    <w:p>
      <w:r>
        <w:t xml:space="preserve">- Nhan biet va giai thich doge rang AI dugc con </w:t>
      </w:r>
    </w:p>
    <w:p>
      <w:r>
        <w:t xml:space="preserve">nguai tao ra nham phpc vu lgi ich chung cda xa hOi, </w:t>
      </w:r>
    </w:p>
    <w:p>
      <w:r>
        <w:t xml:space="preserve">ginp cai thien chat lugng cuOc sang, giai quyet cac </w:t>
      </w:r>
    </w:p>
    <w:p>
      <w:r>
        <w:t xml:space="preserve">van de phirc tap va ho trg con nguai trong nhieu rtnh </w:t>
      </w:r>
    </w:p>
    <w:p>
      <w:r>
        <w:t xml:space="preserve">we khac nhau. </w:t>
      </w:r>
    </w:p>
    <w:p>
      <w:r>
        <w:t xml:space="preserve">- Neu dugc vi du cu the ve viec AI mang lai lgi ich </w:t>
      </w:r>
    </w:p>
    <w:p>
      <w:r>
        <w:t xml:space="preserve">cho cong 'Jong: y te", gido dpc, moi truemg. </w:t>
      </w:r>
    </w:p>
    <w:p>
      <w:r>
        <w:t xml:space="preserve">A3. C8ng dan </w:t>
      </w:r>
    </w:p>
    <w:p>
      <w:r>
        <w:t xml:space="preserve">trong ki </w:t>
      </w:r>
    </w:p>
    <w:p>
      <w:r>
        <w:t xml:space="preserve">nguyen AI </w:t>
      </w:r>
    </w:p>
    <w:p>
      <w:r>
        <w:t xml:space="preserve">Con ngu6i trong </w:t>
      </w:r>
    </w:p>
    <w:p>
      <w:r>
        <w:t xml:space="preserve">ki nguyen Al </w:t>
      </w:r>
    </w:p>
    <w:p>
      <w:r>
        <w:t xml:space="preserve">- Nhan biet va giai thich dugc rang AI dang ngay </w:t>
      </w:r>
    </w:p>
    <w:p>
      <w:r>
        <w:t xml:space="preserve">cAng to. nen pha bin trong cuOc song, vi vay moi </w:t>
      </w:r>
    </w:p>
    <w:p>
      <w:r>
        <w:t xml:space="preserve">nguoi — du la tre em, nguai lon hay nglayi cao tuai — </w:t>
      </w:r>
    </w:p>
    <w:p>
      <w:r>
        <w:t xml:space="preserve">deu can hieu va biet cach sir dung AI a phpc vu </w:t>
      </w:r>
    </w:p>
    <w:p>
      <w:r>
        <w:t xml:space="preserve">cuee sang, hoc tap va cong viec mot each an town, </w:t>
      </w:r>
    </w:p>
    <w:p>
      <w:r>
        <w:t xml:space="preserve">hieu qua. </w:t>
      </w:r>
    </w:p>
    <w:p>
      <w:r>
        <w:t xml:space="preserve">- Biet duge rang vice sir dung AI phai phi' hgp voi </w:t>
      </w:r>
    </w:p>
    <w:p>
      <w:r>
        <w:t xml:space="preserve">nhu au, kha nang va mpe dich dm tong nguOi, tranh </w:t>
      </w:r>
    </w:p>
    <w:p>
      <w:r>
        <w:t xml:space="preserve">lam dung hoac sir dung khong an town (vi du: chia se </w:t>
      </w:r>
    </w:p>
    <w:p>
      <w:r>
        <w:t xml:space="preserve">thong tin ca nhan, tin tuOng tuyet d6i vao AI). </w:t>
      </w:r>
    </w:p>
    <w:p>
      <w:r>
        <w:t xml:space="preserve">B. Dao dfrc AI </w:t>
      </w:r>
    </w:p>
    <w:p>
      <w:r>
        <w:t xml:space="preserve">Bl. Cac khia </w:t>
      </w:r>
    </w:p>
    <w:p>
      <w:r>
        <w:t xml:space="preserve">canh 4o Mk </w:t>
      </w:r>
    </w:p>
    <w:p>
      <w:r>
        <w:t xml:space="preserve">cda AI </w:t>
      </w:r>
    </w:p>
    <w:p>
      <w:r>
        <w:t xml:space="preserve">He </w:t>
        <w:tab/>
      </w:r>
    </w:p>
    <w:p>
      <w:r>
        <w:t xml:space="preserve">thong </w:t>
        <w:tab/>
      </w:r>
    </w:p>
    <w:p>
      <w:r>
        <w:t xml:space="preserve">AI </w:t>
      </w:r>
    </w:p>
    <w:p>
      <w:r>
        <w:t xml:space="preserve">cong bang </w:t>
      </w:r>
    </w:p>
    <w:p>
      <w:r>
        <w:t xml:space="preserve">- Biet dugc mot so vi du ve su cong bang hoac khong </w:t>
      </w:r>
    </w:p>
    <w:p>
      <w:r>
        <w:t xml:space="preserve">cong bang trong met so tinh huang dun gian, trong </w:t>
      </w:r>
    </w:p>
    <w:p>
      <w:r>
        <w:t xml:space="preserve">dOi song va. khi AI phpc vu con nguai. </w:t>
      </w:r>
    </w:p>
    <w:p>
      <w:r>
        <w:t xml:space="preserve">- Hieu dugc rang AI can phpc vu con nguai met each </w:t>
      </w:r>
    </w:p>
    <w:p>
      <w:r>
        <w:t xml:space="preserve">cong bang, khong phan biet giai tinh, vimg mien, </w:t>
      </w:r>
    </w:p>
    <w:p>
      <w:r>
        <w:t xml:space="preserve">dieu kien kinh to hay hoan canh khac nhau. </w:t>
      </w:r>
    </w:p>
    <w:p>
      <w:r>
        <w:t xml:space="preserve">22 </w:t>
      </w:r>
    </w:p>
    <w:p>
      <w:pPr>
        <w:jc w:val="center"/>
      </w:pPr>
      <w:r>
        <w:rPr>
          <w:b/>
          <w:sz w:val="20"/>
        </w:rPr>
        <w:t>--- Trang 24 ---</w:t>
      </w:r>
    </w:p>
    <w:p>
      <w:r>
        <w:t xml:space="preserve">Chit de </w:t>
      </w:r>
    </w:p>
    <w:p>
      <w:r>
        <w:t xml:space="preserve">NOi dung </w:t>
      </w:r>
    </w:p>
    <w:p>
      <w:r>
        <w:t xml:space="preserve">Yeu eau can dvt </w:t>
      </w:r>
    </w:p>
    <w:p>
      <w:r>
        <w:t xml:space="preserve">B2. Sir dung </w:t>
      </w:r>
    </w:p>
    <w:p>
      <w:r>
        <w:t xml:space="preserve">Al an -Wan va </w:t>
      </w:r>
    </w:p>
    <w:p>
      <w:r>
        <w:t xml:space="preserve">có frith </w:t>
      </w:r>
    </w:p>
    <w:p>
      <w:r>
        <w:t xml:space="preserve">nhiem </w:t>
      </w:r>
    </w:p>
    <w:p>
      <w:r>
        <w:t xml:space="preserve">Grin) </w:t>
        <w:tab/>
      </w:r>
    </w:p>
    <w:p>
      <w:r>
        <w:t xml:space="preserve">AI </w:t>
        <w:tab/>
      </w:r>
    </w:p>
    <w:p>
      <w:r>
        <w:t xml:space="preserve">ding </w:t>
      </w:r>
    </w:p>
    <w:p>
      <w:r>
        <w:t xml:space="preserve">bang </w:t>
      </w:r>
    </w:p>
    <w:p>
      <w:r>
        <w:t xml:space="preserve">- Neu dugc mot se) each giiip AI hog dOng cong bang </w:t>
      </w:r>
    </w:p>
    <w:p>
      <w:r>
        <w:t xml:space="preserve">hem, chang WI nhu sir dung dir lieu da dang, tranh </w:t>
      </w:r>
    </w:p>
    <w:p>
      <w:r>
        <w:t xml:space="preserve">dinh kin hoac kiam tra lai kat qua do AI OD ra. </w:t>
      </w:r>
    </w:p>
    <w:p>
      <w:r>
        <w:t xml:space="preserve">B3. Nguyen </w:t>
      </w:r>
    </w:p>
    <w:p>
      <w:r>
        <w:t xml:space="preserve">tic dvo dire Ira </w:t>
      </w:r>
    </w:p>
    <w:p>
      <w:r>
        <w:t xml:space="preserve">frith nhiem </w:t>
      </w:r>
    </w:p>
    <w:p>
      <w:r>
        <w:t xml:space="preserve">xi hOi </w:t>
      </w:r>
    </w:p>
    <w:p>
      <w:r>
        <w:t xml:space="preserve">Can hiau each AI </w:t>
      </w:r>
    </w:p>
    <w:p>
      <w:r>
        <w:t xml:space="preserve">suy nghi </w:t>
      </w:r>
    </w:p>
    <w:p>
      <w:r>
        <w:t xml:space="preserve">- Giai thich dugc vi sao con ngu6i can hieu 1ST do AI </w:t>
      </w:r>
    </w:p>
    <w:p>
      <w:r>
        <w:t xml:space="preserve">dira ra (ply&amp; dinh, nham dam bao tinh minh bach va </w:t>
      </w:r>
    </w:p>
    <w:p>
      <w:r>
        <w:t xml:space="preserve">clang tin cay khi sir dung AI. </w:t>
      </w:r>
    </w:p>
    <w:p>
      <w:r>
        <w:t xml:space="preserve">C. Cat ki thuat va ung dung AI </w:t>
      </w:r>
    </w:p>
    <w:p>
      <w:r>
        <w:t xml:space="preserve">C4. Dir lieu </w:t>
      </w:r>
    </w:p>
    <w:p>
      <w:r>
        <w:t xml:space="preserve">trong AI </w:t>
      </w:r>
    </w:p>
    <w:p>
      <w:r>
        <w:t xml:space="preserve">Thuat town AI </w:t>
      </w:r>
    </w:p>
    <w:p>
      <w:r>
        <w:t xml:space="preserve">dip teen lust </w:t>
      </w:r>
    </w:p>
    <w:p>
      <w:r>
        <w:t xml:space="preserve">- Sir dung dugc du true neu ... thi ... trong lap trinh </w:t>
      </w:r>
    </w:p>
    <w:p>
      <w:r>
        <w:t xml:space="preserve">AI don gian. </w:t>
      </w:r>
    </w:p>
    <w:p>
      <w:r>
        <w:t xml:space="preserve">Lam quen voi </w:t>
      </w:r>
    </w:p>
    <w:p>
      <w:r>
        <w:t xml:space="preserve">mot so cong cu </w:t>
      </w:r>
    </w:p>
    <w:p>
      <w:r>
        <w:t xml:space="preserve">irng </w:t>
        <w:tab/>
      </w:r>
    </w:p>
    <w:p>
      <w:r>
        <w:t xml:space="preserve">dung </w:t>
        <w:tab/>
      </w:r>
    </w:p>
    <w:p>
      <w:r>
        <w:t xml:space="preserve">hoc </w:t>
      </w:r>
    </w:p>
    <w:p>
      <w:r>
        <w:t xml:space="preserve">may true quan </w:t>
      </w:r>
    </w:p>
    <w:p>
      <w:r>
        <w:t xml:space="preserve">- Sir dung dirge cong cii trai nghiem AI true quan </w:t>
      </w:r>
    </w:p>
    <w:p>
      <w:r>
        <w:t xml:space="preserve">dira tren hoc may c6 giam sat nhu: Scratch, </w:t>
      </w:r>
    </w:p>
    <w:p>
      <w:r>
        <w:t xml:space="preserve">Teachabe Machine, ... Trong truarng hgp bi han the </w:t>
      </w:r>
    </w:p>
    <w:p>
      <w:r>
        <w:t xml:space="preserve">vi thiau thiat bi hoac dien nang, co the mo phong thil </w:t>
      </w:r>
    </w:p>
    <w:p>
      <w:r>
        <w:t xml:space="preserve">cong each AI phan loai do vat. </w:t>
      </w:r>
    </w:p>
    <w:p>
      <w:r>
        <w:t xml:space="preserve">D. Thiet lee he thOng AI </w:t>
      </w:r>
    </w:p>
    <w:p>
      <w:r>
        <w:t xml:space="preserve">Dl. Nhan dien </w:t>
      </w:r>
    </w:p>
    <w:p>
      <w:r>
        <w:t xml:space="preserve">&amp; hinh thanh </w:t>
      </w:r>
    </w:p>
    <w:p>
      <w:r>
        <w:t xml:space="preserve">giai phap </w:t>
      </w:r>
    </w:p>
    <w:p>
      <w:r>
        <w:t>Quy trinh huan</w:t>
      </w:r>
    </w:p>
    <w:p>
      <w:r>
        <w:t xml:space="preserve">" </w:t>
      </w:r>
    </w:p>
    <w:p>
      <w:r>
        <w:t xml:space="preserve">luyen AI </w:t>
      </w:r>
    </w:p>
    <w:p>
      <w:r>
        <w:t xml:space="preserve">- MO ta. dirge a mde (10 don gidn ve cac bit&amp; co. ban </w:t>
      </w:r>
    </w:p>
    <w:p>
      <w:r>
        <w:t xml:space="preserve">trong qua trinh huan luyen mO hinh AI: xac dinh van </w:t>
      </w:r>
    </w:p>
    <w:p>
      <w:r>
        <w:t xml:space="preserve">da, thu thap (lir lieu, day may h9c, kiam tra va danh </w:t>
      </w:r>
    </w:p>
    <w:p>
      <w:r>
        <w:t xml:space="preserve">gia kat qud. </w:t>
      </w:r>
    </w:p>
    <w:p>
      <w:r>
        <w:t xml:space="preserve">D2. Cali true </w:t>
      </w:r>
    </w:p>
    <w:p>
      <w:r>
        <w:t xml:space="preserve">&amp; tirong tac, </w:t>
      </w:r>
    </w:p>
    <w:p>
      <w:r>
        <w:t xml:space="preserve">cai tien he </w:t>
      </w:r>
    </w:p>
    <w:p>
      <w:r>
        <w:t xml:space="preserve">thong </w:t>
      </w:r>
    </w:p>
    <w:p>
      <w:r>
        <w:t xml:space="preserve">Cdi tien he thong </w:t>
      </w:r>
    </w:p>
    <w:p>
      <w:r>
        <w:t xml:space="preserve">AI bang du lieu </w:t>
      </w:r>
    </w:p>
    <w:p>
      <w:r>
        <w:t xml:space="preserve">- Gidi thich dirge bang vi du rang he thong AI c6 the </w:t>
      </w:r>
    </w:p>
    <w:p>
      <w:r>
        <w:t xml:space="preserve">dugc cai tier' va hoat dOng vet hon khi dir lieu dugc </w:t>
      </w:r>
    </w:p>
    <w:p>
      <w:r>
        <w:t xml:space="preserve">ba sung va cap nhat thuerng xuyen. </w:t>
      </w:r>
    </w:p>
    <w:p>
      <w:r>
        <w:t xml:space="preserve">LOP 6 </w:t>
      </w:r>
    </w:p>
    <w:p>
      <w:r>
        <w:t xml:space="preserve">Chit de </w:t>
      </w:r>
    </w:p>
    <w:p>
      <w:r>
        <w:t xml:space="preserve">NOi dung </w:t>
      </w:r>
    </w:p>
    <w:p>
      <w:r>
        <w:t xml:space="preserve">Yeu can can slat </w:t>
      </w:r>
    </w:p>
    <w:p>
      <w:r>
        <w:t xml:space="preserve">A. Tir duy lay con nguiri lam trung tam </w:t>
      </w:r>
    </w:p>
    <w:p>
      <w:r>
        <w:t xml:space="preserve">Al. Tinh chii </w:t>
      </w:r>
    </w:p>
    <w:p>
      <w:r>
        <w:t xml:space="preserve">Ong dm con </w:t>
      </w:r>
    </w:p>
    <w:p>
      <w:r>
        <w:t xml:space="preserve">nguiri </w:t>
      </w:r>
    </w:p>
    <w:p>
      <w:r>
        <w:t xml:space="preserve">Con ngir6i tao </w:t>
      </w:r>
    </w:p>
    <w:p>
      <w:r>
        <w:t xml:space="preserve">va diau khian AI </w:t>
      </w:r>
    </w:p>
    <w:p>
      <w:r>
        <w:t xml:space="preserve">- Nhan biat va giai thich dirge rang AI khong to sinh </w:t>
      </w:r>
    </w:p>
    <w:p>
      <w:r>
        <w:t xml:space="preserve">ra hoac hog &amp;Ong mot each dOc lap, ma dugc con </w:t>
      </w:r>
    </w:p>
    <w:p>
      <w:r>
        <w:t xml:space="preserve">ngu6i tao ra, lap trinh ya diau khien a thus hien </w:t>
      </w:r>
    </w:p>
    <w:p>
      <w:r>
        <w:t xml:space="preserve">nhang nhiem vu cu the. </w:t>
      </w:r>
    </w:p>
    <w:p>
      <w:r>
        <w:t xml:space="preserve">- Neu dirge mot so vi du quen thuOc va cac cong eu </w:t>
      </w:r>
    </w:p>
    <w:p>
      <w:r>
        <w:t xml:space="preserve">AI ma h9c sinh c6 the gap trong dai sang hang ngay, </w:t>
      </w:r>
    </w:p>
    <w:p>
      <w:r>
        <w:t xml:space="preserve">chang han nhu: Trg IS7 do — hiau va tra 16i eau h6i </w:t>
      </w:r>
    </w:p>
    <w:p>
      <w:r>
        <w:t xml:space="preserve">do con nguai lap trinh san. Robot hut bpi, xe to lai </w:t>
      </w:r>
    </w:p>
    <w:p>
      <w:r>
        <w:t xml:space="preserve">— di chuyen va tranh vat can nher cac cam bin dirge </w:t>
      </w:r>
    </w:p>
    <w:p>
      <w:r>
        <w:t xml:space="preserve">thiat ka bed ky sir. </w:t>
      </w:r>
    </w:p>
    <w:p>
      <w:pPr>
        <w:jc w:val="center"/>
      </w:pPr>
      <w:r>
        <w:rPr>
          <w:b/>
          <w:sz w:val="20"/>
        </w:rPr>
        <w:t>--- Trang 25 ---</w:t>
      </w:r>
    </w:p>
    <w:p>
      <w:r>
        <w:t xml:space="preserve">Chu dt </w:t>
      </w:r>
    </w:p>
    <w:p>
      <w:r>
        <w:t xml:space="preserve">Ni)i dung </w:t>
      </w:r>
    </w:p>
    <w:p>
      <w:r>
        <w:t xml:space="preserve">Yeu can can dat </w:t>
      </w:r>
    </w:p>
    <w:p>
      <w:r>
        <w:t xml:space="preserve">AI </w:t>
        <w:tab/>
      </w:r>
    </w:p>
    <w:p>
      <w:r>
        <w:t xml:space="preserve">hoat </w:t>
        <w:tab/>
      </w:r>
    </w:p>
    <w:p>
      <w:r>
        <w:t xml:space="preserve">&amp;Ong </w:t>
      </w:r>
    </w:p>
    <w:p>
      <w:r>
        <w:t xml:space="preserve">theo lap trinh </w:t>
      </w:r>
    </w:p>
    <w:p>
      <w:r>
        <w:t xml:space="preserve">- Trinh bay dugc AI hoat &amp;Ong theo lap trinh dm con </w:t>
      </w:r>
    </w:p>
    <w:p>
      <w:r>
        <w:t xml:space="preserve">nguai va chi la ding cu he trg, con nguai dimg la </w:t>
      </w:r>
    </w:p>
    <w:p>
      <w:r>
        <w:t xml:space="preserve">ngutd guy&amp; dinh cuei ding. </w:t>
      </w:r>
    </w:p>
    <w:p>
      <w:r>
        <w:t xml:space="preserve">A3. Cong dan </w:t>
      </w:r>
    </w:p>
    <w:p>
      <w:r>
        <w:t xml:space="preserve">trong ki </w:t>
      </w:r>
    </w:p>
    <w:p>
      <w:r>
        <w:t xml:space="preserve">nguyen AI </w:t>
      </w:r>
    </w:p>
    <w:p>
      <w:r>
        <w:t xml:space="preserve">Con </w:t>
        <w:tab/>
      </w:r>
    </w:p>
    <w:p>
      <w:r>
        <w:t xml:space="preserve">nguai </w:t>
        <w:tab/>
      </w:r>
    </w:p>
    <w:p>
      <w:r>
        <w:t xml:space="preserve">ra </w:t>
      </w:r>
    </w:p>
    <w:p>
      <w:r>
        <w:t xml:space="preserve">guy&amp; dinh ved </w:t>
      </w:r>
    </w:p>
    <w:p>
      <w:r>
        <w:t xml:space="preserve">AI </w:t>
      </w:r>
    </w:p>
    <w:p>
      <w:r>
        <w:t xml:space="preserve">- Neu dugc vi du cu the ve cac tinh hueng ra quyet </w:t>
      </w:r>
    </w:p>
    <w:p>
      <w:r>
        <w:t xml:space="preserve">dinh c6 su he trg cila AI, chang han nhu: trong y V&amp; </w:t>
      </w:r>
    </w:p>
    <w:p>
      <w:r>
        <w:t xml:space="preserve">AI ggi 3- chart doan benh, bac si xem xet va guy&amp; </w:t>
      </w:r>
    </w:p>
    <w:p>
      <w:r>
        <w:t xml:space="preserve">dinh phuang an dieu tri. Trong giao thong: AI de xuat </w:t>
      </w:r>
    </w:p>
    <w:p>
      <w:r>
        <w:t xml:space="preserve">duang di nhanh han, nguai lai xe can nhac truac khi </w:t>
      </w:r>
    </w:p>
    <w:p>
      <w:r>
        <w:t xml:space="preserve">chon 10 trinh. </w:t>
      </w:r>
    </w:p>
    <w:p>
      <w:r>
        <w:t xml:space="preserve">H9C hei va plat </w:t>
      </w:r>
    </w:p>
    <w:p>
      <w:r>
        <w:t xml:space="preserve">trien vai AI </w:t>
      </w:r>
    </w:p>
    <w:p>
      <w:r>
        <w:t xml:space="preserve">- Nhan biet va giai thich dugc rang AI c6 the giiip </w:t>
      </w:r>
    </w:p>
    <w:p>
      <w:r>
        <w:t xml:space="preserve">con nguai h9c heti, ran luyen ky nang va ma rang </w:t>
      </w:r>
    </w:p>
    <w:p>
      <w:r>
        <w:t xml:space="preserve">hien biet, nen con nguai biet sir dung AI dung cach </w:t>
      </w:r>
    </w:p>
    <w:p>
      <w:r>
        <w:t xml:space="preserve">va c6 mix dich re rang. </w:t>
      </w:r>
    </w:p>
    <w:p>
      <w:r>
        <w:t xml:space="preserve">Quyen sa htru va </w:t>
      </w:r>
    </w:p>
    <w:p>
      <w:r>
        <w:t xml:space="preserve">quyen rieng to </w:t>
      </w:r>
    </w:p>
    <w:p>
      <w:r>
        <w:t xml:space="preserve">- Nhan Wet va giai thich dugc rang du lieu ca nhan </w:t>
      </w:r>
    </w:p>
    <w:p>
      <w:r>
        <w:t xml:space="preserve">(nhu hinh anh, giong noi, ten, dia chi, thong tin h9c </w:t>
      </w:r>
    </w:p>
    <w:p>
      <w:r>
        <w:t xml:space="preserve">tap, th6i quen sir dung mang) la tai san dm miii </w:t>
      </w:r>
    </w:p>
    <w:p>
      <w:r>
        <w:t xml:space="preserve">ngutd, va chi chit. sa ht-tu mai CO quyen quyet dinh </w:t>
      </w:r>
    </w:p>
    <w:p>
      <w:r>
        <w:t xml:space="preserve">chia se hoac cho pi-top sir dung nhang du lieu do. </w:t>
      </w:r>
    </w:p>
    <w:p>
      <w:r>
        <w:t xml:space="preserve">- Hieu dugc khai niem ca ban ye quyen rieng Pr, </w:t>
      </w:r>
    </w:p>
    <w:p>
      <w:r>
        <w:t xml:space="preserve">nghia la quyen dugc bao ve thong tin ca nhan va cuOc </w:t>
      </w:r>
    </w:p>
    <w:p>
      <w:r>
        <w:t xml:space="preserve">song rieng, kitting bi nguai khac hoac he thong AI </w:t>
      </w:r>
    </w:p>
    <w:p>
      <w:r>
        <w:t xml:space="preserve">thu thap, sir dung hoac chia se trai phep. </w:t>
      </w:r>
    </w:p>
    <w:p>
      <w:r>
        <w:t xml:space="preserve">Bao ve ca. nhan </w:t>
      </w:r>
    </w:p>
    <w:p>
      <w:r>
        <w:t xml:space="preserve">trong that dai AI </w:t>
      </w:r>
    </w:p>
    <w:p>
      <w:r>
        <w:t xml:space="preserve">- Hieu va giai thich dugc rang dir lieu ca nhan (nhtr </w:t>
      </w:r>
    </w:p>
    <w:p>
      <w:r>
        <w:t xml:space="preserve">ten, hinh anh, giong noi, dia chi, ket qua hoc tap, tiled </w:t>
      </w:r>
    </w:p>
    <w:p>
      <w:r>
        <w:t xml:space="preserve">quen sir dung mpg...) la tai san rieng dm miii nguai, </w:t>
      </w:r>
    </w:p>
    <w:p>
      <w:r>
        <w:t xml:space="preserve">va neu bi sit'. dung sai muc dich, c6 the gay anh hung </w:t>
      </w:r>
    </w:p>
    <w:p>
      <w:r>
        <w:t xml:space="preserve">xau den an toan, danh tieng va cuOc song. </w:t>
      </w:r>
    </w:p>
    <w:p>
      <w:r>
        <w:t xml:space="preserve">- Giai thich dugc rang quyen rieng tu la quyen dugc </w:t>
      </w:r>
    </w:p>
    <w:p>
      <w:r>
        <w:t xml:space="preserve">gilt bi mat thong tin ca nhan, va viec bao ve quyen </w:t>
      </w:r>
    </w:p>
    <w:p>
      <w:r>
        <w:t xml:space="preserve">nay giitp con nguai an toan, dugc ton trong va tu do </w:t>
      </w:r>
    </w:p>
    <w:p>
      <w:r>
        <w:t xml:space="preserve">trong mei twang so. </w:t>
      </w:r>
    </w:p>
    <w:p>
      <w:r>
        <w:t xml:space="preserve">B. Dao dire AI </w:t>
      </w:r>
    </w:p>
    <w:p>
      <w:r>
        <w:t xml:space="preserve">Bl. Cac khia </w:t>
      </w:r>
    </w:p>
    <w:p>
      <w:r>
        <w:t xml:space="preserve">canh ciao dire </w:t>
      </w:r>
    </w:p>
    <w:p>
      <w:r>
        <w:t xml:space="preserve">dm AI </w:t>
      </w:r>
    </w:p>
    <w:p>
      <w:r>
        <w:t xml:space="preserve">Mal tot va mat </w:t>
      </w:r>
    </w:p>
    <w:p>
      <w:r>
        <w:t xml:space="preserve">xau </w:t>
      </w:r>
    </w:p>
    <w:p>
      <w:r>
        <w:t xml:space="preserve">- Nhan biet va phan tich dugc mg tich ctrc va han </w:t>
      </w:r>
    </w:p>
    <w:p>
      <w:r>
        <w:t xml:space="preserve">the cila met se tinh nang AI cu the (vi du: AI thu thap </w:t>
      </w:r>
    </w:p>
    <w:p>
      <w:r>
        <w:t xml:space="preserve">at lieu giitp ggi y chinh xac han nhung CO the anh </w:t>
      </w:r>
    </w:p>
    <w:p>
      <w:r>
        <w:t xml:space="preserve">huang den quyen rieng tu). </w:t>
      </w:r>
    </w:p>
    <w:p>
      <w:r>
        <w:t xml:space="preserve">B2. Sir dung </w:t>
      </w:r>
    </w:p>
    <w:p>
      <w:r>
        <w:t xml:space="preserve">AI an toan va </w:t>
      </w:r>
    </w:p>
    <w:p>
      <w:r>
        <w:t xml:space="preserve">co trach </w:t>
      </w:r>
    </w:p>
    <w:p>
      <w:r>
        <w:t xml:space="preserve">nhiem </w:t>
      </w:r>
    </w:p>
    <w:p>
      <w:r>
        <w:t xml:space="preserve">An toan khi sir </w:t>
      </w:r>
    </w:p>
    <w:p>
      <w:r>
        <w:t xml:space="preserve">dung AI </w:t>
      </w:r>
    </w:p>
    <w:p>
      <w:r>
        <w:t xml:space="preserve">- Neu dugc met se cau hoi ca ban a kiem tra tinh </w:t>
      </w:r>
    </w:p>
    <w:p>
      <w:r>
        <w:t xml:space="preserve">an tog.' va minh bach dm img dung AI (nhu "Cong </w:t>
      </w:r>
    </w:p>
    <w:p>
      <w:r>
        <w:t xml:space="preserve">cu nay c6 an toan kitting?", "Co lay thong tin ca nhan </w:t>
      </w:r>
    </w:p>
    <w:p>
      <w:r>
        <w:t xml:space="preserve">khong?", "Co the tat dtrac khong?") va ap dung cac </w:t>
      </w:r>
    </w:p>
    <w:p>
      <w:r>
        <w:t xml:space="preserve">24 </w:t>
      </w:r>
    </w:p>
    <w:p>
      <w:pPr>
        <w:jc w:val="center"/>
      </w:pPr>
      <w:r>
        <w:rPr>
          <w:b/>
          <w:sz w:val="20"/>
        </w:rPr>
        <w:t>--- Trang 26 ---</w:t>
      </w:r>
    </w:p>
    <w:p>
      <w:r>
        <w:t xml:space="preserve">Chia a </w:t>
      </w:r>
    </w:p>
    <w:p>
      <w:r>
        <w:t xml:space="preserve">Nei dung </w:t>
      </w:r>
    </w:p>
    <w:p>
      <w:r>
        <w:t xml:space="preserve">Yeu eau can slat </w:t>
      </w:r>
    </w:p>
    <w:p>
      <w:r>
        <w:t xml:space="preserve">cau hOi dO a nhan xet don gian ve mire dO an toan, </w:t>
      </w:r>
    </w:p>
    <w:p>
      <w:r>
        <w:t xml:space="preserve">phi' hep cila met so cong cu. AI. </w:t>
      </w:r>
    </w:p>
    <w:p>
      <w:r>
        <w:t xml:space="preserve">C. Cac ki thuat Ara irng dung AI </w:t>
      </w:r>
    </w:p>
    <w:p>
      <w:r>
        <w:t xml:space="preserve">Cl. Bac diem </w:t>
      </w:r>
    </w:p>
    <w:p>
      <w:r>
        <w:t xml:space="preserve">chinh dm AI </w:t>
      </w:r>
    </w:p>
    <w:p>
      <w:r>
        <w:t xml:space="preserve">Cac thanh phan </w:t>
      </w:r>
    </w:p>
    <w:p>
      <w:r>
        <w:t xml:space="preserve">co </w:t>
        <w:tab/>
      </w:r>
    </w:p>
    <w:p>
      <w:r>
        <w:t xml:space="preserve">ban </w:t>
        <w:tab/>
      </w:r>
    </w:p>
    <w:p>
      <w:r>
        <w:t xml:space="preserve">trong </w:t>
      </w:r>
    </w:p>
    <w:p>
      <w:r>
        <w:t xml:space="preserve">kien trite AI va </w:t>
      </w:r>
    </w:p>
    <w:p>
      <w:r>
        <w:t xml:space="preserve">each hoat dOng </w:t>
      </w:r>
    </w:p>
    <w:p>
      <w:r>
        <w:t xml:space="preserve">co ban dm AI </w:t>
      </w:r>
    </w:p>
    <w:p>
      <w:r>
        <w:t xml:space="preserve">- Giai thich ducic hai thanh phan chinh de "day" cho </w:t>
      </w:r>
    </w:p>
    <w:p>
      <w:r>
        <w:t xml:space="preserve">Al la Dir lieu (sach ve, hinh anh) va Thuat toan </w:t>
      </w:r>
    </w:p>
    <w:p>
      <w:r>
        <w:t xml:space="preserve">(phuong phap hoc). </w:t>
      </w:r>
    </w:p>
    <w:p>
      <w:r>
        <w:t xml:space="preserve">- Mo to three vi du co ban ve met se buOc hog Ong </w:t>
      </w:r>
    </w:p>
    <w:p>
      <w:r>
        <w:t xml:space="preserve">chinh dm cong cu AI. </w:t>
      </w:r>
    </w:p>
    <w:p>
      <w:r>
        <w:t xml:space="preserve">Tac </w:t>
        <w:tab/>
      </w:r>
    </w:p>
    <w:p>
      <w:r>
        <w:t xml:space="preserve">deng tich </w:t>
      </w:r>
    </w:p>
    <w:p>
      <w:r>
        <w:t xml:space="preserve">c9c va tieu cuc </w:t>
      </w:r>
    </w:p>
    <w:p>
      <w:r>
        <w:t xml:space="preserve">cita AI </w:t>
      </w:r>
    </w:p>
    <w:p>
      <w:r>
        <w:t xml:space="preserve">- Neu duet met vi du ve tac deng tich cIrc (mat tot) </w:t>
      </w:r>
    </w:p>
    <w:p>
      <w:r>
        <w:t xml:space="preserve">va met vi du ve tac deng tieu cue (mat xan) dm AI </w:t>
      </w:r>
    </w:p>
    <w:p>
      <w:r>
        <w:t xml:space="preserve">del vOi cuec sting dm em hoac gia dinh. </w:t>
      </w:r>
    </w:p>
    <w:p>
      <w:r>
        <w:t xml:space="preserve">C2. ffng dting </w:t>
      </w:r>
    </w:p>
    <w:p>
      <w:r>
        <w:t xml:space="preserve">AI trong hoc </w:t>
      </w:r>
    </w:p>
    <w:p>
      <w:r>
        <w:t xml:space="preserve">tap va cuec </w:t>
      </w:r>
    </w:p>
    <w:p>
      <w:r>
        <w:t xml:space="preserve">sting </w:t>
      </w:r>
    </w:p>
    <w:p>
      <w:r>
        <w:t xml:space="preserve">Lam quen vai </w:t>
      </w:r>
    </w:p>
    <w:p>
      <w:r>
        <w:t xml:space="preserve">irng dung AI </w:t>
      </w:r>
    </w:p>
    <w:p>
      <w:r>
        <w:t xml:space="preserve">- Trinh bay dugc vi du ve met so cong cg/tinh nang </w:t>
      </w:r>
    </w:p>
    <w:p>
      <w:r>
        <w:t xml:space="preserve">Ung dung AI va met se ding cu/tinh Wang kitting timg </w:t>
      </w:r>
    </w:p>
    <w:p>
      <w:r>
        <w:t xml:space="preserve">dung AI gan gui trong cuec sang va bei canh Viet </w:t>
      </w:r>
    </w:p>
    <w:p>
      <w:r>
        <w:t xml:space="preserve">Nam nhu: AI trong n8ng nghiep, gido chic, du bao lit, </w:t>
      </w:r>
    </w:p>
    <w:p>
      <w:r>
        <w:t xml:space="preserve">dich ngon ngir dan tee... </w:t>
      </w:r>
    </w:p>
    <w:p>
      <w:r>
        <w:t xml:space="preserve">- Ke dugc ten met so ding cu AI va mo to dugc chirc </w:t>
      </w:r>
    </w:p>
    <w:p>
      <w:r>
        <w:t xml:space="preserve">nang chinh dia. chung. </w:t>
      </w:r>
    </w:p>
    <w:p>
      <w:r>
        <w:t xml:space="preserve">C3. Cong </w:t>
      </w:r>
    </w:p>
    <w:p>
      <w:r>
        <w:t xml:space="preserve">nghe AI </w:t>
      </w:r>
    </w:p>
    <w:p>
      <w:r>
        <w:t xml:space="preserve">Met </w:t>
        <w:tab/>
      </w:r>
    </w:p>
    <w:p>
      <w:r>
        <w:t xml:space="preserve">s8 </w:t>
        <w:tab/>
      </w:r>
    </w:p>
    <w:p>
      <w:r>
        <w:t xml:space="preserve">cong </w:t>
      </w:r>
    </w:p>
    <w:p>
      <w:r>
        <w:t xml:space="preserve">nghe AI quen </w:t>
      </w:r>
    </w:p>
    <w:p>
      <w:r>
        <w:t xml:space="preserve">thuec </w:t>
        <w:tab/>
      </w:r>
    </w:p>
    <w:p>
      <w:r>
        <w:t xml:space="preserve">va </w:t>
        <w:tab/>
      </w:r>
    </w:p>
    <w:p>
      <w:r>
        <w:t xml:space="preserve">don </w:t>
      </w:r>
    </w:p>
    <w:p>
      <w:r>
        <w:t xml:space="preserve">gian </w:t>
      </w:r>
    </w:p>
    <w:p>
      <w:r>
        <w:t xml:space="preserve">- Ke &amp;rev ten met s8 cong nghe AI don gian (vi du: </w:t>
      </w:r>
    </w:p>
    <w:p>
      <w:r>
        <w:t xml:space="preserve">AI nhan clang hinh anh, am thanh, ...) </w:t>
      </w:r>
    </w:p>
    <w:p>
      <w:r>
        <w:t xml:space="preserve">D. Thie't lite he tilting AI </w:t>
      </w:r>
    </w:p>
    <w:p>
      <w:r>
        <w:t xml:space="preserve">Dl. Nhen dien </w:t>
      </w:r>
    </w:p>
    <w:p>
      <w:r>
        <w:t xml:space="preserve">&amp; hinh thanh </w:t>
      </w:r>
    </w:p>
    <w:p>
      <w:r>
        <w:t xml:space="preserve">giai phap </w:t>
      </w:r>
    </w:p>
    <w:p>
      <w:r>
        <w:t xml:space="preserve">Nen hay kh8ng </w:t>
      </w:r>
    </w:p>
    <w:p>
      <w:r>
        <w:t xml:space="preserve">nen sir dung AI? </w:t>
      </w:r>
    </w:p>
    <w:p>
      <w:r>
        <w:t xml:space="preserve">- Trinh bay dugc 3', kien ca nhan ve viec nen hay </w:t>
      </w:r>
    </w:p>
    <w:p>
      <w:r>
        <w:t xml:space="preserve">kitting nen sir dung AI trong met so tinh hung tlurc </w:t>
      </w:r>
    </w:p>
    <w:p>
      <w:r>
        <w:t xml:space="preserve">to cu the va giai thich dugc 13"T do 19a ellen bang each </w:t>
      </w:r>
    </w:p>
    <w:p>
      <w:r>
        <w:t xml:space="preserve">neu lei ich hoac tac hai tuong irng. </w:t>
      </w:r>
    </w:p>
    <w:p>
      <w:r>
        <w:t xml:space="preserve">D2. Cau trtic </w:t>
      </w:r>
    </w:p>
    <w:p>
      <w:r>
        <w:t xml:space="preserve">&amp; tirong tic, </w:t>
      </w:r>
    </w:p>
    <w:p>
      <w:r>
        <w:t xml:space="preserve">cai tien he </w:t>
      </w:r>
    </w:p>
    <w:p>
      <w:r>
        <w:t xml:space="preserve">thOng </w:t>
      </w:r>
    </w:p>
    <w:p>
      <w:r>
        <w:t xml:space="preserve">Khi nao khong </w:t>
      </w:r>
    </w:p>
    <w:p>
      <w:r>
        <w:t xml:space="preserve">nen dung AI? </w:t>
      </w:r>
    </w:p>
    <w:p>
      <w:r>
        <w:t xml:space="preserve">- Neu dugc met se tinh hung hoac ding viec ma con </w:t>
      </w:r>
    </w:p>
    <w:p>
      <w:r>
        <w:t xml:space="preserve">ngu6i phi' hgp ham AI. </w:t>
      </w:r>
    </w:p>
    <w:p>
      <w:r>
        <w:t xml:space="preserve">- Trinh bay dirge met so tinh hang khong nen sir </w:t>
      </w:r>
    </w:p>
    <w:p>
      <w:r>
        <w:t xml:space="preserve">dung AI, vi du khi CO each khac dan gian, an toan </w:t>
      </w:r>
    </w:p>
    <w:p>
      <w:r>
        <w:t xml:space="preserve">han hoac khi viec dung AI CO the khien con ngued </w:t>
      </w:r>
    </w:p>
    <w:p>
      <w:r>
        <w:t xml:space="preserve">luei suy nghi. </w:t>
      </w:r>
    </w:p>
    <w:p>
      <w:r>
        <w:t xml:space="preserve">LOP 7 </w:t>
      </w:r>
    </w:p>
    <w:p>
      <w:r>
        <w:t xml:space="preserve">Chit de </w:t>
      </w:r>
    </w:p>
    <w:p>
      <w:r>
        <w:t xml:space="preserve">Nei dung </w:t>
      </w:r>
    </w:p>
    <w:p>
      <w:r>
        <w:t xml:space="preserve">Yen eau can d#t </w:t>
      </w:r>
    </w:p>
    <w:p>
      <w:r>
        <w:t xml:space="preserve">A. Tut duy lay con ngtroi lam trung tam </w:t>
      </w:r>
    </w:p>
    <w:p>
      <w:r>
        <w:t xml:space="preserve">Al. Tinh chit </w:t>
      </w:r>
    </w:p>
    <w:p>
      <w:r>
        <w:t xml:space="preserve">deng ctia con </w:t>
      </w:r>
    </w:p>
    <w:p>
      <w:r>
        <w:t xml:space="preserve">nguiri </w:t>
      </w:r>
    </w:p>
    <w:p>
      <w:r>
        <w:t xml:space="preserve">Quyen ra quyet </w:t>
      </w:r>
    </w:p>
    <w:p>
      <w:r>
        <w:t xml:space="preserve">dinh </w:t>
      </w:r>
    </w:p>
    <w:p>
      <w:r>
        <w:t xml:space="preserve">- Giai thich dugc lyi do vi sao con ngtred can. </w:t>
        <w:tab/>
      </w:r>
    </w:p>
    <w:p>
      <w:r>
        <w:t xml:space="preserve">gill </w:t>
      </w:r>
    </w:p>
    <w:p>
      <w:r>
        <w:t xml:space="preserve">quyen ra quyet dinh, chang han nhtr: Dam bao cong </w:t>
      </w:r>
    </w:p>
    <w:p>
      <w:r>
        <w:t xml:space="preserve">bang: con ngtrei co the xem x6-I hoan earth va cam </w:t>
      </w:r>
    </w:p>
    <w:p>
      <w:r>
        <w:t xml:space="preserve">Vic ma AI kitting hien dugc; dam bao an toan: con </w:t>
      </w:r>
    </w:p>
    <w:p>
      <w:r>
        <w:t xml:space="preserve">ngu6i có the ngan than cac hanh &amp;Ong sai lech hoac </w:t>
      </w:r>
    </w:p>
    <w:p>
      <w:pPr>
        <w:jc w:val="center"/>
      </w:pPr>
      <w:r>
        <w:rPr>
          <w:b/>
          <w:sz w:val="20"/>
        </w:rPr>
        <w:t>--- Trang 27 ---</w:t>
      </w:r>
    </w:p>
    <w:p>
      <w:r>
        <w:t xml:space="preserve">Chit as </w:t>
      </w:r>
    </w:p>
    <w:p>
      <w:r>
        <w:t xml:space="preserve">Nifli dung </w:t>
      </w:r>
    </w:p>
    <w:p>
      <w:r>
        <w:t xml:space="preserve">Yeu eau can (10 </w:t>
      </w:r>
    </w:p>
    <w:p>
      <w:r>
        <w:t xml:space="preserve">nguy hiem do AI gay ra; bao ve quyen lgi con ngtred: </w:t>
      </w:r>
    </w:p>
    <w:p>
      <w:r>
        <w:t xml:space="preserve">khong a AI xam pham quyen rieng tu, to do hoac </w:t>
      </w:r>
    </w:p>
    <w:p>
      <w:r>
        <w:t xml:space="preserve">pham gia ca. nhan. </w:t>
      </w:r>
    </w:p>
    <w:p>
      <w:r>
        <w:t xml:space="preserve">Xac thtrc ket qua - Neu dirge Ilan qua xay ra khi khong c6 sir xac thpc </w:t>
      </w:r>
    </w:p>
    <w:p>
      <w:r>
        <w:t xml:space="preserve">dm con ngued ve de chinh xac dm ket qua ma AI </w:t>
      </w:r>
    </w:p>
    <w:p>
      <w:r>
        <w:t xml:space="preserve">dua ra trong met se tnrong hgp thus ye. </w:t>
      </w:r>
    </w:p>
    <w:p>
      <w:r>
        <w:t xml:space="preserve">A2. AI vi str </w:t>
      </w:r>
    </w:p>
    <w:p>
      <w:r>
        <w:t xml:space="preserve">Lien b0 cita </w:t>
      </w:r>
    </w:p>
    <w:p>
      <w:r>
        <w:t xml:space="preserve">con ngtred </w:t>
      </w:r>
    </w:p>
    <w:p>
      <w:r>
        <w:t xml:space="preserve">Hau qua khi AI </w:t>
      </w:r>
    </w:p>
    <w:p>
      <w:r>
        <w:t xml:space="preserve">guy&amp; dinh </w:t>
      </w:r>
    </w:p>
    <w:p>
      <w:r>
        <w:t xml:space="preserve">- Phan tich dirge cac tae hai c6 the xay ra nett con </w:t>
      </w:r>
    </w:p>
    <w:p>
      <w:r>
        <w:t xml:space="preserve">nguiri sir dung AI a ra guy&amp; dinh cuei cimg trong </w:t>
      </w:r>
    </w:p>
    <w:p>
      <w:r>
        <w:t xml:space="preserve">se tinh huong thpc te. </w:t>
      </w:r>
    </w:p>
    <w:p>
      <w:r>
        <w:t xml:space="preserve">Ngan than ding </w:t>
      </w:r>
    </w:p>
    <w:p>
      <w:r>
        <w:t xml:space="preserve">cu Al CO hai </w:t>
      </w:r>
    </w:p>
    <w:p>
      <w:r>
        <w:t xml:space="preserve">- Neu dugc cac hau qua c6 the xay ra nett khong c6 </w:t>
      </w:r>
    </w:p>
    <w:p>
      <w:r>
        <w:t xml:space="preserve">cac quy dinh phap 137/ nham ngan than viec thiet ke </w:t>
      </w:r>
    </w:p>
    <w:p>
      <w:r>
        <w:t xml:space="preserve">ya san xuat cac cong cu AI co hai trong met so tinh </w:t>
      </w:r>
    </w:p>
    <w:p>
      <w:r>
        <w:t xml:space="preserve">huong thpc te. </w:t>
      </w:r>
    </w:p>
    <w:p>
      <w:r>
        <w:t xml:space="preserve">A3. Ging dan </w:t>
      </w:r>
    </w:p>
    <w:p>
      <w:r>
        <w:t xml:space="preserve">trong ki </w:t>
      </w:r>
    </w:p>
    <w:p>
      <w:r>
        <w:t xml:space="preserve">nguyen AI </w:t>
      </w:r>
    </w:p>
    <w:p>
      <w:r>
        <w:t xml:space="preserve">Quyen </w:t>
        <w:tab/>
      </w:r>
    </w:p>
    <w:p>
      <w:r>
        <w:t xml:space="preserve">tu </w:t>
        <w:tab/>
      </w:r>
    </w:p>
    <w:p>
      <w:r>
        <w:t xml:space="preserve">chit </w:t>
      </w:r>
    </w:p>
    <w:p>
      <w:r>
        <w:t xml:space="preserve">cita. AI va con </w:t>
      </w:r>
    </w:p>
    <w:p>
      <w:r>
        <w:t xml:space="preserve">ngtred </w:t>
      </w:r>
    </w:p>
    <w:p>
      <w:r>
        <w:t xml:space="preserve">- Biet ve xung 0.1 giita quyen ttr chit dm con ngtroi </w:t>
      </w:r>
    </w:p>
    <w:p>
      <w:r>
        <w:t xml:space="preserve">va quyen to chit dm AI, chi ra dirge cac tinh huong </w:t>
      </w:r>
    </w:p>
    <w:p>
      <w:r>
        <w:t xml:space="preserve">trong do c6 the can den met mire de, nhdt dinh quyen </w:t>
      </w:r>
    </w:p>
    <w:p>
      <w:r>
        <w:t xml:space="preserve">tir chit oh AI, vi dp: Kiem tra chinh to tp Ong va to </w:t>
      </w:r>
    </w:p>
    <w:p>
      <w:r>
        <w:t xml:space="preserve">deng sira 18i khi con nguei sown thao bao cao. </w:t>
      </w:r>
    </w:p>
    <w:p>
      <w:r>
        <w:t xml:space="preserve">Bao ve quyen to </w:t>
      </w:r>
    </w:p>
    <w:p>
      <w:r>
        <w:t xml:space="preserve">chit </w:t>
        <w:tab/>
      </w:r>
    </w:p>
    <w:p>
      <w:r>
        <w:t xml:space="preserve">dia </w:t>
        <w:tab/>
      </w:r>
    </w:p>
    <w:p>
      <w:r>
        <w:t xml:space="preserve">con </w:t>
      </w:r>
    </w:p>
    <w:p>
      <w:r>
        <w:t xml:space="preserve">ngued </w:t>
      </w:r>
    </w:p>
    <w:p>
      <w:r>
        <w:t xml:space="preserve">- Hieu doge rang quyen to chit dm con nguoi phai </w:t>
      </w:r>
    </w:p>
    <w:p>
      <w:r>
        <w:t xml:space="preserve">dugc bao ye khi sir dung AI a dua ra cac quye't dinh </w:t>
      </w:r>
    </w:p>
    <w:p>
      <w:r>
        <w:t xml:space="preserve">quan tong va mire de tp chit dm AI can dirge ddnh </w:t>
      </w:r>
    </w:p>
    <w:p>
      <w:r>
        <w:t xml:space="preserve">gia dua ten cac nhu cau va yen te bei canh cu the. </w:t>
      </w:r>
    </w:p>
    <w:p>
      <w:r>
        <w:t xml:space="preserve">B. Duo dire AI </w:t>
      </w:r>
    </w:p>
    <w:p>
      <w:r>
        <w:t xml:space="preserve">B2. Sir dung </w:t>
      </w:r>
    </w:p>
    <w:p>
      <w:r>
        <w:t xml:space="preserve">AI an town va. </w:t>
      </w:r>
    </w:p>
    <w:p>
      <w:r>
        <w:t xml:space="preserve">có trfich </w:t>
      </w:r>
    </w:p>
    <w:p>
      <w:r>
        <w:t xml:space="preserve">nhiem </w:t>
      </w:r>
    </w:p>
    <w:p>
      <w:r>
        <w:t xml:space="preserve">Danh </w:t>
        <w:tab/>
      </w:r>
    </w:p>
    <w:p>
      <w:r>
        <w:t xml:space="preserve">gia </w:t>
        <w:tab/>
      </w:r>
    </w:p>
    <w:p>
      <w:r>
        <w:t xml:space="preserve">va </w:t>
      </w:r>
    </w:p>
    <w:p>
      <w:r>
        <w:t xml:space="preserve">hanh </w:t>
        <w:tab/>
      </w:r>
    </w:p>
    <w:p>
      <w:r>
        <w:t xml:space="preserve">Ong vi </w:t>
      </w:r>
    </w:p>
    <w:p>
      <w:r>
        <w:t xml:space="preserve">met AI bet dcp </w:t>
      </w:r>
    </w:p>
    <w:p>
      <w:r>
        <w:t xml:space="preserve">licni </w:t>
      </w:r>
    </w:p>
    <w:p>
      <w:r>
        <w:t xml:space="preserve">- Neu dugc met so tieu chi dorn gian (Oa tren cac </w:t>
      </w:r>
    </w:p>
    <w:p>
      <w:r>
        <w:t xml:space="preserve">nguyen tac dao dire) a danh gia mire de phit hgp, an </w:t>
      </w:r>
    </w:p>
    <w:p>
      <w:r>
        <w:t xml:space="preserve">toan cita met Prig dung AI. </w:t>
      </w:r>
    </w:p>
    <w:p>
      <w:r>
        <w:t xml:space="preserve">- Trinh bay dirge vi du ve cac hanh Ong cu the nham </w:t>
      </w:r>
    </w:p>
    <w:p>
      <w:r>
        <w:t xml:space="preserve">gop phan xay dtmg mei truerng AI c6 dao dire (nhu </w:t>
      </w:r>
    </w:p>
    <w:p>
      <w:r>
        <w:t xml:space="preserve">bao cao 16i, khong sir dung img dpng dec WI, yeu </w:t>
      </w:r>
    </w:p>
    <w:p>
      <w:r>
        <w:t xml:space="preserve">cau sir minh Bach). </w:t>
      </w:r>
    </w:p>
    <w:p>
      <w:r>
        <w:t xml:space="preserve">B3. Nguyen </w:t>
      </w:r>
    </w:p>
    <w:p>
      <w:r>
        <w:t xml:space="preserve">tic duo dirc va </w:t>
      </w:r>
    </w:p>
    <w:p>
      <w:r>
        <w:t xml:space="preserve">trfich nhiem </w:t>
      </w:r>
    </w:p>
    <w:p>
      <w:r>
        <w:t xml:space="preserve">x5 h(li </w:t>
      </w:r>
    </w:p>
    <w:p>
      <w:r>
        <w:t xml:space="preserve">Trach nhiem khi </w:t>
      </w:r>
    </w:p>
    <w:p>
      <w:r>
        <w:t xml:space="preserve">sir dung AI </w:t>
      </w:r>
    </w:p>
    <w:p>
      <w:r>
        <w:t xml:space="preserve">- The hien dirge thai de va cam ket ca nhan trong </w:t>
      </w:r>
    </w:p>
    <w:p>
      <w:r>
        <w:t xml:space="preserve">viec sir dung AI co trach nhiem thong qua bai viec, </w:t>
      </w:r>
    </w:p>
    <w:p>
      <w:r>
        <w:t xml:space="preserve">phat bieu hoac san pham hoc tap cu the. </w:t>
      </w:r>
    </w:p>
    <w:p>
      <w:r>
        <w:t xml:space="preserve">C. Cfic ki thufit va trng dung AI </w:t>
      </w:r>
    </w:p>
    <w:p>
      <w:r>
        <w:t xml:space="preserve">C4. Dit lieu </w:t>
      </w:r>
    </w:p>
    <w:p>
      <w:r>
        <w:t xml:space="preserve">trong AI </w:t>
      </w:r>
    </w:p>
    <w:p>
      <w:r>
        <w:t xml:space="preserve">Cac khia canh </w:t>
      </w:r>
    </w:p>
    <w:p>
      <w:r>
        <w:t xml:space="preserve">dao </w:t>
        <w:tab/>
      </w:r>
    </w:p>
    <w:p>
      <w:r>
        <w:t xml:space="preserve">dire </w:t>
        <w:tab/>
      </w:r>
    </w:p>
    <w:p>
      <w:r>
        <w:t xml:space="preserve">lien </w:t>
      </w:r>
    </w:p>
    <w:p>
      <w:r>
        <w:t xml:space="preserve">quan den du lieu </w:t>
      </w:r>
    </w:p>
    <w:p>
      <w:r>
        <w:t xml:space="preserve">hudn luyen AI </w:t>
      </w:r>
    </w:p>
    <w:p>
      <w:r>
        <w:t xml:space="preserve">- Phan tich dugc cac van de dao dire c6 the nay sinh </w:t>
      </w:r>
    </w:p>
    <w:p>
      <w:r>
        <w:t xml:space="preserve">tir du lieu hudn luyen AI (vi du: du lieu thieu da dang </w:t>
      </w:r>
    </w:p>
    <w:p>
      <w:r>
        <w:t xml:space="preserve">ddn den phan biet d6i xir, dit lieu rieng to bi xam </w:t>
      </w:r>
    </w:p>
    <w:p>
      <w:r>
        <w:t xml:space="preserve">pham). </w:t>
      </w:r>
    </w:p>
    <w:p>
      <w:r>
        <w:t xml:space="preserve">26 </w:t>
      </w:r>
    </w:p>
    <w:p>
      <w:pPr>
        <w:jc w:val="center"/>
      </w:pPr>
      <w:r>
        <w:rPr>
          <w:b/>
          <w:sz w:val="20"/>
        </w:rPr>
        <w:t>--- Trang 28 ---</w:t>
      </w:r>
    </w:p>
    <w:p>
      <w:r>
        <w:t xml:space="preserve">Chu a </w:t>
      </w:r>
    </w:p>
    <w:p>
      <w:r>
        <w:t xml:space="preserve">Nii dung </w:t>
      </w:r>
    </w:p>
    <w:p>
      <w:r>
        <w:t xml:space="preserve">Yen eau can dat </w:t>
      </w:r>
    </w:p>
    <w:p>
      <w:r>
        <w:t xml:space="preserve">- Phan tich dugc tam quan,trgng cita vi0c sir dung 1)0 </w:t>
      </w:r>
    </w:p>
    <w:p>
      <w:r>
        <w:t xml:space="preserve">dinliOu "sach" va "cong bang" a tan ra cac cong cu </w:t>
      </w:r>
    </w:p>
    <w:p>
      <w:r>
        <w:t xml:space="preserve">AI co dao dire. </w:t>
      </w:r>
    </w:p>
    <w:p>
      <w:r>
        <w:t xml:space="preserve">C5. KT thuat </w:t>
      </w:r>
    </w:p>
    <w:p>
      <w:r>
        <w:t xml:space="preserve">va thuat than </w:t>
      </w:r>
    </w:p>
    <w:p>
      <w:r>
        <w:t xml:space="preserve">AI </w:t>
      </w:r>
    </w:p>
    <w:p>
      <w:r>
        <w:t xml:space="preserve">Tim hi6u mot s6 </w:t>
      </w:r>
    </w:p>
    <w:p>
      <w:r>
        <w:t xml:space="preserve">each hoc dm AI </w:t>
      </w:r>
    </w:p>
    <w:p>
      <w:r>
        <w:t xml:space="preserve">- Neu dugc vi du v6 qua trinh huan luyen AI mOt </w:t>
      </w:r>
    </w:p>
    <w:p>
      <w:r>
        <w:t xml:space="preserve">each don gian. </w:t>
      </w:r>
    </w:p>
    <w:p>
      <w:r>
        <w:t xml:space="preserve">- Trinh bay va phan bit dugc ba phuong phap hoc </w:t>
      </w:r>
    </w:p>
    <w:p>
      <w:r>
        <w:t xml:space="preserve">may co ban (hoc c45 giarn sat, hoc kh8ng giant sat, </w:t>
      </w:r>
    </w:p>
    <w:p>
      <w:r>
        <w:t xml:space="preserve">hgc tang cu6ng). Neu dugc mot s6 img dung AI sir </w:t>
      </w:r>
    </w:p>
    <w:p>
      <w:r>
        <w:t xml:space="preserve">dung cac phuong phap hoc may dO. </w:t>
      </w:r>
    </w:p>
    <w:p>
      <w:r>
        <w:t xml:space="preserve">D. Thiet ke he thtong AI </w:t>
      </w:r>
    </w:p>
    <w:p>
      <w:r>
        <w:t xml:space="preserve">Dl. Nhan then </w:t>
      </w:r>
    </w:p>
    <w:p>
      <w:r>
        <w:t xml:space="preserve">&amp; hinh thanh </w:t>
      </w:r>
    </w:p>
    <w:p>
      <w:r>
        <w:t xml:space="preserve">giii phap </w:t>
      </w:r>
    </w:p>
    <w:p>
      <w:r>
        <w:t xml:space="preserve">l'iT tugng du an </w:t>
      </w:r>
    </w:p>
    <w:p>
      <w:r>
        <w:t xml:space="preserve">AI tir thuc tien </w:t>
      </w:r>
    </w:p>
    <w:p>
      <w:r>
        <w:t xml:space="preserve">- Neu dugc vi du cu th6 v0 mot van de trong tru6ng </w:t>
      </w:r>
    </w:p>
    <w:p>
      <w:r>
        <w:t xml:space="preserve">h9c hoac cong d6ng co the dugc giai quy6t hoac cai </w:t>
      </w:r>
    </w:p>
    <w:p>
      <w:r>
        <w:t xml:space="preserve">thin bang AI, va mo to dugc pham vi dm van de dO. </w:t>
      </w:r>
    </w:p>
    <w:p>
      <w:r>
        <w:t xml:space="preserve">- Neu dugc vi chi va phan tich dugc tinh kha thi cila </w:t>
      </w:r>
    </w:p>
    <w:p>
      <w:r>
        <w:t xml:space="preserve">y Wong du an AI bang each tra 16i cac cau h6i nhu: </w:t>
      </w:r>
    </w:p>
    <w:p>
      <w:r>
        <w:t xml:space="preserve">din liOu co d6 thu thap khong, co rili ro dao dire hay </w:t>
      </w:r>
    </w:p>
    <w:p>
      <w:r>
        <w:t xml:space="preserve">khong, mire d6 phirc tap, chi phi c6 pita hgp hay </w:t>
      </w:r>
    </w:p>
    <w:p>
      <w:r>
        <w:t xml:space="preserve">khong... </w:t>
      </w:r>
    </w:p>
    <w:p>
      <w:r>
        <w:t xml:space="preserve">D2. Cau true </w:t>
      </w:r>
    </w:p>
    <w:p>
      <w:r>
        <w:t xml:space="preserve">&amp; ttrong tic, </w:t>
      </w:r>
    </w:p>
    <w:p>
      <w:r>
        <w:t xml:space="preserve">cai tien he </w:t>
      </w:r>
    </w:p>
    <w:p>
      <w:r>
        <w:t xml:space="preserve">Ming </w:t>
      </w:r>
    </w:p>
    <w:p>
      <w:r>
        <w:t xml:space="preserve">Dv an tao sari </w:t>
      </w:r>
    </w:p>
    <w:p>
      <w:r>
        <w:t xml:space="preserve">pham tir AI </w:t>
      </w:r>
    </w:p>
    <w:p>
      <w:r>
        <w:t xml:space="preserve">- Lap dugc ke hoach cho mot du an sang tao co sir </w:t>
      </w:r>
    </w:p>
    <w:p>
      <w:r>
        <w:t xml:space="preserve">dung AI theo nhOm nho va thuc hanh tan sin pham </w:t>
      </w:r>
    </w:p>
    <w:p>
      <w:r>
        <w:t xml:space="preserve">don gian theo k6 hoach di xay dung. </w:t>
      </w:r>
    </w:p>
    <w:p>
      <w:r>
        <w:t xml:space="preserve">LOT 8 </w:t>
      </w:r>
    </w:p>
    <w:p>
      <w:r>
        <w:t xml:space="preserve">Chti de </w:t>
      </w:r>
    </w:p>
    <w:p>
      <w:r>
        <w:t xml:space="preserve">Ntii dung </w:t>
      </w:r>
    </w:p>
    <w:p>
      <w:r>
        <w:t xml:space="preserve">Yen c'au can d3t </w:t>
      </w:r>
    </w:p>
    <w:p>
      <w:r>
        <w:t xml:space="preserve">A. Tu duy lay con ngiroi lam trung tam </w:t>
      </w:r>
    </w:p>
    <w:p>
      <w:r>
        <w:t xml:space="preserve">Al. Tinh chii </w:t>
      </w:r>
    </w:p>
    <w:p>
      <w:r>
        <w:t xml:space="preserve">Ong elm con </w:t>
      </w:r>
    </w:p>
    <w:p>
      <w:r>
        <w:t xml:space="preserve">ngtrol </w:t>
      </w:r>
    </w:p>
    <w:p>
      <w:r>
        <w:t xml:space="preserve">AI khong thay </w:t>
      </w:r>
    </w:p>
    <w:p>
      <w:r>
        <w:t xml:space="preserve">th6 con ngu6i </w:t>
      </w:r>
    </w:p>
    <w:p>
      <w:r>
        <w:t xml:space="preserve">- Neu dugc mot s6 linh we ma AI kh6ng nen thay </w:t>
      </w:r>
    </w:p>
    <w:p>
      <w:r>
        <w:t xml:space="preserve">the con ngtrgi, chang han nhu: </w:t>
      </w:r>
    </w:p>
    <w:p>
      <w:r>
        <w:t xml:space="preserve">+ Gido due: gido vien hi6u tam ly hoc sinh, bi6t </w:t>
      </w:r>
    </w:p>
    <w:p>
      <w:r>
        <w:t xml:space="preserve">khich 10, huong dan va day dao dire. </w:t>
      </w:r>
    </w:p>
    <w:p>
      <w:r>
        <w:t xml:space="preserve">+ Y t6: bac si khong chi china bOnh ma con d'6ng </w:t>
      </w:r>
    </w:p>
    <w:p>
      <w:r>
        <w:t xml:space="preserve">vien, lang nghe bOnh nhan. </w:t>
      </w:r>
    </w:p>
    <w:p>
      <w:r>
        <w:t xml:space="preserve">+ Ngh0 thuat: ngh0 si th6 hiOn cam Vic va. Y Wong </w:t>
      </w:r>
    </w:p>
    <w:p>
      <w:r>
        <w:t xml:space="preserve">rieng ma AI khong th6 cam nhan, ... </w:t>
      </w:r>
    </w:p>
    <w:p>
      <w:r>
        <w:t xml:space="preserve">Rili ro khi lam </w:t>
      </w:r>
    </w:p>
    <w:p>
      <w:r>
        <w:t xml:space="preserve">dung AI </w:t>
      </w:r>
    </w:p>
    <w:p>
      <w:r>
        <w:t xml:space="preserve">- Nhan Mat dugc v0 nhang rill ro dm vi0c lam dung </w:t>
      </w:r>
    </w:p>
    <w:p>
      <w:r>
        <w:t xml:space="preserve">cac cong cu AI sang tao (AI tao van ban, hinh anh), </w:t>
      </w:r>
    </w:p>
    <w:p>
      <w:r>
        <w:t xml:space="preserve">lien he d6n nguy co lam suy giam to duy phan bin </w:t>
      </w:r>
    </w:p>
    <w:p>
      <w:r>
        <w:t xml:space="preserve">Ira ky nang sang tao cita con ngtr6i. </w:t>
      </w:r>
    </w:p>
    <w:p>
      <w:r>
        <w:t xml:space="preserve">A2. AI vi sty </w:t>
      </w:r>
    </w:p>
    <w:p>
      <w:r>
        <w:t xml:space="preserve">tien 13,5 cfia </w:t>
      </w:r>
    </w:p>
    <w:p>
      <w:r>
        <w:t xml:space="preserve">con ngtrei </w:t>
      </w:r>
    </w:p>
    <w:p>
      <w:r>
        <w:t xml:space="preserve">Nguy co bi AI </w:t>
      </w:r>
    </w:p>
    <w:p>
      <w:r>
        <w:t xml:space="preserve">ki6m soat </w:t>
      </w:r>
    </w:p>
    <w:p>
      <w:r>
        <w:t xml:space="preserve">- Nhan bi6t va giai thich dugc rang mOt s6 110 thong </w:t>
      </w:r>
    </w:p>
    <w:p>
      <w:r>
        <w:t xml:space="preserve">hoac dich vu sir dung AI co the thu thap, phan tich </w:t>
      </w:r>
    </w:p>
    <w:p>
      <w:r>
        <w:t xml:space="preserve">va sir dung dir liOu ca nhan cna ngu6i dimg (nhu vi </w:t>
      </w:r>
    </w:p>
    <w:p>
      <w:pPr>
        <w:jc w:val="center"/>
      </w:pPr>
      <w:r>
        <w:rPr>
          <w:b/>
          <w:sz w:val="20"/>
        </w:rPr>
        <w:t>--- Trang 29 ---</w:t>
      </w:r>
    </w:p>
    <w:p>
      <w:r>
        <w:t xml:space="preserve">Chit cl• </w:t>
      </w:r>
    </w:p>
    <w:p>
      <w:r>
        <w:t xml:space="preserve">NOi dung </w:t>
      </w:r>
    </w:p>
    <w:p>
      <w:r>
        <w:t xml:space="preserve">Yeu c'au an dat </w:t>
      </w:r>
    </w:p>
    <w:p>
      <w:r>
        <w:t xml:space="preserve">tri, th6i quen, hinh anh, giong noi, s6 thich...) de </w:t>
      </w:r>
    </w:p>
    <w:p>
      <w:r>
        <w:t xml:space="preserve">kiem soat hanh vi, gay anh huemg hoac thao timg </w:t>
      </w:r>
    </w:p>
    <w:p>
      <w:r>
        <w:t xml:space="preserve">guy&amp; dinh dm con ngued. </w:t>
      </w:r>
    </w:p>
    <w:p>
      <w:r>
        <w:t xml:space="preserve">- Hieu duoc khai niem "lam dung AI a kiem soat </w:t>
      </w:r>
    </w:p>
    <w:p>
      <w:r>
        <w:t xml:space="preserve">nguoi dung", ngliia la viec sir dung AI khong minh </w:t>
      </w:r>
    </w:p>
    <w:p>
      <w:r>
        <w:t xml:space="preserve">bach hoac sai muc dich, khien ngtred dimg: bi theo </w:t>
      </w:r>
    </w:p>
    <w:p>
      <w:r>
        <w:t xml:space="preserve">dOi ma khong biet, bi de xuat thOng tin, quang cao </w:t>
      </w:r>
    </w:p>
    <w:p>
      <w:r>
        <w:t xml:space="preserve">hoac not dung snot chieu, bi thao tong suy nghi hoac </w:t>
      </w:r>
    </w:p>
    <w:p>
      <w:r>
        <w:t xml:space="preserve">hanh dOng, bi mat quyen kiem soat du lieu ca nhan. </w:t>
      </w:r>
    </w:p>
    <w:p>
      <w:r>
        <w:t xml:space="preserve">A3. Cong dan </w:t>
      </w:r>
    </w:p>
    <w:p>
      <w:r>
        <w:t xml:space="preserve">trong ki </w:t>
      </w:r>
    </w:p>
    <w:p>
      <w:r>
        <w:t xml:space="preserve">nguyen AI </w:t>
      </w:r>
    </w:p>
    <w:p>
      <w:r>
        <w:t xml:space="preserve">Ngtroi dimg va </w:t>
      </w:r>
    </w:p>
    <w:p>
      <w:r>
        <w:t xml:space="preserve">ngtred tao AI </w:t>
      </w:r>
    </w:p>
    <w:p>
      <w:r>
        <w:t xml:space="preserve">- Phan biet &amp;roc vai tre dm ngtred diing va ngtr6i </w:t>
      </w:r>
    </w:p>
    <w:p>
      <w:r>
        <w:t xml:space="preserve">phat trien khi Wong tac vai AI. </w:t>
      </w:r>
    </w:p>
    <w:p>
      <w:r>
        <w:t xml:space="preserve">Trach </w:t>
        <w:tab/>
      </w:r>
    </w:p>
    <w:p>
      <w:r>
        <w:t xml:space="preserve">nhiem </w:t>
      </w:r>
    </w:p>
    <w:p>
      <w:r>
        <w:t xml:space="preserve">phap ly </w:t>
      </w:r>
    </w:p>
    <w:p>
      <w:r>
        <w:t xml:space="preserve">- Hieu va giai thich dirge rang nhirng ngtred sang tao </w:t>
      </w:r>
    </w:p>
    <w:p>
      <w:r>
        <w:t xml:space="preserve">ra cung cu AI, nha cung cap c6ng cu AI hoac ngtrOd </w:t>
      </w:r>
    </w:p>
    <w:p>
      <w:r>
        <w:t xml:space="preserve">sir dung cong cu AI phai chiu trach nhiem phap 13'T </w:t>
      </w:r>
    </w:p>
    <w:p>
      <w:r>
        <w:t xml:space="preserve">d6i vai cac hau qua ma he thong hoac cong cu AI co </w:t>
      </w:r>
    </w:p>
    <w:p>
      <w:r>
        <w:t xml:space="preserve">the gay ra. </w:t>
      </w:r>
    </w:p>
    <w:p>
      <w:r>
        <w:t xml:space="preserve">Trach nhiem giai </w:t>
      </w:r>
    </w:p>
    <w:p>
      <w:r>
        <w:t xml:space="preserve">trinh </w:t>
      </w:r>
    </w:p>
    <w:p>
      <w:r>
        <w:t xml:space="preserve">- Hieu ro trach nhiem giai trinh cila con ngtroi khi </w:t>
      </w:r>
    </w:p>
    <w:p>
      <w:r>
        <w:t xml:space="preserve">hoc each tao hoac thiet ke Al. </w:t>
      </w:r>
    </w:p>
    <w:p>
      <w:r>
        <w:t xml:space="preserve">B. Dao (Ilk AI </w:t>
      </w:r>
    </w:p>
    <w:p>
      <w:r>
        <w:t xml:space="preserve">Bl. Cac khia </w:t>
      </w:r>
    </w:p>
    <w:p>
      <w:r>
        <w:t xml:space="preserve">canh dao dire </w:t>
      </w:r>
    </w:p>
    <w:p>
      <w:r>
        <w:t xml:space="preserve">dm AI </w:t>
      </w:r>
    </w:p>
    <w:p>
      <w:r>
        <w:t xml:space="preserve">Rill ro vai AI </w:t>
      </w:r>
    </w:p>
    <w:p>
      <w:r>
        <w:t xml:space="preserve">- Neu dirge mOt so riii ro khi sir dung AI trong mOt </w:t>
      </w:r>
    </w:p>
    <w:p>
      <w:r>
        <w:t xml:space="preserve">s6 truemg hop cu the nhu nhan clang cam xiic c6 the </w:t>
      </w:r>
    </w:p>
    <w:p>
      <w:r>
        <w:t xml:space="preserve">'cam pham quyen rieng tu, dua ra ket luan sai. </w:t>
      </w:r>
    </w:p>
    <w:p>
      <w:r>
        <w:t xml:space="preserve">- Phan loai duoc cac loai riii ro an toan khac nhau </w:t>
      </w:r>
    </w:p>
    <w:p>
      <w:r>
        <w:t xml:space="preserve">elm AI (vi du: riii ro ve du lieu, Ali ro ve thuat toan </w:t>
      </w:r>
    </w:p>
    <w:p>
      <w:r>
        <w:t xml:space="preserve">thien vi, rili ro bi lira dao). </w:t>
      </w:r>
    </w:p>
    <w:p>
      <w:r>
        <w:t xml:space="preserve">B2. Sir dung </w:t>
      </w:r>
    </w:p>
    <w:p>
      <w:r>
        <w:t xml:space="preserve">AI an toan va </w:t>
      </w:r>
    </w:p>
    <w:p>
      <w:r>
        <w:t xml:space="preserve">co -filch </w:t>
      </w:r>
    </w:p>
    <w:p>
      <w:r>
        <w:t xml:space="preserve">nhiOm </w:t>
      </w:r>
    </w:p>
    <w:p>
      <w:r>
        <w:t xml:space="preserve">Phong tranh rili </w:t>
      </w:r>
    </w:p>
    <w:p>
      <w:r>
        <w:t xml:space="preserve">ro du lieu </w:t>
      </w:r>
    </w:p>
    <w:p>
      <w:r>
        <w:t xml:space="preserve">- Neu &amp;roc hanh vi to gide trong viec back ve du lieu </w:t>
      </w:r>
    </w:p>
    <w:p>
      <w:r>
        <w:t xml:space="preserve">ca nhan va ton trong ban quyen trong cac du an hoc </w:t>
      </w:r>
    </w:p>
    <w:p>
      <w:r>
        <w:t xml:space="preserve">tap co sir dung AI. </w:t>
      </w:r>
    </w:p>
    <w:p>
      <w:r>
        <w:t xml:space="preserve">- De xuat dirge WA vai each don gian a phong tranh </w:t>
      </w:r>
    </w:p>
    <w:p>
      <w:r>
        <w:t xml:space="preserve">hoac giam thieu rai ro khi sir dung va phat trien AI. </w:t>
      </w:r>
    </w:p>
    <w:p>
      <w:r>
        <w:t xml:space="preserve">B3. Nguyen </w:t>
      </w:r>
    </w:p>
    <w:p>
      <w:r>
        <w:t xml:space="preserve">tic d#o dire va </w:t>
      </w:r>
    </w:p>
    <w:p>
      <w:r>
        <w:t xml:space="preserve">trach nhqm </w:t>
      </w:r>
    </w:p>
    <w:p>
      <w:r>
        <w:t xml:space="preserve">xa 41 </w:t>
      </w:r>
    </w:p>
    <w:p>
      <w:r>
        <w:t xml:space="preserve">Trach </w:t>
        <w:tab/>
      </w:r>
    </w:p>
    <w:p>
      <w:r>
        <w:t xml:space="preserve">nhiem </w:t>
      </w:r>
    </w:p>
    <w:p>
      <w:r>
        <w:t xml:space="preserve">phat trien AI </w:t>
      </w:r>
    </w:p>
    <w:p>
      <w:r>
        <w:t xml:space="preserve">- Neu dirge cac van a dao dim can luu y dOi vai viec </w:t>
      </w:r>
    </w:p>
    <w:p>
      <w:r>
        <w:t xml:space="preserve">0161 trien AI (136.0 mat thong tin, kh6ng cung cap </w:t>
      </w:r>
    </w:p>
    <w:p>
      <w:r>
        <w:t xml:space="preserve">thong tin sai lech, khOng xiic pham). </w:t>
      </w:r>
    </w:p>
    <w:p>
      <w:r>
        <w:t xml:space="preserve">C. Cfic ki thuat Ara ting dung AI </w:t>
      </w:r>
    </w:p>
    <w:p>
      <w:r>
        <w:t xml:space="preserve">Cl. Bac diem </w:t>
      </w:r>
    </w:p>
    <w:p>
      <w:r>
        <w:t xml:space="preserve">chinh cila AI </w:t>
      </w:r>
    </w:p>
    <w:p>
      <w:r>
        <w:t xml:space="preserve">Cach AI dux </w:t>
      </w:r>
    </w:p>
    <w:p>
      <w:r>
        <w:t xml:space="preserve">hen mOt so chirc </w:t>
      </w:r>
    </w:p>
    <w:p>
      <w:r>
        <w:t xml:space="preserve">nang ca ban. </w:t>
      </w:r>
    </w:p>
    <w:p>
      <w:r>
        <w:t xml:space="preserve">- Trinh bay ducic each AI thuc hien melt s6 chirc nang </w:t>
      </w:r>
    </w:p>
    <w:p>
      <w:r>
        <w:t xml:space="preserve">co ban nhu "doe", "nghe", "nhin" va lien he phan </w:t>
      </w:r>
    </w:p>
    <w:p>
      <w:r>
        <w:t xml:space="preserve">tich dirge mOt so cong nghe/ky thuat darn nhiem cac </w:t>
      </w:r>
    </w:p>
    <w:p>
      <w:r>
        <w:t xml:space="preserve">chirc nang do. </w:t>
      </w:r>
    </w:p>
    <w:p>
      <w:r>
        <w:t xml:space="preserve">28 </w:t>
      </w:r>
    </w:p>
    <w:p>
      <w:pPr>
        <w:jc w:val="center"/>
      </w:pPr>
      <w:r>
        <w:rPr>
          <w:b/>
          <w:sz w:val="20"/>
        </w:rPr>
        <w:t>--- Trang 30 ---</w:t>
      </w:r>
    </w:p>
    <w:p>
      <w:r>
        <w:t xml:space="preserve">Chit de </w:t>
      </w:r>
    </w:p>
    <w:p>
      <w:r>
        <w:t xml:space="preserve">NOi dung </w:t>
      </w:r>
    </w:p>
    <w:p>
      <w:r>
        <w:t xml:space="preserve">Yeu eau can dot </w:t>
      </w:r>
    </w:p>
    <w:p>
      <w:r>
        <w:t xml:space="preserve">C5. Ki thuat </w:t>
      </w:r>
    </w:p>
    <w:p>
      <w:r>
        <w:t xml:space="preserve">va thuat tofin </w:t>
      </w:r>
    </w:p>
    <w:p>
      <w:r>
        <w:t xml:space="preserve">AI </w:t>
      </w:r>
    </w:p>
    <w:p>
      <w:r>
        <w:t xml:space="preserve">Cach AI nhan </w:t>
      </w:r>
    </w:p>
    <w:p>
      <w:r>
        <w:t xml:space="preserve">dien cam Vic </w:t>
      </w:r>
    </w:p>
    <w:p>
      <w:r>
        <w:t xml:space="preserve">- Neu dugc each AI nhan dien cam xilc Oa vao cac </w:t>
      </w:r>
    </w:p>
    <w:p>
      <w:r>
        <w:t xml:space="preserve">dac diem, chang han: </w:t>
      </w:r>
    </w:p>
    <w:p>
      <w:r>
        <w:t xml:space="preserve">+ Net mat </w:t>
      </w:r>
    </w:p>
    <w:p>
      <w:r>
        <w:t xml:space="preserve">+ Tir kh6a trong van ban va lai not </w:t>
      </w:r>
    </w:p>
    <w:p>
      <w:r>
        <w:t xml:space="preserve">+ NO dieu cita lai nOi </w:t>
      </w:r>
    </w:p>
    <w:p>
      <w:r>
        <w:t xml:space="preserve">+ Cir chi (nhu gat au, lac dau, ...) </w:t>
      </w:r>
    </w:p>
    <w:p>
      <w:r>
        <w:t xml:space="preserve">D. Thiet ice he thong AI </w:t>
      </w:r>
    </w:p>
    <w:p>
      <w:r>
        <w:t xml:space="preserve">Dl. Nhan dien </w:t>
      </w:r>
    </w:p>
    <w:p>
      <w:r>
        <w:t xml:space="preserve">&amp; hinh thanh </w:t>
      </w:r>
    </w:p>
    <w:p>
      <w:r>
        <w:t xml:space="preserve">giii phfip </w:t>
      </w:r>
    </w:p>
    <w:p>
      <w:r>
        <w:t xml:space="preserve">Ke hoach du an </w:t>
      </w:r>
    </w:p>
    <w:p>
      <w:r>
        <w:t xml:space="preserve">AI </w:t>
      </w:r>
    </w:p>
    <w:p>
      <w:r>
        <w:t xml:space="preserve">- Xac dinh dugc mot van de thgc to co the giai guy&amp; </w:t>
      </w:r>
    </w:p>
    <w:p>
      <w:r>
        <w:t xml:space="preserve">bang AI va lap dugc ke hoach so 1)0 cho du an tuung </w:t>
      </w:r>
    </w:p>
    <w:p>
      <w:r>
        <w:t xml:space="preserve">img. </w:t>
      </w:r>
    </w:p>
    <w:p>
      <w:r>
        <w:t>D2. Cu</w:t>
      </w:r>
    </w:p>
    <w:p>
      <w:r>
        <w:t xml:space="preserve">a true </w:t>
      </w:r>
    </w:p>
    <w:p>
      <w:r>
        <w:t xml:space="preserve">&amp; tirong tac, </w:t>
      </w:r>
    </w:p>
    <w:p>
      <w:r>
        <w:t xml:space="preserve">cai Wen he </w:t>
      </w:r>
    </w:p>
    <w:p>
      <w:r>
        <w:t xml:space="preserve">thong </w:t>
      </w:r>
    </w:p>
    <w:p>
      <w:r>
        <w:t xml:space="preserve">Du an AI don </w:t>
      </w:r>
    </w:p>
    <w:p>
      <w:r>
        <w:t xml:space="preserve">gian dm em </w:t>
      </w:r>
    </w:p>
    <w:p>
      <w:r>
        <w:t xml:space="preserve">- Trinh bay dugc vi du ve mot kith ban hOi thoai cho </w:t>
      </w:r>
    </w:p>
    <w:p>
      <w:r>
        <w:t xml:space="preserve">mot tinh hung cu the irng dung AI (nhu chatbot </w:t>
      </w:r>
    </w:p>
    <w:p>
      <w:r>
        <w:t xml:space="preserve">hoac try ly ao). </w:t>
      </w:r>
    </w:p>
    <w:p>
      <w:r>
        <w:t xml:space="preserve">- MO to dugc mot so dac diem co ban dm mot trai </w:t>
      </w:r>
    </w:p>
    <w:p>
      <w:r>
        <w:t xml:space="preserve">nghiem nguai dung (UX) Vet khi tuong tac vai AI. </w:t>
      </w:r>
    </w:p>
    <w:p>
      <w:r>
        <w:t xml:space="preserve">- Lap dugc ke hoach va trien khai tiurc hien lam vice </w:t>
      </w:r>
    </w:p>
    <w:p>
      <w:r>
        <w:t xml:space="preserve">nhorn a phat trien mot san pham AI don gian (nhu </w:t>
      </w:r>
    </w:p>
    <w:p>
      <w:r>
        <w:t xml:space="preserve">chatbot, mo hinh nhan dung) bang cac cong cu co </w:t>
      </w:r>
    </w:p>
    <w:p>
      <w:r>
        <w:t xml:space="preserve">z.• </w:t>
      </w:r>
    </w:p>
    <w:p>
      <w:r>
        <w:t xml:space="preserve">san. </w:t>
      </w:r>
    </w:p>
    <w:p>
      <w:r>
        <w:t xml:space="preserve">LOP 9 </w:t>
      </w:r>
    </w:p>
    <w:p>
      <w:r>
        <w:t xml:space="preserve">Chit de </w:t>
      </w:r>
    </w:p>
    <w:p>
      <w:r>
        <w:t xml:space="preserve">NOi dung </w:t>
      </w:r>
    </w:p>
    <w:p>
      <w:r>
        <w:t xml:space="preserve">Yeu cau can slat </w:t>
      </w:r>
    </w:p>
    <w:p>
      <w:r>
        <w:t xml:space="preserve">A. Tu duy lay con ngtroi lam trung tam </w:t>
      </w:r>
    </w:p>
    <w:p>
      <w:r>
        <w:t xml:space="preserve">Al. Tinh chit </w:t>
      </w:r>
    </w:p>
    <w:p>
      <w:r>
        <w:t xml:space="preserve">Ong cfia con </w:t>
      </w:r>
    </w:p>
    <w:p>
      <w:r>
        <w:t xml:space="preserve">ngtrin </w:t>
      </w:r>
    </w:p>
    <w:p>
      <w:r>
        <w:t xml:space="preserve">Thach </w:t>
        <w:tab/>
      </w:r>
    </w:p>
    <w:p>
      <w:r>
        <w:t xml:space="preserve">tittle </w:t>
        <w:tab/>
      </w:r>
    </w:p>
    <w:p>
      <w:r>
        <w:t xml:space="preserve">xa </w:t>
      </w:r>
    </w:p>
    <w:p>
      <w:r>
        <w:t xml:space="preserve">hOi </w:t>
        <w:tab/>
      </w:r>
    </w:p>
    <w:p>
      <w:r>
        <w:t xml:space="preserve">trong </w:t>
        <w:tab/>
      </w:r>
    </w:p>
    <w:p>
      <w:r>
        <w:t xml:space="preserve">ki </w:t>
      </w:r>
    </w:p>
    <w:p>
      <w:r>
        <w:t xml:space="preserve">nguyen AI </w:t>
      </w:r>
    </w:p>
    <w:p>
      <w:r>
        <w:t xml:space="preserve">- Hinh thanh nhan th*c va pith trien quan diem phan </w:t>
      </w:r>
    </w:p>
    <w:p>
      <w:r>
        <w:t xml:space="preserve">bin ve flitting thach thirc ma xa hOi Bang do'i mat, </w:t>
      </w:r>
    </w:p>
    <w:p>
      <w:r>
        <w:t xml:space="preserve">chang han nhu: U'u tien tang t6c d'Oi mai AI trong </w:t>
      </w:r>
    </w:p>
    <w:p>
      <w:r>
        <w:t xml:space="preserve">khi by sinh su an toan dm ngtrai citing. </w:t>
      </w:r>
    </w:p>
    <w:p>
      <w:r>
        <w:t xml:space="preserve">A2. AI vi say </w:t>
      </w:r>
    </w:p>
    <w:p>
      <w:r>
        <w:t xml:space="preserve">tier' 14 dm </w:t>
      </w:r>
    </w:p>
    <w:p>
      <w:r>
        <w:t xml:space="preserve">con nguiri </w:t>
      </w:r>
    </w:p>
    <w:p>
      <w:r>
        <w:t xml:space="preserve">AI tac &amp;ling den </w:t>
      </w:r>
    </w:p>
    <w:p>
      <w:r>
        <w:t xml:space="preserve">xa hOi </w:t>
      </w:r>
    </w:p>
    <w:p>
      <w:r>
        <w:t xml:space="preserve">- Neu dugc cac don chirng a giai thich dugc tai sao </w:t>
      </w:r>
    </w:p>
    <w:p>
      <w:r>
        <w:t xml:space="preserve">AI lai c6 tac dOng lan den xa hOi. </w:t>
      </w:r>
    </w:p>
    <w:p>
      <w:r>
        <w:t xml:space="preserve">Thien vi va thanh </w:t>
      </w:r>
    </w:p>
    <w:p>
      <w:r>
        <w:t xml:space="preserve">kien trong AI </w:t>
      </w:r>
    </w:p>
    <w:p>
      <w:r>
        <w:t xml:space="preserve">- Giai thich dugc cac van de "thien vi", "thanh kien" </w:t>
      </w:r>
    </w:p>
    <w:p>
      <w:r>
        <w:t xml:space="preserve">ma AI c6 the gay ra dei vai xa hOi; ding nhu tac </w:t>
      </w:r>
    </w:p>
    <w:p>
      <w:r>
        <w:t xml:space="preserve">dOng dm AI dOi vai cac mei quan he xa hOi, chuan </w:t>
      </w:r>
    </w:p>
    <w:p>
      <w:r>
        <w:t xml:space="preserve">mac va call trite xa hOi. </w:t>
      </w:r>
    </w:p>
    <w:p>
      <w:r>
        <w:t xml:space="preserve">A3. Cong dan </w:t>
      </w:r>
    </w:p>
    <w:p>
      <w:r>
        <w:t xml:space="preserve">trong ki </w:t>
      </w:r>
    </w:p>
    <w:p>
      <w:r>
        <w:t xml:space="preserve">nguyen AI </w:t>
      </w:r>
    </w:p>
    <w:p>
      <w:r>
        <w:t xml:space="preserve">Dinh huang h9c </w:t>
      </w:r>
    </w:p>
    <w:p>
      <w:r>
        <w:t xml:space="preserve">tap </w:t>
        <w:tab/>
      </w:r>
    </w:p>
    <w:p>
      <w:r>
        <w:t xml:space="preserve">trong </w:t>
        <w:tab/>
      </w:r>
    </w:p>
    <w:p>
      <w:r>
        <w:t xml:space="preserve">ki </w:t>
      </w:r>
    </w:p>
    <w:p>
      <w:r>
        <w:t xml:space="preserve">nguyen AI </w:t>
      </w:r>
    </w:p>
    <w:p>
      <w:r>
        <w:t xml:space="preserve">- Hieu dugc rang trong the giai c6 AI, con ngtrai </w:t>
      </w:r>
    </w:p>
    <w:p>
      <w:r>
        <w:t xml:space="preserve">can: </w:t>
      </w:r>
    </w:p>
    <w:p>
      <w:r>
        <w:t xml:space="preserve">+ Biet hoc each hoc — ren luyen kha nang to h9c, </w:t>
      </w:r>
    </w:p>
    <w:p>
      <w:r>
        <w:t xml:space="preserve">hoc suet M. </w:t>
      </w:r>
    </w:p>
    <w:p>
      <w:r>
        <w:t xml:space="preserve">+ Pith trien to duy phan bien — Wet phan tich, danh </w:t>
      </w:r>
    </w:p>
    <w:p>
      <w:r>
        <w:t xml:space="preserve">gia thong tin do AI cung cap. </w:t>
      </w:r>
    </w:p>
    <w:p>
      <w:r>
        <w:t>+ Gift vting tinh sang tax) va cam xfic con ngtrai —</w:t>
      </w:r>
    </w:p>
    <w:p>
      <w:r>
        <w:t xml:space="preserve">lam flitting vice AI khong the lam. </w:t>
      </w:r>
    </w:p>
    <w:p>
      <w:pPr>
        <w:jc w:val="center"/>
      </w:pPr>
      <w:r>
        <w:rPr>
          <w:b/>
          <w:sz w:val="20"/>
        </w:rPr>
        <w:t>--- Trang 31 ---</w:t>
      </w:r>
    </w:p>
    <w:p>
      <w:r>
        <w:t xml:space="preserve">Chili de </w:t>
      </w:r>
    </w:p>
    <w:p>
      <w:r>
        <w:t xml:space="preserve">N6i dung </w:t>
      </w:r>
    </w:p>
    <w:p>
      <w:r>
        <w:t xml:space="preserve">Yeu eau can flat </w:t>
      </w:r>
    </w:p>
    <w:p>
      <w:r>
        <w:t xml:space="preserve">+ Nang cao ky nang hop tac va giao tip — lam viec </w:t>
      </w:r>
    </w:p>
    <w:p>
      <w:r>
        <w:t xml:space="preserve">hieu qua vai con nguai va AI. </w:t>
      </w:r>
    </w:p>
    <w:p>
      <w:r>
        <w:t xml:space="preserve">- Thuc hanh xac dinh rime tieu hoc tap ca nhan trong </w:t>
      </w:r>
    </w:p>
    <w:p>
      <w:r>
        <w:t xml:space="preserve">the giai co AI, chang han nhu: hoc each sir dung AI </w:t>
      </w:r>
    </w:p>
    <w:p>
      <w:r>
        <w:t xml:space="preserve">de tim kiem va torn tat thong tin, sir dung AI a ren </w:t>
      </w:r>
    </w:p>
    <w:p>
      <w:r>
        <w:t xml:space="preserve">luyen ky nang viet, doc, ve, to duy logic, luyen tap </w:t>
      </w:r>
    </w:p>
    <w:p>
      <w:r>
        <w:t xml:space="preserve">giao tiep hoac h9c ngon ngir mai vai cong cu AI, to </w:t>
      </w:r>
    </w:p>
    <w:p>
      <w:r>
        <w:t xml:space="preserve">dat muc tieu phat trien ky nang mem ma AI kitting </w:t>
      </w:r>
    </w:p>
    <w:p>
      <w:r>
        <w:t xml:space="preserve">thay the dugc (dong cam, sang tao, lanh dao...). </w:t>
      </w:r>
    </w:p>
    <w:p>
      <w:r>
        <w:t xml:space="preserve">AI &amp;Li) the hien </w:t>
      </w:r>
    </w:p>
    <w:p>
      <w:r>
        <w:t xml:space="preserve">ban than </w:t>
      </w:r>
    </w:p>
    <w:p>
      <w:r>
        <w:t xml:space="preserve">- Neu dugc each sir dung AI nhu la cong cu giup the </w:t>
      </w:r>
    </w:p>
    <w:p>
      <w:r>
        <w:t xml:space="preserve">hien ban than va theo du6i dam me. </w:t>
      </w:r>
    </w:p>
    <w:p>
      <w:r>
        <w:t xml:space="preserve">Nghe </w:t>
        <w:tab/>
      </w:r>
    </w:p>
    <w:p>
      <w:r>
        <w:t xml:space="preserve">nghiep </w:t>
      </w:r>
    </w:p>
    <w:p>
      <w:r>
        <w:t xml:space="preserve">tuorng lai </w:t>
      </w:r>
    </w:p>
    <w:p>
      <w:r>
        <w:t xml:space="preserve">- Phan tich dugc nhang thay Mi ma AI c6 the mang </w:t>
      </w:r>
    </w:p>
    <w:p>
      <w:r>
        <w:t xml:space="preserve">lai cho cac nganh nghe trong tuang lai. Liet ke dirge </w:t>
      </w:r>
    </w:p>
    <w:p>
      <w:r>
        <w:t xml:space="preserve">nhimg ky nang quan trong can trang bi de song va </w:t>
      </w:r>
    </w:p>
    <w:p>
      <w:r>
        <w:t xml:space="preserve">lam vice hieu qua cimg vai AI. </w:t>
      </w:r>
    </w:p>
    <w:p>
      <w:r>
        <w:t xml:space="preserve">B. Bao dirt AI </w:t>
      </w:r>
    </w:p>
    <w:p>
      <w:r>
        <w:t xml:space="preserve">B2. Sir dung </w:t>
      </w:r>
    </w:p>
    <w:p>
      <w:r>
        <w:t xml:space="preserve">AI an town va </w:t>
      </w:r>
    </w:p>
    <w:p>
      <w:r>
        <w:t xml:space="preserve">có trach </w:t>
      </w:r>
    </w:p>
    <w:p>
      <w:r>
        <w:t xml:space="preserve">nhiem </w:t>
      </w:r>
    </w:p>
    <w:p>
      <w:r>
        <w:t xml:space="preserve">Trach nhiem khi </w:t>
      </w:r>
    </w:p>
    <w:p>
      <w:r>
        <w:t xml:space="preserve">sir dung AI </w:t>
      </w:r>
    </w:p>
    <w:p>
      <w:r>
        <w:t xml:space="preserve">- Trinh bay dugc vai tro dm nguai ding trong kiem </w:t>
      </w:r>
    </w:p>
    <w:p>
      <w:r>
        <w:t xml:space="preserve">soat va chiu trach nhiem doi vii ket qua cu6i cong </w:t>
      </w:r>
    </w:p>
    <w:p>
      <w:r>
        <w:t xml:space="preserve">do AI tao ra. </w:t>
      </w:r>
    </w:p>
    <w:p>
      <w:r>
        <w:t xml:space="preserve">- Neu (lucre vai tro dm ca nhan va cong &amp;Ong trong </w:t>
      </w:r>
    </w:p>
    <w:p>
      <w:r>
        <w:t xml:space="preserve">viec giam sat, phan h6i va de xuat giai phap a sir </w:t>
      </w:r>
    </w:p>
    <w:p>
      <w:r>
        <w:t xml:space="preserve">dung AI met each an toan, cong bang va hgp lY. </w:t>
      </w:r>
    </w:p>
    <w:p>
      <w:r>
        <w:t xml:space="preserve">B3. Nguyen </w:t>
      </w:r>
    </w:p>
    <w:p>
      <w:r>
        <w:t xml:space="preserve">tac dao chic va </w:t>
      </w:r>
    </w:p>
    <w:p>
      <w:r>
        <w:t xml:space="preserve">trach nhiem </w:t>
      </w:r>
    </w:p>
    <w:p>
      <w:r>
        <w:t xml:space="preserve">xa h6i </w:t>
      </w:r>
    </w:p>
    <w:p>
      <w:r>
        <w:t xml:space="preserve">Kien OD AI cong </w:t>
      </w:r>
    </w:p>
    <w:p>
      <w:r>
        <w:t xml:space="preserve">bang </w:t>
      </w:r>
    </w:p>
    <w:p>
      <w:r>
        <w:t xml:space="preserve">- Giai thich dirge tam quan trong dm viec huan luyen </w:t>
      </w:r>
    </w:p>
    <w:p>
      <w:r>
        <w:t xml:space="preserve">AI theo hiring killing plan biet d6i xir va ton trong </w:t>
      </w:r>
    </w:p>
    <w:p>
      <w:r>
        <w:t xml:space="preserve">sg da clang. </w:t>
      </w:r>
    </w:p>
    <w:p>
      <w:r>
        <w:t xml:space="preserve">- Neu va giai thich dugc met se each thu thap du lieu </w:t>
      </w:r>
    </w:p>
    <w:p>
      <w:r>
        <w:t xml:space="preserve">bao dam cong bang, khong b6 sot hay thien vi cac </w:t>
      </w:r>
    </w:p>
    <w:p>
      <w:r>
        <w:t xml:space="preserve">nhOrn nguai khac nhau. </w:t>
      </w:r>
    </w:p>
    <w:p>
      <w:r>
        <w:t xml:space="preserve">C. Cfic ki" thuat va frng dung AI </w:t>
      </w:r>
    </w:p>
    <w:p>
      <w:r>
        <w:t xml:space="preserve">C2. trng dung </w:t>
      </w:r>
    </w:p>
    <w:p>
      <w:r>
        <w:t xml:space="preserve">AI trong hue </w:t>
      </w:r>
    </w:p>
    <w:p>
      <w:r>
        <w:t xml:space="preserve">-rap va cu§c </w:t>
      </w:r>
    </w:p>
    <w:p>
      <w:r>
        <w:t xml:space="preserve">sling </w:t>
      </w:r>
    </w:p>
    <w:p>
      <w:r>
        <w:t xml:space="preserve">Thuc hanh van </w:t>
      </w:r>
    </w:p>
    <w:p>
      <w:r>
        <w:t xml:space="preserve">dung </w:t>
        <w:tab/>
      </w:r>
    </w:p>
    <w:p>
      <w:r>
        <w:t xml:space="preserve">AI </w:t>
        <w:tab/>
      </w:r>
    </w:p>
    <w:p>
      <w:r>
        <w:t xml:space="preserve">giai </w:t>
      </w:r>
    </w:p>
    <w:p>
      <w:r>
        <w:t xml:space="preserve">guy&amp; van de, tao </w:t>
      </w:r>
    </w:p>
    <w:p>
      <w:r>
        <w:t xml:space="preserve">ra san pham don </w:t>
      </w:r>
    </w:p>
    <w:p>
      <w:r>
        <w:t xml:space="preserve">gian </w:t>
      </w:r>
    </w:p>
    <w:p>
      <w:r>
        <w:t xml:space="preserve">- De xuat dugc nhing Y Wang mai, sang tao de giai </w:t>
      </w:r>
    </w:p>
    <w:p>
      <w:r>
        <w:t xml:space="preserve">quyet met van de bang AI. </w:t>
      </w:r>
    </w:p>
    <w:p>
      <w:r>
        <w:t xml:space="preserve">- Van dung dugc kien thirc da hoc de tax) ra mot cong </w:t>
      </w:r>
    </w:p>
    <w:p>
      <w:r>
        <w:t xml:space="preserve">cu AI don gian (vi du: mot chatbot, mot m6 hinh </w:t>
      </w:r>
    </w:p>
    <w:p>
      <w:r>
        <w:t xml:space="preserve">nhan clang hinh anh) Oa tren cac cong cu hoac nen </w:t>
      </w:r>
    </w:p>
    <w:p>
      <w:r>
        <w:t xml:space="preserve">tang co san. Liu tien viec sir dung cac cong cu m6, </w:t>
      </w:r>
    </w:p>
    <w:p>
      <w:r>
        <w:t xml:space="preserve">de ding nhu Teachable Machine, QuickDraw, </w:t>
      </w:r>
    </w:p>
    <w:p>
      <w:r>
        <w:t xml:space="preserve">Scratch AI, CoSpaces, ... </w:t>
      </w:r>
    </w:p>
    <w:p>
      <w:r>
        <w:t xml:space="preserve">C3. Cfing </w:t>
      </w:r>
    </w:p>
    <w:p>
      <w:r>
        <w:t xml:space="preserve">nghe AI </w:t>
      </w:r>
    </w:p>
    <w:p>
      <w:r>
        <w:t xml:space="preserve">Cach cai thien dir </w:t>
      </w:r>
    </w:p>
    <w:p>
      <w:r>
        <w:t xml:space="preserve">lieu, </w:t>
        <w:tab/>
      </w:r>
    </w:p>
    <w:p>
      <w:r>
        <w:t xml:space="preserve">nang </w:t>
        <w:tab/>
      </w:r>
    </w:p>
    <w:p>
      <w:r>
        <w:t xml:space="preserve">cao </w:t>
      </w:r>
    </w:p>
    <w:p>
      <w:r>
        <w:t xml:space="preserve">chat lugng cna </w:t>
      </w:r>
    </w:p>
    <w:p>
      <w:r>
        <w:t xml:space="preserve">san pham AI. </w:t>
      </w:r>
    </w:p>
    <w:p>
      <w:r>
        <w:t xml:space="preserve">- Thgc hien dugc viec cai thien b0 dir  lieu (them, </w:t>
      </w:r>
    </w:p>
    <w:p>
      <w:r>
        <w:t xml:space="preserve">Via, sira dir lieu) d8 nang cao chat lugng cila san </w:t>
      </w:r>
    </w:p>
    <w:p>
      <w:r>
        <w:t xml:space="preserve">pham AI. </w:t>
      </w:r>
    </w:p>
    <w:p>
      <w:r>
        <w:t xml:space="preserve">30 </w:t>
      </w:r>
    </w:p>
    <w:p>
      <w:pPr>
        <w:jc w:val="center"/>
      </w:pPr>
      <w:r>
        <w:rPr>
          <w:b/>
          <w:sz w:val="20"/>
        </w:rPr>
        <w:t>--- Trang 32 ---</w:t>
      </w:r>
    </w:p>
    <w:p>
      <w:r>
        <w:t xml:space="preserve">Chfi d' </w:t>
      </w:r>
    </w:p>
    <w:p>
      <w:r>
        <w:t xml:space="preserve">N9i dung </w:t>
      </w:r>
    </w:p>
    <w:p>
      <w:r>
        <w:t xml:space="preserve">Yen cam an dui </w:t>
      </w:r>
    </w:p>
    <w:p>
      <w:r>
        <w:t xml:space="preserve">D. Thiet kO h9 thong AI </w:t>
      </w:r>
    </w:p>
    <w:p>
      <w:r>
        <w:t xml:space="preserve">Dl. Nhan din </w:t>
      </w:r>
    </w:p>
    <w:p>
      <w:r>
        <w:t xml:space="preserve">&amp; hinh thinh </w:t>
      </w:r>
    </w:p>
    <w:p>
      <w:r>
        <w:t xml:space="preserve">gill phap </w:t>
      </w:r>
    </w:p>
    <w:p>
      <w:r>
        <w:t xml:space="preserve">Con nguati dart </w:t>
      </w:r>
    </w:p>
    <w:p>
      <w:r>
        <w:t xml:space="preserve">dat AI </w:t>
      </w:r>
    </w:p>
    <w:p>
      <w:r>
        <w:t xml:space="preserve">- Trinh bay dugc vai tre cila con ngueri la &amp;Ong sang </w:t>
      </w:r>
    </w:p>
    <w:p>
      <w:r>
        <w:t xml:space="preserve">tao va ngueri dan dat trong viec thiet ke, van hanh va </w:t>
      </w:r>
    </w:p>
    <w:p>
      <w:r>
        <w:t xml:space="preserve">phat trien cac 110 thong, tong cu AI. </w:t>
      </w:r>
    </w:p>
    <w:p>
      <w:r>
        <w:t xml:space="preserve">D2. Cau trtic </w:t>
      </w:r>
    </w:p>
    <w:p>
      <w:r>
        <w:t xml:space="preserve">&amp; tirong tac, </w:t>
      </w:r>
    </w:p>
    <w:p>
      <w:r>
        <w:t xml:space="preserve">cai tien 14 </w:t>
      </w:r>
    </w:p>
    <w:p>
      <w:r>
        <w:t xml:space="preserve">thOng </w:t>
      </w:r>
    </w:p>
    <w:p>
      <w:r>
        <w:t xml:space="preserve">Danh gia va cai </w:t>
      </w:r>
    </w:p>
    <w:p>
      <w:r>
        <w:t xml:space="preserve">tien san pham' </w:t>
        <w:tab/>
      </w:r>
    </w:p>
    <w:p>
      <w:r>
        <w:t xml:space="preserve">AI </w:t>
      </w:r>
    </w:p>
    <w:p>
      <w:r>
        <w:t xml:space="preserve">- Thiet ke va thgc hien dugc cac kiem tra don gian </w:t>
      </w:r>
    </w:p>
    <w:p>
      <w:r>
        <w:t xml:space="preserve">de danh gia san pham AI, phan tich ket qua va chit </w:t>
      </w:r>
    </w:p>
    <w:p>
      <w:r>
        <w:t xml:space="preserve">&amp;Ong thin nghiem met se each cai tien don gian, pha </w:t>
      </w:r>
    </w:p>
    <w:p>
      <w:r>
        <w:t xml:space="preserve">hop nham nang cao chat lugng san pham. </w:t>
      </w:r>
    </w:p>
    <w:p>
      <w:r>
        <w:t xml:space="preserve">LOP io </w:t>
      </w:r>
    </w:p>
    <w:p>
      <w:r>
        <w:t xml:space="preserve">Chu a </w:t>
      </w:r>
    </w:p>
    <w:p>
      <w:r>
        <w:t xml:space="preserve">N9i dung </w:t>
      </w:r>
    </w:p>
    <w:p>
      <w:r>
        <w:t xml:space="preserve">Yeu cAu can aut </w:t>
      </w:r>
    </w:p>
    <w:p>
      <w:r>
        <w:t xml:space="preserve">A. Tir duy lay con ngtdri lam trung tam </w:t>
      </w:r>
    </w:p>
    <w:p>
      <w:r>
        <w:t xml:space="preserve">Al. Tinh chit </w:t>
      </w:r>
    </w:p>
    <w:p>
      <w:r>
        <w:t xml:space="preserve">Ong ciia con </w:t>
      </w:r>
    </w:p>
    <w:p>
      <w:r>
        <w:t xml:space="preserve">ngteri </w:t>
      </w:r>
    </w:p>
    <w:p>
      <w:r>
        <w:t xml:space="preserve">Con ngtr6i trong </w:t>
      </w:r>
    </w:p>
    <w:p>
      <w:r>
        <w:t xml:space="preserve">h9 tilting AI </w:t>
      </w:r>
    </w:p>
    <w:p>
      <w:r>
        <w:t xml:space="preserve">- Tlurc hanh xac dinh ducyc vai tro dm con nguoi </w:t>
      </w:r>
    </w:p>
    <w:p>
      <w:r>
        <w:t xml:space="preserve">trong sir dung, van hanh, tity chinh met he tilting AI </w:t>
      </w:r>
    </w:p>
    <w:p>
      <w:r>
        <w:t xml:space="preserve">c9 the. </w:t>
      </w:r>
    </w:p>
    <w:p>
      <w:r>
        <w:t xml:space="preserve">Con ngueri can </w:t>
      </w:r>
    </w:p>
    <w:p>
      <w:r>
        <w:t xml:space="preserve">kiem sok AI </w:t>
      </w:r>
    </w:p>
    <w:p>
      <w:r>
        <w:t xml:space="preserve">- Giai thich dugc tai sao viec con ngtrai kiem sok </w:t>
      </w:r>
    </w:p>
    <w:p>
      <w:r>
        <w:t xml:space="preserve">AI la quan trong, thong qua viec lien he den cac gia </w:t>
      </w:r>
    </w:p>
    <w:p>
      <w:r>
        <w:t xml:space="preserve">tri nhu an toan, Ong bang va quyen lgi con nguoi. </w:t>
      </w:r>
    </w:p>
    <w:p>
      <w:r>
        <w:t xml:space="preserve">A2. AI vi sir </w:t>
      </w:r>
    </w:p>
    <w:p>
      <w:r>
        <w:t xml:space="preserve">tien b9 cfia </w:t>
      </w:r>
    </w:p>
    <w:p>
      <w:r>
        <w:t xml:space="preserve">con ngwiri </w:t>
      </w:r>
    </w:p>
    <w:p>
      <w:r>
        <w:t xml:space="preserve">Rai ro dOi vai </w:t>
      </w:r>
    </w:p>
    <w:p>
      <w:r>
        <w:t xml:space="preserve">con ngtreYi va du </w:t>
      </w:r>
    </w:p>
    <w:p>
      <w:r>
        <w:t xml:space="preserve">an AI </w:t>
      </w:r>
    </w:p>
    <w:p>
      <w:r>
        <w:t xml:space="preserve">- Thuc hanh phan tich the riti ro &amp;Si vai con nguoi, </w:t>
      </w:r>
    </w:p>
    <w:p>
      <w:r>
        <w:t xml:space="preserve">xa hei oh mot san pham Al có the dem lai va neu </w:t>
      </w:r>
    </w:p>
    <w:p>
      <w:r>
        <w:t xml:space="preserve">cac bien phap han the cac riti ro do thong qua mot </w:t>
      </w:r>
    </w:p>
    <w:p>
      <w:r>
        <w:t xml:space="preserve">du an sang tao AI. </w:t>
      </w:r>
    </w:p>
    <w:p>
      <w:r>
        <w:t xml:space="preserve">Riti ro cita AI vai </w:t>
      </w:r>
    </w:p>
    <w:p>
      <w:r>
        <w:t xml:space="preserve">d6i song </w:t>
      </w:r>
    </w:p>
    <w:p>
      <w:r>
        <w:t xml:space="preserve">- Neu dtrgc cac riti ro doi vai con ngtroi, 'ca.' KA ma </w:t>
      </w:r>
    </w:p>
    <w:p>
      <w:r>
        <w:t xml:space="preserve">met so img dung AI cu the co the dem lai. </w:t>
      </w:r>
    </w:p>
    <w:p>
      <w:r>
        <w:t xml:space="preserve">A3. Cling dan </w:t>
      </w:r>
    </w:p>
    <w:p>
      <w:r>
        <w:t xml:space="preserve">trong ki </w:t>
      </w:r>
    </w:p>
    <w:p>
      <w:r>
        <w:t xml:space="preserve">nguyen AI </w:t>
      </w:r>
    </w:p>
    <w:p>
      <w:r>
        <w:t xml:space="preserve">Luat phap val. AI - Ice ten dirge met vai quy dinh hoac lust le (6 mire </w:t>
      </w:r>
    </w:p>
    <w:p>
      <w:r>
        <w:t xml:space="preserve">de khai niem, vi du: lust an ninh mang, lust bao ve </w:t>
      </w:r>
    </w:p>
    <w:p>
      <w:r>
        <w:t xml:space="preserve">du lieu) có chirc nang bao ye nguOi dung trong </w:t>
      </w:r>
    </w:p>
    <w:p>
      <w:r>
        <w:t xml:space="preserve">khong gian so. </w:t>
      </w:r>
    </w:p>
    <w:p>
      <w:r>
        <w:t xml:space="preserve">B. Dao ilfrc AI </w:t>
      </w:r>
    </w:p>
    <w:p>
      <w:r>
        <w:t xml:space="preserve">B2. Sir dung </w:t>
      </w:r>
    </w:p>
    <w:p>
      <w:r>
        <w:t xml:space="preserve">AI an than va </w:t>
      </w:r>
    </w:p>
    <w:p>
      <w:r>
        <w:t xml:space="preserve">có trach </w:t>
      </w:r>
    </w:p>
    <w:p>
      <w:r>
        <w:t xml:space="preserve">nhi9m </w:t>
      </w:r>
    </w:p>
    <w:p>
      <w:r>
        <w:t xml:space="preserve">Tuan </w:t>
        <w:tab/>
      </w:r>
    </w:p>
    <w:p>
      <w:r>
        <w:t xml:space="preserve">thit </w:t>
        <w:tab/>
      </w:r>
    </w:p>
    <w:p>
      <w:r>
        <w:t xml:space="preserve">quy </w:t>
      </w:r>
    </w:p>
    <w:p>
      <w:r>
        <w:t xml:space="preserve">dinh va phap lust </w:t>
      </w:r>
    </w:p>
    <w:p>
      <w:r>
        <w:t xml:space="preserve">khi sir dung AI </w:t>
      </w:r>
    </w:p>
    <w:p>
      <w:r>
        <w:t xml:space="preserve">- Neu dugc vi du ve cac hanh vi hoac sit ce do AI </w:t>
      </w:r>
    </w:p>
    <w:p>
      <w:r>
        <w:t xml:space="preserve">gay ra nhu vi pham quy dinh dm nha truong hoac </w:t>
      </w:r>
    </w:p>
    <w:p>
      <w:r>
        <w:t xml:space="preserve">cac van ban phap lust lien quan den sir dung ding </w:t>
      </w:r>
    </w:p>
    <w:p>
      <w:r>
        <w:t xml:space="preserve">nghe thong tin. </w:t>
      </w:r>
    </w:p>
    <w:p>
      <w:r>
        <w:t xml:space="preserve">B3. Nguyen </w:t>
      </w:r>
    </w:p>
    <w:p>
      <w:r>
        <w:t xml:space="preserve">tic duo dire va </w:t>
      </w:r>
    </w:p>
    <w:p>
      <w:r>
        <w:t xml:space="preserve">trach nhi9m </w:t>
      </w:r>
    </w:p>
    <w:p>
      <w:r>
        <w:t xml:space="preserve">xl h9i </w:t>
      </w:r>
    </w:p>
    <w:p>
      <w:r>
        <w:t xml:space="preserve">Dao (fix trong </w:t>
      </w:r>
    </w:p>
    <w:p>
      <w:r>
        <w:t xml:space="preserve">van hanh va sang </w:t>
      </w:r>
    </w:p>
    <w:p>
      <w:r>
        <w:t xml:space="preserve">tao AI </w:t>
      </w:r>
    </w:p>
    <w:p>
      <w:r>
        <w:t xml:space="preserve">- Trinh bay dugc vi du minh hoa met se van de dao </w:t>
      </w:r>
    </w:p>
    <w:p>
      <w:r>
        <w:t xml:space="preserve">dire co the phat sinh trong qua trinh thiet ke va van </w:t>
      </w:r>
    </w:p>
    <w:p>
      <w:r>
        <w:t xml:space="preserve">hanh AI (nhu thien vi dir lieu, vi pham quyen rieng </w:t>
      </w:r>
    </w:p>
    <w:p>
      <w:r>
        <w:t xml:space="preserve">to hoac thieu minh bach). </w:t>
      </w:r>
    </w:p>
    <w:p>
      <w:r>
        <w:t xml:space="preserve">C. Cac Id thuat va Ung dung AI </w:t>
      </w:r>
    </w:p>
    <w:p>
      <w:r>
        <w:t xml:space="preserve">C2. eng dung </w:t>
      </w:r>
    </w:p>
    <w:p>
      <w:r>
        <w:t xml:space="preserve">AI trong hoc </w:t>
      </w:r>
    </w:p>
    <w:p>
      <w:r>
        <w:t xml:space="preserve">Lien he cac irng </w:t>
      </w:r>
    </w:p>
    <w:p>
      <w:r>
        <w:t xml:space="preserve">dung AI va van </w:t>
      </w:r>
    </w:p>
    <w:p>
      <w:r>
        <w:t xml:space="preserve">de trong time t0 </w:t>
      </w:r>
    </w:p>
    <w:p>
      <w:r>
        <w:t xml:space="preserve">- Xac dinh cac van de thtrc to co the irng dung AI de </w:t>
      </w:r>
    </w:p>
    <w:p>
      <w:r>
        <w:t xml:space="preserve">dux hien. Liu tien cac An d0 g'an gui, can thi0t trong </w:t>
      </w:r>
    </w:p>
    <w:p>
      <w:r>
        <w:t xml:space="preserve">bei canh Viet Nam, chang han: san xuat nang </w:t>
      </w:r>
    </w:p>
    <w:p>
      <w:pPr>
        <w:jc w:val="center"/>
      </w:pPr>
      <w:r>
        <w:rPr>
          <w:b/>
          <w:sz w:val="20"/>
        </w:rPr>
        <w:t>--- Trang 33 ---</w:t>
      </w:r>
    </w:p>
    <w:p>
      <w:r>
        <w:t xml:space="preserve">Chit de </w:t>
      </w:r>
    </w:p>
    <w:p>
      <w:r>
        <w:t xml:space="preserve">NiO dung </w:t>
      </w:r>
    </w:p>
    <w:p>
      <w:r>
        <w:t xml:space="preserve">Yeu eau can dat </w:t>
      </w:r>
    </w:p>
    <w:p>
      <w:r>
        <w:t xml:space="preserve">tap Ira cui)c </w:t>
      </w:r>
    </w:p>
    <w:p>
      <w:r>
        <w:t xml:space="preserve">song </w:t>
      </w:r>
    </w:p>
    <w:p>
      <w:r>
        <w:t xml:space="preserve">nghiep, cac van de lien quan den cac Ong dOng </w:t>
      </w:r>
    </w:p>
    <w:p>
      <w:r>
        <w:t xml:space="preserve">thieu s6, ... </w:t>
      </w:r>
    </w:p>
    <w:p>
      <w:r>
        <w:t xml:space="preserve">- Xac dinh dugc cac yeu call can có dei voi viec img </w:t>
      </w:r>
    </w:p>
    <w:p>
      <w:r>
        <w:t xml:space="preserve">dung AI thuc hien nhiem vu cu the. </w:t>
      </w:r>
    </w:p>
    <w:p>
      <w:r>
        <w:t xml:space="preserve">- Liet ke dugc ten cac img dung AI theo cac tinh </w:t>
      </w:r>
    </w:p>
    <w:p>
      <w:r>
        <w:t xml:space="preserve">nang oh he thong. </w:t>
      </w:r>
    </w:p>
    <w:p>
      <w:r>
        <w:t xml:space="preserve">MOt se img dung </w:t>
      </w:r>
    </w:p>
    <w:p>
      <w:r>
        <w:t xml:space="preserve">AI trong hoc tap </w:t>
      </w:r>
    </w:p>
    <w:p>
      <w:r>
        <w:t xml:space="preserve">- Neu dugc vi du mot s6 truerng hop sir dung AI ho </w:t>
      </w:r>
    </w:p>
    <w:p>
      <w:r>
        <w:t xml:space="preserve">tro qua trinh hoc tap. </w:t>
      </w:r>
    </w:p>
    <w:p>
      <w:r>
        <w:t xml:space="preserve">C3. Cling </w:t>
      </w:r>
    </w:p>
    <w:p>
      <w:r>
        <w:t xml:space="preserve">nghe AI </w:t>
      </w:r>
    </w:p>
    <w:p>
      <w:r>
        <w:t xml:space="preserve">Cach dal prompt </w:t>
      </w:r>
    </w:p>
    <w:p>
      <w:r>
        <w:t xml:space="preserve">phit hop vori mix </w:t>
      </w:r>
    </w:p>
    <w:p>
      <w:r>
        <w:t xml:space="preserve">tieu cu the </w:t>
      </w:r>
    </w:p>
    <w:p>
      <w:r>
        <w:t xml:space="preserve">- M6 to dugc cac yeu cau a dua ra prompt phit hop </w:t>
      </w:r>
    </w:p>
    <w:p>
      <w:r>
        <w:t xml:space="preserve">\Tali muc tieu cu the. </w:t>
      </w:r>
    </w:p>
    <w:p>
      <w:r>
        <w:t xml:space="preserve">MOt </w:t>
        <w:tab/>
      </w:r>
    </w:p>
    <w:p>
      <w:r>
        <w:t xml:space="preserve">s6 </w:t>
        <w:tab/>
      </w:r>
    </w:p>
    <w:p>
      <w:r>
        <w:t xml:space="preserve">ding </w:t>
      </w:r>
    </w:p>
    <w:p>
      <w:r>
        <w:t xml:space="preserve">ngh'e trong AI </w:t>
      </w:r>
    </w:p>
    <w:p>
      <w:r>
        <w:t xml:space="preserve">- Trinh bay dugc vi du mo to mot se dog nghe de </w:t>
      </w:r>
    </w:p>
    <w:p>
      <w:r>
        <w:t xml:space="preserve">thiet ke va tan AI. </w:t>
      </w:r>
    </w:p>
    <w:p>
      <w:r>
        <w:t xml:space="preserve">C4. Dir lieu </w:t>
      </w:r>
    </w:p>
    <w:p>
      <w:r>
        <w:t xml:space="preserve">trong AI </w:t>
      </w:r>
    </w:p>
    <w:p>
      <w:r>
        <w:t xml:space="preserve">Cac dang &amp;I lieu </w:t>
      </w:r>
    </w:p>
    <w:p>
      <w:r>
        <w:t xml:space="preserve">hart </w:t>
        <w:tab/>
      </w:r>
    </w:p>
    <w:p>
      <w:r>
        <w:t xml:space="preserve">luyen va </w:t>
      </w:r>
    </w:p>
    <w:p>
      <w:r>
        <w:t xml:space="preserve">anh htrOng den </w:t>
      </w:r>
    </w:p>
    <w:p>
      <w:r>
        <w:t xml:space="preserve">chit luting AI </w:t>
      </w:r>
    </w:p>
    <w:p>
      <w:r>
        <w:t xml:space="preserve">- Phan tich dugc su anh huang dm chat luting du </w:t>
      </w:r>
    </w:p>
    <w:p>
      <w:r>
        <w:t xml:space="preserve">lieu den chat luting AI. </w:t>
      </w:r>
    </w:p>
    <w:p>
      <w:r>
        <w:t xml:space="preserve">- Phan tich dugc cac dang a." lieu dugc sir dung de </w:t>
      </w:r>
    </w:p>
    <w:p>
      <w:r>
        <w:t xml:space="preserve">hail luyen AI. </w:t>
      </w:r>
    </w:p>
    <w:p>
      <w:r>
        <w:t xml:space="preserve">D. Thiet he he thi"Ing AI </w:t>
      </w:r>
    </w:p>
    <w:p>
      <w:r>
        <w:t xml:space="preserve">Dl. Nh4n dien </w:t>
      </w:r>
    </w:p>
    <w:p>
      <w:r>
        <w:t xml:space="preserve">&amp; hinh thinh </w:t>
      </w:r>
    </w:p>
    <w:p>
      <w:r>
        <w:t xml:space="preserve">giai phap </w:t>
      </w:r>
    </w:p>
    <w:p>
      <w:r>
        <w:t xml:space="preserve">)"(t-tk'rng he tilting </w:t>
      </w:r>
    </w:p>
    <w:p>
      <w:r>
        <w:t xml:space="preserve">AI </w:t>
      </w:r>
    </w:p>
    <w:p>
      <w:r>
        <w:t xml:space="preserve">- Neu dugc vi du cu the, xa.c dinh nhiem IT hoac </w:t>
      </w:r>
    </w:p>
    <w:p>
      <w:r>
        <w:t xml:space="preserve">mix lieu cu the ma mot he thOng AI can thgc hien, </w:t>
      </w:r>
    </w:p>
    <w:p>
      <w:r>
        <w:t xml:space="preserve">neu dugc moi lien he gitra nauc tieu do vai cac thanh </w:t>
      </w:r>
    </w:p>
    <w:p>
      <w:r>
        <w:t xml:space="preserve">phan chinh dm he thong. </w:t>
      </w:r>
    </w:p>
    <w:p>
      <w:r>
        <w:t xml:space="preserve">D2. Cau true </w:t>
      </w:r>
    </w:p>
    <w:p>
      <w:r>
        <w:t xml:space="preserve">&amp; twang tac, </w:t>
      </w:r>
    </w:p>
    <w:p>
      <w:r>
        <w:t xml:space="preserve">cal tien he </w:t>
      </w:r>
    </w:p>
    <w:p>
      <w:r>
        <w:t>thong</w:t>
      </w:r>
    </w:p>
    <w:p>
      <w:r>
        <w:t xml:space="preserve">- </w:t>
      </w:r>
    </w:p>
    <w:p>
      <w:r>
        <w:t xml:space="preserve">He th6ng AI </w:t>
      </w:r>
    </w:p>
    <w:p>
      <w:r>
        <w:t xml:space="preserve">- Mo to dirge cac thanh phan co ban dm he thong AI </w:t>
      </w:r>
    </w:p>
    <w:p>
      <w:r>
        <w:t xml:space="preserve">(dir lieu, mo hinh, thuat toan, dau ra, phan hOi) phu </w:t>
      </w:r>
    </w:p>
    <w:p>
      <w:r>
        <w:t xml:space="preserve">hgp ved nhiem vu cu th6. </w:t>
      </w:r>
    </w:p>
    <w:p>
      <w:r>
        <w:t xml:space="preserve">Neu dugc vi du ye mot so van de pita sinh trong </w:t>
      </w:r>
    </w:p>
    <w:p>
      <w:r>
        <w:t xml:space="preserve">qua trinh van hanh hoac t6i uu Ma AI va trinh bay </w:t>
      </w:r>
    </w:p>
    <w:p>
      <w:r>
        <w:t xml:space="preserve">dugc Y nghia cna viec khac phpc cac van de do. </w:t>
      </w:r>
    </w:p>
    <w:p>
      <w:r>
        <w:t xml:space="preserve">LOP 11 </w:t>
      </w:r>
    </w:p>
    <w:p>
      <w:r>
        <w:t xml:space="preserve">Chit de </w:t>
      </w:r>
    </w:p>
    <w:p>
      <w:r>
        <w:t xml:space="preserve">N(ii dung </w:t>
      </w:r>
    </w:p>
    <w:p>
      <w:r>
        <w:t xml:space="preserve">Yeu eau can d#t </w:t>
      </w:r>
    </w:p>
    <w:p>
      <w:r>
        <w:t xml:space="preserve">A. Tu duy 14 con ngwai lam trung tam </w:t>
      </w:r>
    </w:p>
    <w:p>
      <w:r>
        <w:t xml:space="preserve">Al. Tinh chti </w:t>
      </w:r>
    </w:p>
    <w:p>
      <w:r>
        <w:t xml:space="preserve">di)ng dm con </w:t>
      </w:r>
    </w:p>
    <w:p>
      <w:r>
        <w:t xml:space="preserve">nguiri </w:t>
      </w:r>
    </w:p>
    <w:p>
      <w:r>
        <w:t xml:space="preserve">Quy </w:t>
        <w:tab/>
      </w:r>
    </w:p>
    <w:p>
      <w:r>
        <w:t xml:space="preserve">trinh </w:t>
        <w:tab/>
      </w:r>
    </w:p>
    <w:p>
      <w:r>
        <w:t xml:space="preserve">sir </w:t>
      </w:r>
    </w:p>
    <w:p>
      <w:r>
        <w:t xml:space="preserve">dung AI an town </w:t>
      </w:r>
    </w:p>
    <w:p>
      <w:r>
        <w:t xml:space="preserve">- Thgc hanh xay dung quy trinh sir dung mot san </w:t>
      </w:r>
    </w:p>
    <w:p>
      <w:r>
        <w:t xml:space="preserve">pham AI cu the mot each thich hop </w:t>
      </w:r>
    </w:p>
    <w:p>
      <w:r>
        <w:t xml:space="preserve">AI de nang cao </w:t>
      </w:r>
    </w:p>
    <w:p>
      <w:r>
        <w:t xml:space="preserve">nang hit </w:t>
      </w:r>
    </w:p>
    <w:p>
      <w:r>
        <w:t xml:space="preserve">- nue hanh phan tich cac twang hop thuc to de thay </w:t>
      </w:r>
    </w:p>
    <w:p>
      <w:r>
        <w:t xml:space="preserve">ducic tam quan trong dm viec sir dung AI de nang </w:t>
      </w:r>
    </w:p>
    <w:p>
      <w:r>
        <w:t xml:space="preserve">cao nang Arc dm con nguad ma van dam ban su kiem </w:t>
      </w:r>
    </w:p>
    <w:p>
      <w:r>
        <w:t xml:space="preserve">sok dm con ngtred. </w:t>
      </w:r>
    </w:p>
    <w:p>
      <w:r>
        <w:t xml:space="preserve">A2. AI vi su </w:t>
      </w:r>
    </w:p>
    <w:p>
      <w:r>
        <w:t xml:space="preserve">Gen 130 ctia </w:t>
      </w:r>
    </w:p>
    <w:p>
      <w:r>
        <w:t xml:space="preserve">con ngwoi </w:t>
      </w:r>
    </w:p>
    <w:p>
      <w:r>
        <w:t xml:space="preserve">Ben </w:t>
        <w:tab/>
      </w:r>
    </w:p>
    <w:p>
      <w:r>
        <w:t xml:space="preserve">yang </w:t>
        <w:tab/>
      </w:r>
    </w:p>
    <w:p>
      <w:r>
        <w:t xml:space="preserve">va </w:t>
      </w:r>
    </w:p>
    <w:p>
      <w:r>
        <w:t xml:space="preserve">cong bang </w:t>
      </w:r>
    </w:p>
    <w:p>
      <w:r>
        <w:t xml:space="preserve">- Neu dugc vi du v'e mot so img dung AI CO tac dOng </w:t>
      </w:r>
    </w:p>
    <w:p>
      <w:r>
        <w:t xml:space="preserve">tich ctrc va mang lad 10 ich xa ili)i lau dai, chang hart </w:t>
      </w:r>
    </w:p>
    <w:p>
      <w:r>
        <w:t xml:space="preserve">nhu: AI trong nong nghiep, AI trong y th, ... </w:t>
      </w:r>
    </w:p>
    <w:p>
      <w:r>
        <w:t xml:space="preserve">32 </w:t>
      </w:r>
    </w:p>
    <w:p>
      <w:pPr>
        <w:jc w:val="center"/>
      </w:pPr>
      <w:r>
        <w:rPr>
          <w:b/>
          <w:sz w:val="20"/>
        </w:rPr>
        <w:t>--- Trang 34 ---</w:t>
      </w:r>
    </w:p>
    <w:p>
      <w:r>
        <w:t xml:space="preserve">Chti de </w:t>
      </w:r>
    </w:p>
    <w:p>
      <w:r>
        <w:t xml:space="preserve">Nei dung </w:t>
      </w:r>
    </w:p>
    <w:p>
      <w:r>
        <w:t xml:space="preserve">Yeu eau can 410 </w:t>
      </w:r>
    </w:p>
    <w:p>
      <w:r>
        <w:t xml:space="preserve">- Phan tich dugc cac yeu to the hien tinh ben -yang </w:t>
      </w:r>
    </w:p>
    <w:p>
      <w:r>
        <w:t xml:space="preserve">va cong bang dm he thong AI dO, vi du: </w:t>
      </w:r>
    </w:p>
    <w:p>
      <w:r>
        <w:t xml:space="preserve">+ Ben vttng: sir dung nang lucmg hieu qua, gop </w:t>
      </w:r>
    </w:p>
    <w:p>
      <w:r>
        <w:t xml:space="preserve">phan bao ve mei truing, duy tri lau dai ma khong </w:t>
      </w:r>
    </w:p>
    <w:p>
      <w:r>
        <w:t xml:space="preserve">gay hai an con nguai hay thien nhien. </w:t>
      </w:r>
    </w:p>
    <w:p>
      <w:r>
        <w:t xml:space="preserve">+ Cong bang: dam bao 111Qi ngued au dugc haat-1g </w:t>
      </w:r>
    </w:p>
    <w:p>
      <w:r>
        <w:t xml:space="preserve">lqi tir cong nghe,,khong phan biet giai tinh, dia vi, </w:t>
      </w:r>
    </w:p>
    <w:p>
      <w:r>
        <w:t xml:space="preserve">veing mien hay dieu kien kinh te. </w:t>
      </w:r>
    </w:p>
    <w:p>
      <w:r>
        <w:t xml:space="preserve">A3. Cong dan </w:t>
      </w:r>
    </w:p>
    <w:p>
      <w:r>
        <w:t xml:space="preserve">trong ki </w:t>
      </w:r>
    </w:p>
    <w:p>
      <w:r>
        <w:t xml:space="preserve">nguyen AI </w:t>
      </w:r>
    </w:p>
    <w:p>
      <w:r>
        <w:t xml:space="preserve">Quyen cila ngtrai </w:t>
      </w:r>
    </w:p>
    <w:p>
      <w:r>
        <w:t xml:space="preserve">va du an AI </w:t>
      </w:r>
    </w:p>
    <w:p>
      <w:r>
        <w:t xml:space="preserve">- Trinh bay dugc the quyen ca ban dm ngu6i dung </w:t>
      </w:r>
    </w:p>
    <w:p>
      <w:r>
        <w:t xml:space="preserve">du lieu (quyen dugc biet, quyen dugc dungy, quyen </w:t>
      </w:r>
    </w:p>
    <w:p>
      <w:r>
        <w:t xml:space="preserve">yeu cau x6a du lieu...) </w:t>
      </w:r>
    </w:p>
    <w:p>
      <w:r>
        <w:t xml:space="preserve">- Thuc hanh phan tich, danh gia mire de dam bao cac </w:t>
      </w:r>
    </w:p>
    <w:p>
      <w:r>
        <w:t xml:space="preserve">quyen co ban dm ngued dung d6i vai met se san </w:t>
      </w:r>
    </w:p>
    <w:p>
      <w:r>
        <w:t xml:space="preserve">pham AI thong qua met du an sang tao AI. </w:t>
      </w:r>
    </w:p>
    <w:p>
      <w:r>
        <w:t xml:space="preserve">B. Bp dtic AI </w:t>
      </w:r>
    </w:p>
    <w:p>
      <w:r>
        <w:t xml:space="preserve">B2. Sir dung </w:t>
      </w:r>
    </w:p>
    <w:p>
      <w:r>
        <w:t xml:space="preserve">AI an toil' va </w:t>
      </w:r>
    </w:p>
    <w:p>
      <w:r>
        <w:t xml:space="preserve">có trach </w:t>
      </w:r>
    </w:p>
    <w:p>
      <w:r>
        <w:t xml:space="preserve">nhiem </w:t>
      </w:r>
    </w:p>
    <w:p>
      <w:r>
        <w:t xml:space="preserve">Phong tranh rid. </w:t>
      </w:r>
    </w:p>
    <w:p>
      <w:r>
        <w:t xml:space="preserve">ro khi sir clung AI </w:t>
      </w:r>
    </w:p>
    <w:p>
      <w:r>
        <w:t xml:space="preserve">- Nhan biet va phan loai dugc the loai rill ro hoac su </w:t>
      </w:r>
    </w:p>
    <w:p>
      <w:r>
        <w:t xml:space="preserve">ce do AI gay ra co the vi pham quy dinh Gila nha </w:t>
      </w:r>
    </w:p>
    <w:p>
      <w:r>
        <w:t xml:space="preserve">trtremg hoac cac van ban phap luat lien quan. </w:t>
      </w:r>
    </w:p>
    <w:p>
      <w:r>
        <w:t xml:space="preserve">B3. Nguyen </w:t>
      </w:r>
    </w:p>
    <w:p>
      <w:r>
        <w:t xml:space="preserve">tic dao dik va </w:t>
      </w:r>
    </w:p>
    <w:p>
      <w:r>
        <w:t xml:space="preserve">trach nhiem </w:t>
      </w:r>
    </w:p>
    <w:p>
      <w:r>
        <w:t xml:space="preserve">xi hei </w:t>
      </w:r>
    </w:p>
    <w:p>
      <w:r>
        <w:t xml:space="preserve">Dao </w:t>
        <w:tab/>
      </w:r>
    </w:p>
    <w:p>
      <w:r>
        <w:t xml:space="preserve">dire trong </w:t>
      </w:r>
    </w:p>
    <w:p>
      <w:r>
        <w:t xml:space="preserve">thi&amp; k6 AI </w:t>
      </w:r>
    </w:p>
    <w:p>
      <w:r>
        <w:t xml:space="preserve">- Xac dinh va sa do hoa dugc cac van de dao dirc c6 </w:t>
      </w:r>
    </w:p>
    <w:p>
      <w:r>
        <w:t xml:space="preserve">the phat sinh trong tong buck thiet ke va van hanh </w:t>
      </w:r>
    </w:p>
    <w:p>
      <w:r>
        <w:t xml:space="preserve">AI. </w:t>
      </w:r>
    </w:p>
    <w:p>
      <w:r>
        <w:t xml:space="preserve">C. Cac ki thuat va ti.ng dung AI </w:t>
      </w:r>
    </w:p>
    <w:p>
      <w:r>
        <w:t xml:space="preserve">C2. tring dung </w:t>
      </w:r>
    </w:p>
    <w:p>
      <w:r>
        <w:t xml:space="preserve">AI trong hoc </w:t>
      </w:r>
    </w:p>
    <w:p>
      <w:r>
        <w:t xml:space="preserve">tap va cm)c </w:t>
      </w:r>
    </w:p>
    <w:p>
      <w:r>
        <w:t xml:space="preserve">song </w:t>
      </w:r>
    </w:p>
    <w:p>
      <w:r>
        <w:t xml:space="preserve">MOt se img dung </w:t>
      </w:r>
    </w:p>
    <w:p>
      <w:r>
        <w:t xml:space="preserve">AI trong hoc tap </w:t>
      </w:r>
    </w:p>
    <w:p>
      <w:r>
        <w:t xml:space="preserve">- Trinh bay dugc each AI he trg qua trinh hoc tap va </w:t>
      </w:r>
    </w:p>
    <w:p>
      <w:r>
        <w:t xml:space="preserve">thiet ke cac cong cu he to% </w:t>
      </w:r>
    </w:p>
    <w:p>
      <w:r>
        <w:t xml:space="preserve">- Trinh bay the tinh nang AI mong muen nham he </w:t>
      </w:r>
    </w:p>
    <w:p>
      <w:r>
        <w:t xml:space="preserve">trg boat do, ng hoc tap. </w:t>
      </w:r>
    </w:p>
    <w:p>
      <w:r>
        <w:t xml:space="preserve">C3. Cling </w:t>
      </w:r>
    </w:p>
    <w:p>
      <w:r>
        <w:t xml:space="preserve">nghe AI </w:t>
      </w:r>
    </w:p>
    <w:p>
      <w:r>
        <w:t xml:space="preserve">Cach dat prompt </w:t>
      </w:r>
    </w:p>
    <w:p>
      <w:r>
        <w:t xml:space="preserve">phi" hqp vai nine </w:t>
      </w:r>
    </w:p>
    <w:p>
      <w:r>
        <w:t xml:space="preserve">tieu cu the </w:t>
      </w:r>
    </w:p>
    <w:p>
      <w:r>
        <w:t xml:space="preserve">- Xac dinh cac prompt nang cao tir the yeu cau en </w:t>
      </w:r>
    </w:p>
    <w:p>
      <w:r>
        <w:t xml:space="preserve">the. </w:t>
      </w:r>
    </w:p>
    <w:p>
      <w:r>
        <w:t xml:space="preserve">Kham pha each </w:t>
      </w:r>
    </w:p>
    <w:p>
      <w:r>
        <w:t xml:space="preserve">tittle </w:t>
        <w:tab/>
      </w:r>
    </w:p>
    <w:p>
      <w:r>
        <w:t xml:space="preserve">van </w:t>
        <w:tab/>
      </w:r>
    </w:p>
    <w:p>
      <w:r>
        <w:t xml:space="preserve">hanh </w:t>
      </w:r>
    </w:p>
    <w:p>
      <w:r>
        <w:t xml:space="preserve">met se he thong </w:t>
      </w:r>
    </w:p>
    <w:p>
      <w:r>
        <w:t xml:space="preserve">AI </w:t>
      </w:r>
    </w:p>
    <w:p>
      <w:r>
        <w:t xml:space="preserve">- Me to dugc each thire van hanh dm met se cong </w:t>
      </w:r>
    </w:p>
    <w:p>
      <w:r>
        <w:t xml:space="preserve">nghe AI. </w:t>
      </w:r>
    </w:p>
    <w:p>
      <w:r>
        <w:t xml:space="preserve">- Hieu each thirc the cong nghe van hanh trong he </w:t>
      </w:r>
    </w:p>
    <w:p>
      <w:r>
        <w:t xml:space="preserve">thong AI. </w:t>
      </w:r>
    </w:p>
    <w:p>
      <w:r>
        <w:t xml:space="preserve">Met se phuong </w:t>
      </w:r>
    </w:p>
    <w:p>
      <w:r>
        <w:t xml:space="preserve">phap, nhiem vu </w:t>
      </w:r>
    </w:p>
    <w:p>
      <w:r>
        <w:t xml:space="preserve">thy </w:t>
        <w:tab/>
      </w:r>
    </w:p>
    <w:p>
      <w:r>
        <w:t xml:space="preserve">chinh </w:t>
        <w:tab/>
      </w:r>
    </w:p>
    <w:p>
      <w:r>
        <w:t xml:space="preserve">he </w:t>
      </w:r>
    </w:p>
    <w:p>
      <w:r>
        <w:t xml:space="preserve">thong Al </w:t>
      </w:r>
    </w:p>
    <w:p>
      <w:r>
        <w:t xml:space="preserve">- Xac dinh dugc met se phuong phap, nhiem vu a </w:t>
      </w:r>
    </w:p>
    <w:p>
      <w:r>
        <w:t xml:space="preserve">thy chinh he thong AI. </w:t>
      </w:r>
    </w:p>
    <w:p>
      <w:pPr>
        <w:jc w:val="center"/>
      </w:pPr>
      <w:r>
        <w:rPr>
          <w:b/>
          <w:sz w:val="20"/>
        </w:rPr>
        <w:t>--- Trang 35 ---</w:t>
      </w:r>
    </w:p>
    <w:p>
      <w:r>
        <w:t xml:space="preserve">Chit de </w:t>
      </w:r>
    </w:p>
    <w:p>
      <w:r>
        <w:t xml:space="preserve">NOi dung </w:t>
      </w:r>
    </w:p>
    <w:p>
      <w:r>
        <w:t xml:space="preserve">Yeu cau can dg </w:t>
      </w:r>
    </w:p>
    <w:p>
      <w:r>
        <w:t xml:space="preserve">C5. KI thuat </w:t>
      </w:r>
    </w:p>
    <w:p>
      <w:r>
        <w:t xml:space="preserve">va thuat -Wan </w:t>
      </w:r>
    </w:p>
    <w:p>
      <w:r>
        <w:t xml:space="preserve">AI </w:t>
      </w:r>
    </w:p>
    <w:p>
      <w:r>
        <w:t xml:space="preserve">Kien thirc ca ban </w:t>
      </w:r>
    </w:p>
    <w:p>
      <w:r>
        <w:t xml:space="preserve">ye mang na-ron </w:t>
      </w:r>
    </w:p>
    <w:p>
      <w:r>
        <w:t xml:space="preserve">nhan tat) </w:t>
      </w:r>
    </w:p>
    <w:p>
      <w:r>
        <w:t xml:space="preserve">- Trinh bay dirge kien thirc ca ban ve mang no'-ron </w:t>
      </w:r>
    </w:p>
    <w:p>
      <w:r>
        <w:t xml:space="preserve">nhan tao. </w:t>
      </w:r>
    </w:p>
    <w:p>
      <w:r>
        <w:t xml:space="preserve">Kien thirc co. ban </w:t>
      </w:r>
    </w:p>
    <w:p>
      <w:r>
        <w:t xml:space="preserve">ve cac thuat toan </w:t>
      </w:r>
    </w:p>
    <w:p>
      <w:r>
        <w:t xml:space="preserve">phan </w:t>
        <w:tab/>
      </w:r>
    </w:p>
    <w:p>
      <w:r>
        <w:t xml:space="preserve">cum </w:t>
        <w:tab/>
      </w:r>
    </w:p>
    <w:p>
      <w:r>
        <w:t xml:space="preserve">va </w:t>
      </w:r>
    </w:p>
    <w:p>
      <w:r>
        <w:t xml:space="preserve">phan lap </w:t>
      </w:r>
    </w:p>
    <w:p>
      <w:r>
        <w:t xml:space="preserve">- Trinh bay dugc kien Mix ca ban ve cac thuat toan </w:t>
      </w:r>
    </w:p>
    <w:p>
      <w:r>
        <w:t xml:space="preserve">phan cum, phan lap va met se 3", twang time hien. </w:t>
      </w:r>
    </w:p>
    <w:p>
      <w:r>
        <w:t xml:space="preserve">D. Thiet ke he thong AI </w:t>
      </w:r>
    </w:p>
    <w:p>
      <w:r>
        <w:t xml:space="preserve">Dl. Nhan then </w:t>
      </w:r>
    </w:p>
    <w:p>
      <w:r>
        <w:t xml:space="preserve">&amp; hinh thanh </w:t>
      </w:r>
    </w:p>
    <w:p>
      <w:r>
        <w:t xml:space="preserve">giai pita') </w:t>
      </w:r>
    </w:p>
    <w:p>
      <w:r>
        <w:t xml:space="preserve">Thiet kO hO thong </w:t>
      </w:r>
    </w:p>
    <w:p>
      <w:r>
        <w:t xml:space="preserve">AI </w:t>
      </w:r>
    </w:p>
    <w:p>
      <w:r>
        <w:t xml:space="preserve">- Trinh bay dugc cach thirc thiet ice va van hanh tong </w:t>
      </w:r>
    </w:p>
    <w:p>
      <w:r>
        <w:t xml:space="preserve">the dm met he thOng AI, the hien dugc mei quan hO </w:t>
      </w:r>
    </w:p>
    <w:p>
      <w:r>
        <w:t xml:space="preserve">gift natic tieu, du lieu va cac thanh phan trong he </w:t>
      </w:r>
    </w:p>
    <w:p>
      <w:r>
        <w:t xml:space="preserve">thong. </w:t>
      </w:r>
    </w:p>
    <w:p>
      <w:r>
        <w:t xml:space="preserve">D2. Cau trtic </w:t>
      </w:r>
    </w:p>
    <w:p>
      <w:r>
        <w:t xml:space="preserve">&amp; two'ng tac, </w:t>
      </w:r>
    </w:p>
    <w:p>
      <w:r>
        <w:t xml:space="preserve">cal tien he </w:t>
      </w:r>
    </w:p>
    <w:p>
      <w:r>
        <w:t xml:space="preserve">thOng </w:t>
      </w:r>
    </w:p>
    <w:p>
      <w:r>
        <w:t xml:space="preserve">Van hanh va ten </w:t>
      </w:r>
    </w:p>
    <w:p>
      <w:r>
        <w:t xml:space="preserve">tru hod he; th6ng </w:t>
      </w:r>
    </w:p>
    <w:p>
      <w:r>
        <w:t xml:space="preserve">AI </w:t>
      </w:r>
    </w:p>
    <w:p>
      <w:r>
        <w:t xml:space="preserve">- Trinh bay dugc each thirc van hanh dm cong nghe </w:t>
      </w:r>
    </w:p>
    <w:p>
      <w:r>
        <w:t xml:space="preserve">trong he thOng AI, the hien dugc mo'i lien hO gift </w:t>
      </w:r>
    </w:p>
    <w:p>
      <w:r>
        <w:t xml:space="preserve">cac thanh phan cila he tilting trong viec thtrc hien </w:t>
      </w:r>
    </w:p>
    <w:p>
      <w:r>
        <w:t xml:space="preserve">met nhiem vu cu the. </w:t>
      </w:r>
    </w:p>
    <w:p>
      <w:r>
        <w:t xml:space="preserve">- Trinh bay dugc cac cach thirc giai guy&amp; van de </w:t>
      </w:r>
    </w:p>
    <w:p>
      <w:r>
        <w:t xml:space="preserve">phat sinh dm he thong AI nham to'i uu hoa hieu qua </w:t>
      </w:r>
    </w:p>
    <w:p>
      <w:r>
        <w:t xml:space="preserve">hog dOng dm he thOng. </w:t>
      </w:r>
    </w:p>
    <w:p>
      <w:r>
        <w:t xml:space="preserve">LOP 12 </w:t>
      </w:r>
    </w:p>
    <w:p>
      <w:r>
        <w:t xml:space="preserve">Chit de </w:t>
      </w:r>
    </w:p>
    <w:p>
      <w:r>
        <w:t xml:space="preserve">NOi dung </w:t>
      </w:r>
    </w:p>
    <w:p>
      <w:r>
        <w:t xml:space="preserve">... </w:t>
        <w:tab/>
      </w:r>
    </w:p>
    <w:p>
      <w:r>
        <w:t xml:space="preserve">A </w:t>
        <w:tab/>
      </w:r>
    </w:p>
    <w:p>
      <w:r>
        <w:t xml:space="preserve">X </w:t>
      </w:r>
    </w:p>
    <w:p>
      <w:r>
        <w:t xml:space="preserve">Yeu cau can d#t </w:t>
      </w:r>
    </w:p>
    <w:p>
      <w:r>
        <w:t xml:space="preserve">A. Ty duy lay con nguiri lam trung tam </w:t>
      </w:r>
    </w:p>
    <w:p>
      <w:r>
        <w:t xml:space="preserve">Al. Tinh chit </w:t>
      </w:r>
    </w:p>
    <w:p>
      <w:r>
        <w:t xml:space="preserve">Ong ctia con </w:t>
      </w:r>
    </w:p>
    <w:p>
      <w:r>
        <w:t xml:space="preserve">nguiri </w:t>
      </w:r>
    </w:p>
    <w:p>
      <w:r>
        <w:t xml:space="preserve">Quyen kiem soat </w:t>
      </w:r>
    </w:p>
    <w:p>
      <w:r>
        <w:t xml:space="preserve">ciia </w:t>
        <w:tab/>
      </w:r>
    </w:p>
    <w:p>
      <w:r>
        <w:t xml:space="preserve">con </w:t>
        <w:tab/>
      </w:r>
    </w:p>
    <w:p>
      <w:r>
        <w:t xml:space="preserve">ngtrai </w:t>
      </w:r>
    </w:p>
    <w:p>
      <w:r>
        <w:t xml:space="preserve">trong du an AI </w:t>
      </w:r>
    </w:p>
    <w:p>
      <w:r>
        <w:t xml:space="preserve">- Thtrc hanh phan tich met he thong AI nham dam </w:t>
      </w:r>
    </w:p>
    <w:p>
      <w:r>
        <w:t xml:space="preserve">bao con ngtrai c6 quyen kiem sok va chiu trach </w:t>
      </w:r>
    </w:p>
    <w:p>
      <w:r>
        <w:t xml:space="preserve">nhiem gi vai tat ca cac btrac quan trong trong vOng </w:t>
      </w:r>
    </w:p>
    <w:p>
      <w:r>
        <w:t xml:space="preserve">dui AI thOng qua met du an sang tao AI. </w:t>
      </w:r>
    </w:p>
    <w:p>
      <w:r>
        <w:t xml:space="preserve">Con ngueri trong </w:t>
      </w:r>
    </w:p>
    <w:p>
      <w:r>
        <w:t xml:space="preserve">he thOng AI </w:t>
      </w:r>
    </w:p>
    <w:p>
      <w:r>
        <w:t xml:space="preserve">- Phan tich vai trO dm con ngtrai va AI trong cac </w:t>
      </w:r>
    </w:p>
    <w:p>
      <w:r>
        <w:t xml:space="preserve">h </w:t>
        <w:tab/>
      </w:r>
    </w:p>
    <w:p>
      <w:r>
        <w:t xml:space="preserve">.   </w:t>
      </w:r>
    </w:p>
    <w:p>
      <w:r>
        <w:t xml:space="preserve">birac chinh dm qua trinh ra </w:t>
      </w:r>
    </w:p>
    <w:p>
      <w:r>
        <w:t xml:space="preserve">quyet dinh, va kiem </w:t>
        <w:tab/>
      </w:r>
    </w:p>
    <w:p>
      <w:r>
        <w:t xml:space="preserve">tra </w:t>
      </w:r>
    </w:p>
    <w:p>
      <w:r>
        <w:t xml:space="preserve">xem trach nhiem giai trinh oh con nguai dloi vai cac </w:t>
      </w:r>
    </w:p>
    <w:p>
      <w:r>
        <w:t xml:space="preserve">dinh c6 tuan thil cac quy dinh hien hanh tai dia </w:t>
      </w:r>
    </w:p>
    <w:p>
      <w:r>
        <w:t xml:space="preserve">guy&amp; </w:t>
      </w:r>
    </w:p>
    <w:p>
      <w:r>
        <w:t xml:space="preserve">phuo'ng hay quOc to hay khong </w:t>
      </w:r>
    </w:p>
    <w:p>
      <w:r>
        <w:t xml:space="preserve">A2. AI vi sit </w:t>
      </w:r>
    </w:p>
    <w:p>
      <w:r>
        <w:t xml:space="preserve">den 130 ciia </w:t>
      </w:r>
    </w:p>
    <w:p>
      <w:r>
        <w:t xml:space="preserve">con nguiri </w:t>
      </w:r>
    </w:p>
    <w:p>
      <w:r>
        <w:t xml:space="preserve">Nguyen tac dao </w:t>
      </w:r>
    </w:p>
    <w:p>
      <w:r>
        <w:t xml:space="preserve">dire khi thiet Ice </w:t>
      </w:r>
    </w:p>
    <w:p>
      <w:r>
        <w:t xml:space="preserve">AI </w:t>
      </w:r>
    </w:p>
    <w:p>
      <w:r>
        <w:t xml:space="preserve">- Hieu dugc mix dich oh viec xay dung be nguyen </w:t>
      </w:r>
    </w:p>
    <w:p>
      <w:r>
        <w:t xml:space="preserve">tac ca nhan, dO la de: </w:t>
      </w:r>
    </w:p>
    <w:p>
      <w:r>
        <w:t xml:space="preserve">+ Huang clan hanh vi khi tham gia vao cac hoat </w:t>
      </w:r>
    </w:p>
    <w:p>
      <w:r>
        <w:t xml:space="preserve">dung lien quan den AI. </w:t>
      </w:r>
    </w:p>
    <w:p>
      <w:r>
        <w:t xml:space="preserve">+ Dam bao mgi san pham hoac 3'T twang AI dugc </w:t>
      </w:r>
    </w:p>
    <w:p>
      <w:r>
        <w:t xml:space="preserve">phat trien met cach c6 trach nhiem va nhan van. </w:t>
      </w:r>
    </w:p>
    <w:p>
      <w:r>
        <w:t xml:space="preserve">- Thuc hanh soan thao met be nguyen tac ca nhan </w:t>
      </w:r>
    </w:p>
    <w:p>
      <w:r>
        <w:t xml:space="preserve">khi lam viec vai AI, bao g6m cac nei dung ca ban </w:t>
      </w:r>
    </w:p>
    <w:p>
      <w:r>
        <w:t xml:space="preserve">nhu: </w:t>
      </w:r>
    </w:p>
    <w:p>
      <w:r>
        <w:t xml:space="preserve">34 </w:t>
      </w:r>
    </w:p>
    <w:p>
      <w:pPr>
        <w:jc w:val="center"/>
      </w:pPr>
      <w:r>
        <w:rPr>
          <w:b/>
          <w:sz w:val="20"/>
        </w:rPr>
        <w:t>--- Trang 36 ---</w:t>
      </w:r>
    </w:p>
    <w:p>
      <w:r>
        <w:t xml:space="preserve">Chit a </w:t>
      </w:r>
    </w:p>
    <w:p>
      <w:r>
        <w:t xml:space="preserve">Nei dung </w:t>
      </w:r>
    </w:p>
    <w:p>
      <w:r>
        <w:t xml:space="preserve">A </w:t>
        <w:tab/>
      </w:r>
    </w:p>
    <w:p>
      <w:r>
        <w:t xml:space="preserve">A </w:t>
        <w:tab/>
      </w:r>
    </w:p>
    <w:p>
      <w:r>
        <w:t xml:space="preserve">A </w:t>
      </w:r>
    </w:p>
    <w:p>
      <w:r>
        <w:t xml:space="preserve">Yeu cau can 'Jut </w:t>
      </w:r>
    </w:p>
    <w:p>
      <w:r>
        <w:t xml:space="preserve">+,An Wan: dam bao he thong AI khong gay nguy </w:t>
      </w:r>
    </w:p>
    <w:p>
      <w:r>
        <w:t xml:space="preserve">him cho con nguii hoac mei truing. </w:t>
      </w:r>
    </w:p>
    <w:p>
      <w:r>
        <w:t xml:space="preserve">+ Cong bang: tranh thien vi, phan biet d6i xir trong </w:t>
      </w:r>
    </w:p>
    <w:p>
      <w:r>
        <w:t xml:space="preserve">da lieu va ket qua AI. </w:t>
      </w:r>
    </w:p>
    <w:p>
      <w:r>
        <w:t xml:space="preserve">+ Minh bach: giai thich dugc AI hoat dOng nhu the </w:t>
      </w:r>
    </w:p>
    <w:p>
      <w:r>
        <w:t xml:space="preserve">nao, khong the gidu thong tin. </w:t>
      </w:r>
    </w:p>
    <w:p>
      <w:r>
        <w:t xml:space="preserve">+ Ton trong quyen rieng tu: khong sir dung hoac </w:t>
      </w:r>
    </w:p>
    <w:p>
      <w:r>
        <w:t xml:space="preserve">chia se dir lieu ca nhan trai phep. </w:t>
      </w:r>
    </w:p>
    <w:p>
      <w:r>
        <w:t xml:space="preserve">+ Trach nhiem: kiem tra, dinh gia va chiu trach </w:t>
      </w:r>
    </w:p>
    <w:p>
      <w:r>
        <w:t xml:space="preserve">nhiem ve san phdm AI tao ra. </w:t>
      </w:r>
    </w:p>
    <w:p>
      <w:r>
        <w:t xml:space="preserve">+ Lgi ich xA hOi: thiet lee AI nham phvc AT con </w:t>
      </w:r>
    </w:p>
    <w:p>
      <w:r>
        <w:t xml:space="preserve">nguii, Ong ding va mei truing ben yang. </w:t>
      </w:r>
    </w:p>
    <w:p>
      <w:r>
        <w:t xml:space="preserve">A3. Cong dan </w:t>
      </w:r>
    </w:p>
    <w:p>
      <w:r>
        <w:t xml:space="preserve">trong ki </w:t>
      </w:r>
    </w:p>
    <w:p>
      <w:r>
        <w:t xml:space="preserve">nguyen AI </w:t>
      </w:r>
    </w:p>
    <w:p>
      <w:r>
        <w:t xml:space="preserve">Trach </w:t>
        <w:tab/>
      </w:r>
    </w:p>
    <w:p>
      <w:r>
        <w:t xml:space="preserve">nhiem </w:t>
      </w:r>
    </w:p>
    <w:p>
      <w:r>
        <w:t xml:space="preserve">cong dan trong </w:t>
      </w:r>
    </w:p>
    <w:p>
      <w:r>
        <w:t xml:space="preserve">xa hOi co AI </w:t>
      </w:r>
    </w:p>
    <w:p>
      <w:r>
        <w:t xml:space="preserve">- Hieu va phan tich dugc rang "trach nhiem cong </w:t>
      </w:r>
    </w:p>
    <w:p>
      <w:r>
        <w:t xml:space="preserve">dan trong xa hOi AI" bao geim: </w:t>
      </w:r>
    </w:p>
    <w:p>
      <w:r>
        <w:t xml:space="preserve">+ Sir dung AI mot each an toan, trung thgc va co </w:t>
      </w:r>
    </w:p>
    <w:p>
      <w:r>
        <w:t xml:space="preserve">dao dire. </w:t>
      </w:r>
    </w:p>
    <w:p>
      <w:r>
        <w:t xml:space="preserve">+ Ton trong quyen rieng to va dir lieu ena nguii </w:t>
      </w:r>
    </w:p>
    <w:p>
      <w:r>
        <w:t xml:space="preserve">khac. </w:t>
      </w:r>
    </w:p>
    <w:p>
      <w:r>
        <w:t xml:space="preserve">+ Khong sir dung AI de lan truyen thong tin sai lech, </w:t>
      </w:r>
    </w:p>
    <w:p>
      <w:r>
        <w:t xml:space="preserve">gian lan hay gay hai. </w:t>
      </w:r>
    </w:p>
    <w:p>
      <w:r>
        <w:t xml:space="preserve">+ Ding gip vac, viec xay dung moi truing s6 tich </w:t>
      </w:r>
    </w:p>
    <w:p>
      <w:r>
        <w:t xml:space="preserve">cue, cong bang va nhan van. </w:t>
      </w:r>
    </w:p>
    <w:p>
      <w:r>
        <w:t xml:space="preserve">B. Dao dfre AI </w:t>
      </w:r>
    </w:p>
    <w:p>
      <w:r>
        <w:t xml:space="preserve">Bl. Cac khia </w:t>
      </w:r>
    </w:p>
    <w:p>
      <w:r>
        <w:t xml:space="preserve">canh dao dire </w:t>
      </w:r>
    </w:p>
    <w:p>
      <w:r>
        <w:t xml:space="preserve">dm AI </w:t>
      </w:r>
    </w:p>
    <w:p>
      <w:r>
        <w:t xml:space="preserve">Vdn de dao dire </w:t>
      </w:r>
    </w:p>
    <w:p>
      <w:r>
        <w:t xml:space="preserve">ena AI </w:t>
      </w:r>
    </w:p>
    <w:p>
      <w:r>
        <w:t xml:space="preserve">- Phan tich dugc nguyen nhan an den cac van a </w:t>
      </w:r>
    </w:p>
    <w:p>
      <w:r>
        <w:t xml:space="preserve">dao dire hoac sai lech trong qua trinh boat dOng dm. </w:t>
      </w:r>
    </w:p>
    <w:p>
      <w:r>
        <w:t xml:space="preserve">he thong AI. </w:t>
      </w:r>
    </w:p>
    <w:p>
      <w:r>
        <w:t xml:space="preserve">B2. Sir dyng </w:t>
      </w:r>
    </w:p>
    <w:p>
      <w:r>
        <w:t xml:space="preserve">AI an toan va </w:t>
      </w:r>
    </w:p>
    <w:p>
      <w:r>
        <w:t xml:space="preserve">co trach </w:t>
      </w:r>
    </w:p>
    <w:p>
      <w:r>
        <w:t xml:space="preserve">nhiem </w:t>
      </w:r>
    </w:p>
    <w:p>
      <w:r>
        <w:t xml:space="preserve">Mire dO rim ro vii </w:t>
      </w:r>
    </w:p>
    <w:p>
      <w:r>
        <w:t xml:space="preserve">AI </w:t>
      </w:r>
    </w:p>
    <w:p>
      <w:r>
        <w:t xml:space="preserve">- Danh gia va xac dinh dugc mire dO rim ro cna Al </w:t>
      </w:r>
    </w:p>
    <w:p>
      <w:r>
        <w:t xml:space="preserve">CO the an den vi pham quy dinh dm nha truing </w:t>
      </w:r>
    </w:p>
    <w:p>
      <w:r>
        <w:t xml:space="preserve">hoac cac quy dinh pita') luat lien quan. </w:t>
      </w:r>
    </w:p>
    <w:p>
      <w:r>
        <w:t xml:space="preserve">B3. Nguyen </w:t>
      </w:r>
    </w:p>
    <w:p>
      <w:r>
        <w:t xml:space="preserve">tic dao dire NI </w:t>
      </w:r>
    </w:p>
    <w:p>
      <w:r>
        <w:t xml:space="preserve">filch nhiem </w:t>
      </w:r>
    </w:p>
    <w:p>
      <w:r>
        <w:t xml:space="preserve">IA hei </w:t>
      </w:r>
    </w:p>
    <w:p>
      <w:r>
        <w:t xml:space="preserve">Trach </w:t>
        <w:tab/>
      </w:r>
    </w:p>
    <w:p>
      <w:r>
        <w:t xml:space="preserve">nhiem </w:t>
      </w:r>
    </w:p>
    <w:p>
      <w:r>
        <w:t xml:space="preserve">trong he sink thai </w:t>
      </w:r>
    </w:p>
    <w:p>
      <w:r>
        <w:t xml:space="preserve">Al </w:t>
      </w:r>
    </w:p>
    <w:p>
      <w:r>
        <w:t xml:space="preserve">- Trinh bay dugc quyen va trach nhiem cia nguii </w:t>
      </w:r>
    </w:p>
    <w:p>
      <w:r>
        <w:t xml:space="preserve">phat trien, nguii sir dung AI, ding nhu vai ft?) dm </w:t>
      </w:r>
    </w:p>
    <w:p>
      <w:r>
        <w:t xml:space="preserve">ca nhan trong viec gip y, de xuat xay dgng chinh </w:t>
      </w:r>
    </w:p>
    <w:p>
      <w:r>
        <w:t xml:space="preserve">sach va quy dinh lien quan den AI. </w:t>
      </w:r>
    </w:p>
    <w:p>
      <w:r>
        <w:t xml:space="preserve">C. Cac ki thuit va frng dung AI </w:t>
      </w:r>
    </w:p>
    <w:p>
      <w:r>
        <w:t xml:space="preserve">C2. thig dung </w:t>
      </w:r>
    </w:p>
    <w:p>
      <w:r>
        <w:t xml:space="preserve">AI trong hyc </w:t>
      </w:r>
    </w:p>
    <w:p>
      <w:r>
        <w:t xml:space="preserve">tip va cuec </w:t>
      </w:r>
    </w:p>
    <w:p>
      <w:r>
        <w:t xml:space="preserve">sling </w:t>
      </w:r>
    </w:p>
    <w:p>
      <w:r>
        <w:t xml:space="preserve">Cac yeu cau dinh </w:t>
      </w:r>
    </w:p>
    <w:p>
      <w:r>
        <w:t xml:space="preserve">cho cong cu AI </w:t>
      </w:r>
    </w:p>
    <w:p>
      <w:r>
        <w:t xml:space="preserve">hotrg cac hog </w:t>
      </w:r>
    </w:p>
    <w:p>
      <w:r>
        <w:t xml:space="preserve">dOng hoc tap va </w:t>
      </w:r>
    </w:p>
    <w:p>
      <w:r>
        <w:t xml:space="preserve">xa hi:5i </w:t>
      </w:r>
    </w:p>
    <w:p>
      <w:r>
        <w:t xml:space="preserve">- Thy chinh cac yeu cau he thong AI de 118 trg cac </w:t>
      </w:r>
    </w:p>
    <w:p>
      <w:r>
        <w:t xml:space="preserve">boat dOng hoc tap va hoat &amp;Ong ?Ca hOi.,  </w:t>
      </w:r>
    </w:p>
    <w:p>
      <w:r>
        <w:t xml:space="preserve">- Phan tich va lga chin 5T Ming thiet ke cac cong cu </w:t>
      </w:r>
    </w:p>
    <w:p>
      <w:r>
        <w:t xml:space="preserve">AI de thgc hien cac cong viec khac nhau. </w:t>
      </w:r>
    </w:p>
    <w:p>
      <w:pPr>
        <w:jc w:val="center"/>
      </w:pPr>
      <w:r>
        <w:rPr>
          <w:b/>
          <w:sz w:val="20"/>
        </w:rPr>
        <w:t>--- Trang 37 ---</w:t>
      </w:r>
    </w:p>
    <w:p>
      <w:r>
        <w:t xml:space="preserve">Chit d </w:t>
      </w:r>
    </w:p>
    <w:p>
      <w:r>
        <w:t>Ni</w:t>
      </w:r>
    </w:p>
    <w:p>
      <w:r>
        <w:t xml:space="preserve">O dung </w:t>
      </w:r>
    </w:p>
    <w:p>
      <w:r>
        <w:t xml:space="preserve">Yeu au can 410 </w:t>
      </w:r>
    </w:p>
    <w:p>
      <w:r>
        <w:t xml:space="preserve">C3. Cong </w:t>
      </w:r>
    </w:p>
    <w:p>
      <w:r>
        <w:t xml:space="preserve">ngh'e' AI </w:t>
      </w:r>
    </w:p>
    <w:p>
      <w:r>
        <w:t xml:space="preserve">Wit so cong cg </w:t>
      </w:r>
    </w:p>
    <w:p>
      <w:r>
        <w:t xml:space="preserve">thiet Ice va phat </w:t>
      </w:r>
    </w:p>
    <w:p>
      <w:r>
        <w:t xml:space="preserve">trien he during AI </w:t>
      </w:r>
    </w:p>
    <w:p>
      <w:r>
        <w:t xml:space="preserve">- Tim 'lieu va did nghiem cac cong ea thiet ke, phat </w:t>
      </w:r>
    </w:p>
    <w:p>
      <w:r>
        <w:t xml:space="preserve">trien cong cu AI. </w:t>
      </w:r>
    </w:p>
    <w:p>
      <w:r>
        <w:t xml:space="preserve">- Tim hieu Ira tit* nghiem mot so cong cu ma nguon </w:t>
      </w:r>
    </w:p>
    <w:p>
      <w:r>
        <w:t xml:space="preserve">ma hoac mien phi &amp;mg a thi6t k6, huan luyen va </w:t>
      </w:r>
    </w:p>
    <w:p>
      <w:r>
        <w:t xml:space="preserve">phat trien he thong AI, chang han nhu Teachable </w:t>
      </w:r>
    </w:p>
    <w:p>
      <w:r>
        <w:t xml:space="preserve">Machine, ML5.js, TensorFlow.js, hoac MIT App </w:t>
      </w:r>
    </w:p>
    <w:p>
      <w:r>
        <w:t xml:space="preserve">Inventor, ... </w:t>
      </w:r>
    </w:p>
    <w:p>
      <w:r>
        <w:t xml:space="preserve">MOt so he thOng </w:t>
      </w:r>
    </w:p>
    <w:p>
      <w:r>
        <w:t xml:space="preserve">AI tit* nghiem </w:t>
      </w:r>
    </w:p>
    <w:p>
      <w:r>
        <w:t xml:space="preserve">- Phan tich dugc cac yeu cau dm he thOng AI tit* </w:t>
      </w:r>
    </w:p>
    <w:p>
      <w:r>
        <w:t xml:space="preserve">nghiem. </w:t>
      </w:r>
    </w:p>
    <w:p>
      <w:r>
        <w:t xml:space="preserve">Thy chinh va tOi </w:t>
      </w:r>
    </w:p>
    <w:p>
      <w:r>
        <w:t xml:space="preserve">uu he thong AI </w:t>
      </w:r>
    </w:p>
    <w:p>
      <w:r>
        <w:t xml:space="preserve">- Danh gia kha nang tOi uu he thOng AI th6ng qua </w:t>
      </w:r>
    </w:p>
    <w:p>
      <w:r>
        <w:t xml:space="preserve">cap nhat ding nghe/ky thuat mai. </w:t>
      </w:r>
    </w:p>
    <w:p>
      <w:r>
        <w:t xml:space="preserve">- Phan tich va xac dinh cac nhiem vu can thiet de tily </w:t>
      </w:r>
    </w:p>
    <w:p>
      <w:r>
        <w:t xml:space="preserve">chinh h4 thOng AI. </w:t>
      </w:r>
    </w:p>
    <w:p>
      <w:r>
        <w:t xml:space="preserve">- Neu dugc vi du ve each thirc danh gia hieu suat cud </w:t>
      </w:r>
    </w:p>
    <w:p>
      <w:r>
        <w:t xml:space="preserve">N thOng AI. </w:t>
      </w:r>
    </w:p>
    <w:p>
      <w:r>
        <w:t xml:space="preserve">C4. Dil. lqu </w:t>
      </w:r>
    </w:p>
    <w:p>
      <w:r>
        <w:t xml:space="preserve">trong AI </w:t>
      </w:r>
    </w:p>
    <w:p>
      <w:r>
        <w:t xml:space="preserve">Thu </w:t>
        <w:tab/>
      </w:r>
    </w:p>
    <w:p>
      <w:r>
        <w:t xml:space="preserve">thap, </w:t>
        <w:tab/>
      </w:r>
    </w:p>
    <w:p>
      <w:r>
        <w:t xml:space="preserve">cai </w:t>
      </w:r>
    </w:p>
    <w:p>
      <w:r>
        <w:t xml:space="preserve">thin du lieu va </w:t>
      </w:r>
    </w:p>
    <w:p>
      <w:r>
        <w:t xml:space="preserve">cac cong ca., nen </w:t>
      </w:r>
    </w:p>
    <w:p>
      <w:r>
        <w:t xml:space="preserve">tang Oat trien he </w:t>
      </w:r>
    </w:p>
    <w:p>
      <w:r>
        <w:t xml:space="preserve">thOng AI </w:t>
      </w:r>
    </w:p>
    <w:p>
      <w:r>
        <w:t xml:space="preserve">- Thu thap va to chirc dit lieu dap Ong yeu cau caa </w:t>
      </w:r>
    </w:p>
    <w:p>
      <w:r>
        <w:t xml:space="preserve">he thong AI thin nghiem. </w:t>
      </w:r>
    </w:p>
    <w:p>
      <w:r>
        <w:t xml:space="preserve">- Phan tich va xac dinh duge cac n'L tang hoac be. </w:t>
      </w:r>
    </w:p>
    <w:p>
      <w:r>
        <w:t xml:space="preserve">cong ca phat trien Al, cai thien cac hi) du lieu dap </w:t>
      </w:r>
    </w:p>
    <w:p>
      <w:r>
        <w:t xml:space="preserve">frng qua trinh thi&amp; ke, phat trier' AL </w:t>
      </w:r>
    </w:p>
    <w:p>
      <w:r>
        <w:t xml:space="preserve">D. ThiOt ke 14 thOng AI </w:t>
      </w:r>
    </w:p>
    <w:p>
      <w:r>
        <w:t xml:space="preserve">Dl. Nh;an din </w:t>
      </w:r>
    </w:p>
    <w:p>
      <w:r>
        <w:t xml:space="preserve">&amp; hinh thinh </w:t>
      </w:r>
    </w:p>
    <w:p>
      <w:r>
        <w:t xml:space="preserve">giai phi') </w:t>
      </w:r>
    </w:p>
    <w:p>
      <w:r>
        <w:t xml:space="preserve">Giai </w:t>
        <w:tab/>
      </w:r>
    </w:p>
    <w:p>
      <w:r>
        <w:t xml:space="preserve">phap </w:t>
        <w:tab/>
      </w:r>
    </w:p>
    <w:p>
      <w:r>
        <w:t xml:space="preserve">he </w:t>
      </w:r>
    </w:p>
    <w:p>
      <w:r>
        <w:t xml:space="preserve">tilting AI </w:t>
      </w:r>
    </w:p>
    <w:p>
      <w:r>
        <w:t xml:space="preserve">- Trinh bay duge mot so nhiem vg cu the va phan </w:t>
      </w:r>
    </w:p>
    <w:p>
      <w:r>
        <w:t xml:space="preserve">tich, lira chgn dtrgc cac phuang an thiet ke va van </w:t>
      </w:r>
    </w:p>
    <w:p>
      <w:r>
        <w:t xml:space="preserve">hanh he thong AI phit hop a dg hieu qua cao trong </w:t>
      </w:r>
    </w:p>
    <w:p>
      <w:r>
        <w:t xml:space="preserve">nhiem vu do. </w:t>
      </w:r>
    </w:p>
    <w:p>
      <w:r>
        <w:t xml:space="preserve">D2. Cau true </w:t>
      </w:r>
    </w:p>
    <w:p>
      <w:r>
        <w:t xml:space="preserve">&amp; twang tac, </w:t>
      </w:r>
    </w:p>
    <w:p>
      <w:r>
        <w:t xml:space="preserve">cai tien h? </w:t>
      </w:r>
    </w:p>
    <w:p>
      <w:r>
        <w:t xml:space="preserve">thong </w:t>
      </w:r>
    </w:p>
    <w:p>
      <w:r>
        <w:t xml:space="preserve">Phat </w:t>
        <w:tab/>
      </w:r>
    </w:p>
    <w:p>
      <w:r>
        <w:t xml:space="preserve">trien </w:t>
        <w:tab/>
      </w:r>
    </w:p>
    <w:p>
      <w:r>
        <w:t xml:space="preserve">he </w:t>
      </w:r>
    </w:p>
    <w:p>
      <w:r>
        <w:t xml:space="preserve">thOng AI </w:t>
      </w:r>
    </w:p>
    <w:p>
      <w:r>
        <w:t xml:space="preserve">- Trinh bay dugc cac vai tro khae nhau trong qua </w:t>
      </w:r>
    </w:p>
    <w:p>
      <w:r>
        <w:t xml:space="preserve">trinh phat trien mot san pham AI (nhu ngtrai a xudt </w:t>
      </w:r>
    </w:p>
    <w:p>
      <w:r>
        <w:t xml:space="preserve">3'T twang, lap trinh, hart luyen, kiem thir) va giai </w:t>
      </w:r>
    </w:p>
    <w:p>
      <w:r>
        <w:t xml:space="preserve">thich dirge rang viec tao ra san pham AI can co sir </w:t>
      </w:r>
    </w:p>
    <w:p>
      <w:r>
        <w:t xml:space="preserve">hop tac gitta nhieu nguai vai chuyen mon khac </w:t>
      </w:r>
    </w:p>
    <w:p>
      <w:r>
        <w:t xml:space="preserve">nhau. </w:t>
      </w:r>
    </w:p>
    <w:p>
      <w:r>
        <w:t xml:space="preserve">- Phan tich dirge nguyen nhan cila cac van de phat </w:t>
      </w:r>
    </w:p>
    <w:p>
      <w:r>
        <w:t xml:space="preserve">sinh trong he thOng AI vä lira chgn dirge each giai </w:t>
      </w:r>
    </w:p>
    <w:p>
      <w:r>
        <w:t xml:space="preserve">guy&amp; phi]. hop a he thOng hog dOng On dinh va hieu </w:t>
      </w:r>
    </w:p>
    <w:p>
      <w:r>
        <w:t xml:space="preserve">qua hon. </w:t>
      </w:r>
    </w:p>
    <w:p>
      <w:r>
        <w:t xml:space="preserve">II. PlIliCiNG PHAP GIRO DUC </w:t>
      </w:r>
    </w:p>
    <w:p>
      <w:r>
        <w:t xml:space="preserve">1. Dinh huo'ng chung </w:t>
      </w:r>
    </w:p>
    <w:p>
      <w:r>
        <w:t xml:space="preserve">a) Phat huy nang lire nhan dien, phan tich va giai guy&amp; van de thgc tin bang AI; Woi </w:t>
      </w:r>
    </w:p>
    <w:p>
      <w:r>
        <w:t xml:space="preserve">due-mg sir to tin, to chit', sang tao va kha nang to hoc snot dai, girap h9c sinh CO nang lgc </w:t>
      </w:r>
    </w:p>
    <w:p>
      <w:r>
        <w:t xml:space="preserve">36 </w:t>
      </w:r>
    </w:p>
    <w:p>
      <w:pPr>
        <w:jc w:val="center"/>
      </w:pPr>
      <w:r>
        <w:rPr>
          <w:b/>
          <w:sz w:val="20"/>
        </w:rPr>
        <w:t>--- Trang 38 ---</w:t>
      </w:r>
    </w:p>
    <w:p>
      <w:r>
        <w:t xml:space="preserve">khai thac, frng dung cong cu AI de lien tuc nang cao tri thirc va thich irng vai su thay del </w:t>
      </w:r>
    </w:p>
    <w:p>
      <w:r>
        <w:t xml:space="preserve">nhanh chOng cua cong nghe tri tue nhan tao. </w:t>
      </w:r>
    </w:p>
    <w:p>
      <w:r>
        <w:t xml:space="preserve">b) Thiet ke cac hoat Ong hoc tap a hoc sinh tich cuc, chit Ong, sang tao trong vies </w:t>
      </w:r>
    </w:p>
    <w:p>
      <w:r>
        <w:t xml:space="preserve">kham pha kien thirc va img dung AI; khuyen khich hoc sinh tao ra san pham se, mo hinh </w:t>
      </w:r>
    </w:p>
    <w:p>
      <w:r>
        <w:t xml:space="preserve">frng dung AI gan vOi hoc tap va ded song. </w:t>
      </w:r>
    </w:p>
    <w:p>
      <w:r>
        <w:t xml:space="preserve">c) Van dung linh hogt cac phuong phap giao duc tich cuc va hinh thirc to chile day </w:t>
      </w:r>
    </w:p>
    <w:p>
      <w:r>
        <w:t xml:space="preserve">hoc da dang, pha hop vai nave tieu, not dung, Mc diem ngtrOi hoc va dieu kien cu the; tang </w:t>
      </w:r>
    </w:p>
    <w:p>
      <w:r>
        <w:t xml:space="preserve">cuOng day hoc lien mon, day hoc dinh huong STEAM/AI va, gan ket vOi cac du an cong </w:t>
      </w:r>
    </w:p>
    <w:p>
      <w:r>
        <w:t xml:space="preserve">deng, dia phuong. </w:t>
      </w:r>
    </w:p>
    <w:p>
      <w:r>
        <w:t xml:space="preserve">2. Dinh htrirng ve phtrang phap hinh thanh, phat trien phAm chat va nang Itrc </w:t>
      </w:r>
    </w:p>
    <w:p>
      <w:r>
        <w:t xml:space="preserve">chung </w:t>
      </w:r>
    </w:p>
    <w:p>
      <w:r>
        <w:t xml:space="preserve">Trong gido duc AI c6 nhieu co hei de Vet hop hinh thanh nang luc tri tue nhan tao vOi </w:t>
      </w:r>
    </w:p>
    <w:p>
      <w:r>
        <w:t xml:space="preserve">viec phat trien nam pham chat chit yen va ba hang luc chung trong Chuong trinh giao due </w:t>
      </w:r>
    </w:p>
    <w:p>
      <w:r>
        <w:t xml:space="preserve">pile thong 2018. </w:t>
      </w:r>
    </w:p>
    <w:p>
      <w:r>
        <w:t xml:space="preserve">a) Phuong phap hinh thanh va phat trien pham chat chit 3761.1 </w:t>
      </w:r>
    </w:p>
    <w:p>
      <w:r>
        <w:t xml:space="preserve">Mot s6 chu de nhu du lieu, dao dirc AI, quyen rieng tu, ban quyen se, AI tao sinh... </w:t>
      </w:r>
    </w:p>
    <w:p>
      <w:r>
        <w:t xml:space="preserve">tan ra nhieu tinh hung a hoc sinh b0c 10 va phat trien long yeu nude, nhan ai, cham chi, </w:t>
      </w:r>
    </w:p>
    <w:p>
      <w:r>
        <w:t xml:space="preserve">trung thuc va trach nhiem trong moi tnremg se va cong deng true tuyen. Gido vien can dtra </w:t>
      </w:r>
    </w:p>
    <w:p>
      <w:r>
        <w:t xml:space="preserve">vao cac Neu hien pham chat da dirge mo to trong Chuong trinh tong the de </w:t>
      </w:r>
    </w:p>
    <w:p>
      <w:r>
        <w:t xml:space="preserve">16ng ghee, hinh thanh va pilaf trien trong town be qua trinh giao chic AI. </w:t>
      </w:r>
    </w:p>
    <w:p>
      <w:r>
        <w:t xml:space="preserve">b) Phuong phap hinh thanh va phat trien nang luc chung </w:t>
      </w:r>
    </w:p>
    <w:p>
      <w:r>
        <w:t xml:space="preserve">Nang lye Tv chit'  va to hoc: qua viec hoc sinh khai thac cong cu AI, tu dieu chinh </w:t>
      </w:r>
    </w:p>
    <w:p>
      <w:r>
        <w:t xml:space="preserve">chien Wye hoc tap, kiem chung va cai tien k6t qua. Nang luc Giao tiep va hop tac: thong </w:t>
      </w:r>
    </w:p>
    <w:p>
      <w:r>
        <w:t xml:space="preserve">qua hoat &amp;Ong nh6m, xay dung du an AI, phan bien va chia se ket qua \TM cong deng hoc </w:t>
      </w:r>
    </w:p>
    <w:p>
      <w:r>
        <w:t xml:space="preserve">tap. Nang Itrc Giai guy&amp; van a va sang tax): qua cac bai town thuc ti6n, thiet ke va thin </w:t>
      </w:r>
    </w:p>
    <w:p>
      <w:r>
        <w:t xml:space="preserve">nghiem he thong AI nho, de xuAt giai phap mai va danh gia rid ro. </w:t>
      </w:r>
    </w:p>
    <w:p>
      <w:r>
        <w:t xml:space="preserve">3. Dinh hulfrng phtrung phi") va hinh thtrc to chirc du hoc d4c thit trong </w:t>
      </w:r>
    </w:p>
    <w:p>
      <w:r>
        <w:t xml:space="preserve">giao duc AI </w:t>
      </w:r>
    </w:p>
    <w:p>
      <w:r>
        <w:t xml:space="preserve">Trong qua trinh to chirc day hoc, giao vien can: </w:t>
      </w:r>
    </w:p>
    <w:p>
      <w:r>
        <w:t xml:space="preserve">a) Ap dung cac phuong phap day hoc tich cuc, chu trong trai nghiem, time hanh va </w:t>
      </w:r>
    </w:p>
    <w:p>
      <w:r>
        <w:t xml:space="preserve">du an. Khuyen khich day hoc theo du an a ren luyen nang luc hgp tac, tu hoc va sang tao. </w:t>
      </w:r>
    </w:p>
    <w:p>
      <w:r>
        <w:t xml:space="preserve">Cac het hoc can to chile linh hog, tao hung thu cho hoc sinh, deng died bao dam an town, </w:t>
      </w:r>
    </w:p>
    <w:p>
      <w:r>
        <w:t xml:space="preserve">hien qua. </w:t>
      </w:r>
    </w:p>
    <w:p>
      <w:r>
        <w:t xml:space="preserve">b) Lua chgn hinh thirc to chirc day hoc pha hop vOi not dung bai hoc. Met se cha de </w:t>
      </w:r>
    </w:p>
    <w:p>
      <w:r>
        <w:t xml:space="preserve">nhu dao dire AI, nhan dien rui ro, phan tich chinh sach co the dude day thOng qua thao </w:t>
      </w:r>
    </w:p>
    <w:p>
      <w:r>
        <w:t xml:space="preserve">luan, tranh bien va nghien ciru tinh hueng ma khong can may tinh. </w:t>
      </w:r>
    </w:p>
    <w:p>
      <w:pPr>
        <w:jc w:val="center"/>
      </w:pPr>
      <w:r>
        <w:rPr>
          <w:b/>
          <w:sz w:val="20"/>
        </w:rPr>
        <w:t>--- Trang 39 ---</w:t>
      </w:r>
    </w:p>
    <w:p>
      <w:r>
        <w:t xml:space="preserve">c) Lien N va gan IC&amp; kien thirc AI vai cac van de thirc tien trong hoc tap, &amp;A song, </w:t>
      </w:r>
    </w:p>
    <w:p>
      <w:r>
        <w:t xml:space="preserve">san xuat va dich vv ding. Hoc sinh kitting chi de xuat giai phap ma con phai biet kiem </w:t>
      </w:r>
    </w:p>
    <w:p>
      <w:r>
        <w:t xml:space="preserve">chimg, danh gia hieu qua va tinh nhan van, dao dirc cita giai phap. </w:t>
      </w:r>
    </w:p>
    <w:p>
      <w:r>
        <w:t xml:space="preserve">d) Thvc hien day h9c phan hoa va ca the hOa. 6 Tieu h9c OD co hOi trai nghiem, khoi </w:t>
      </w:r>
    </w:p>
    <w:p>
      <w:r>
        <w:t xml:space="preserve">goi sit to me 14 hung tha ban du vai AI. Tai cap THCS, gitlp h9c sinh Iva chyn chit' de </w:t>
      </w:r>
    </w:p>
    <w:p>
      <w:r>
        <w:t xml:space="preserve">pita hop, hinh thanh nang luc du lieu va to duy tinh toan, chuan bi nen tang cho bac h9c </w:t>
      </w:r>
    </w:p>
    <w:p>
      <w:r>
        <w:t xml:space="preserve">cao ham. Doi vai cap THPT, tao dieu kien a h9c sinh phat trien nang Luc thiet ke, sang </w:t>
      </w:r>
    </w:p>
    <w:p>
      <w:r>
        <w:t xml:space="preserve">tao, Wei nghiep vOi AI, dinh huang nghe nghiep va hOi nhap qui&amp; t6. </w:t>
      </w:r>
    </w:p>
    <w:p>
      <w:r>
        <w:t xml:space="preserve">III. DANH GIA KET QUA GIAO DIX </w:t>
      </w:r>
    </w:p>
    <w:p>
      <w:r>
        <w:t xml:space="preserve">1. Dinh huerng chung </w:t>
      </w:r>
    </w:p>
    <w:p>
      <w:r>
        <w:t xml:space="preserve">a) Danh gia thuOng xuyen va dinh ki deu phai bam sat cac thanh phan nang ltrc AI va </w:t>
      </w:r>
    </w:p>
    <w:p>
      <w:r>
        <w:t xml:space="preserve">cac mach nOi dung chinh ding thai dva vao bieu hien dm nam pham chat chit yeu va ba </w:t>
      </w:r>
    </w:p>
    <w:p>
      <w:r>
        <w:t xml:space="preserve">nang lire chung dal xac dinh trong Chuang trinh tong the. </w:t>
      </w:r>
    </w:p>
    <w:p>
      <w:r>
        <w:t xml:space="preserve">b) \Teri cac chit de c6 trong tam la frng dung AI, can coi trong danh gia kha nang van </w:t>
      </w:r>
    </w:p>
    <w:p>
      <w:r>
        <w:t xml:space="preserve">dung kien thirc, ki nang a tat) ra san pham ling dung c6 ich. Val cac chit de lien quan den </w:t>
      </w:r>
    </w:p>
    <w:p>
      <w:r>
        <w:t xml:space="preserve">nguyen li va mo hinh AI, can chit trong &amp;rib gia to duy sang tao, logic va h? thong. Vai </w:t>
      </w:r>
    </w:p>
    <w:p>
      <w:r>
        <w:t xml:space="preserve">mach not dung ye Dao dim, du lieu va phap luat, viec danh gia phai ket hop giaa xir li tinh </w:t>
      </w:r>
    </w:p>
    <w:p>
      <w:r>
        <w:t xml:space="preserve">huong cu the va quan sat thai dO, hanh vi, trach nhiem cua hoc sinh trong moi truing </w:t>
      </w:r>
    </w:p>
    <w:p>
      <w:r>
        <w:t xml:space="preserve">Gialo vien can xay (king 118 so h9c tap de ltru tru va cap nhat thuOng xuyen ket qua hoc tap </w:t>
      </w:r>
    </w:p>
    <w:p>
      <w:r>
        <w:t xml:space="preserve">cua timg hoc sinh trong suit qua trinh. </w:t>
      </w:r>
    </w:p>
    <w:p>
      <w:r>
        <w:t xml:space="preserve">c) K.&amp; luan danh gia ve nang lvc AI dm m8i hoc sinh phai dtra tren tong hop ket qua </w:t>
      </w:r>
    </w:p>
    <w:p>
      <w:r>
        <w:t xml:space="preserve">danh gia thuemg xuyen va dinh ki, phan anh sr tin bO va mire dO dat yeu cau can dat cua </w:t>
      </w:r>
    </w:p>
    <w:p>
      <w:r>
        <w:t xml:space="preserve">chtrcmg trinh. </w:t>
      </w:r>
    </w:p>
    <w:p>
      <w:r>
        <w:t xml:space="preserve">2. Wit so hru y trong danh gia </w:t>
      </w:r>
    </w:p>
    <w:p>
      <w:r>
        <w:t xml:space="preserve">a) Danh gia nang lire AI tren dien ring phai can cur vao yeu can can dal cua cac chit </w:t>
      </w:r>
    </w:p>
    <w:p>
      <w:r>
        <w:t xml:space="preserve">de bat buOc; tranh xay dtmg cong cu danh gia chi dtra tren not dung dm cac </w:t>
      </w:r>
    </w:p>
    <w:p>
      <w:r>
        <w:t xml:space="preserve">chuyen de to chon. </w:t>
      </w:r>
    </w:p>
    <w:p>
      <w:r>
        <w:t xml:space="preserve">b) Can tan co hOi de hoc sinh giai thieu va chia se san pliant AI cita minh vOi </w:t>
      </w:r>
    </w:p>
    <w:p>
      <w:r>
        <w:t xml:space="preserve">ban be, thay co va phv huynh nham nhan dtroc nhieu gip y, tir dO cai tin va phat trien </w:t>
      </w:r>
    </w:p>
    <w:p>
      <w:r>
        <w:t xml:space="preserve">san </w:t>
      </w:r>
    </w:p>
    <w:p>
      <w:r>
        <w:t xml:space="preserve">c) De dam bao tinh chinh xac va khach quan, gido vien can to chirc cac bu8i thuyet </w:t>
      </w:r>
    </w:p>
    <w:p>
      <w:r>
        <w:t xml:space="preserve">trinh, phan bien, trien lam san pham AI; khich le hoc sinh thao Juan, phan bien, danh gia </w:t>
      </w:r>
    </w:p>
    <w:p>
      <w:r>
        <w:t xml:space="preserve">lan nhau, qua dO phai huy to duy phan bien, kha nang giao tiep va hop tac. </w:t>
      </w:r>
    </w:p>
    <w:p>
      <w:r>
        <w:t xml:space="preserve">38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