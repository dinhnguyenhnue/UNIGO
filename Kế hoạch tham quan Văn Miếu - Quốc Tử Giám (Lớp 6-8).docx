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608"/>
        <w:gridCol w:w="5472"/>
      </w:tblGrid>
      <w:tr w:rsidR="000140DF" w14:paraId="16804DFE" w14:textId="77777777">
        <w:trPr>
          <w:jc w:val="center"/>
        </w:trPr>
        <w:tc>
          <w:tcPr>
            <w:tcW w:w="4608" w:type="dxa"/>
          </w:tcPr>
          <w:p w14:paraId="18DE8AC7" w14:textId="77777777" w:rsidR="000140DF" w:rsidRDefault="00000000">
            <w:pPr>
              <w:spacing w:after="40"/>
              <w:jc w:val="center"/>
            </w:pPr>
            <w:r>
              <w:rPr>
                <w:rFonts w:ascii="Times New Roman" w:hAnsi="Times New Roman" w:eastAsia="Times New Roman"/>
                <w:b/>
                <w:sz w:val="24"/>
              </w:rPr>
              <w:t>TRƯỜNG TIỂU HỌC &amp; THCS UNIGO</w:t>
            </w:r>
            <w:r>
              <w:rPr>
                <w:rFonts w:ascii="Times New Roman" w:hAnsi="Times New Roman" w:eastAsia="Times New Roman"/>
                <w:b/>
                <w:sz w:val="24"/>
              </w:rPr>
              <w:br/>
              <w:t>TỔ CHUYÊN MÔN THCS</w:t>
            </w:r>
            <w:r>
              <w:rPr>
                <w:rFonts w:ascii="Times New Roman" w:hAnsi="Times New Roman" w:eastAsia="Times New Roman"/>
                <w:b/>
                <w:sz w:val="24"/>
              </w:rPr>
              <w:br/>
            </w:r>
            <w:r>
              <w:rPr>
                <w:rFonts w:ascii="Times New Roman" w:hAnsi="Times New Roman" w:eastAsia="Times New Roman"/>
                <w:i/>
                <w:sz w:val="26"/>
              </w:rPr>
              <w:t>Số: ... /BC-KH-UNIGO</w:t>
            </w:r>
          </w:p>
        </w:tc>
        <w:tc>
          <w:tcPr>
            <w:tcW w:w="5472" w:type="dxa"/>
          </w:tcPr>
          <w:p w14:paraId="2C7EC60B" w14:textId="77777777" w:rsidR="000140DF" w:rsidRDefault="00000000">
            <w:pPr>
              <w:spacing w:after="40"/>
              <w:jc w:val="center"/>
            </w:pPr>
            <w:r>
              <w:rPr>
                <w:rFonts w:ascii="Times New Roman" w:hAnsi="Times New Roman" w:eastAsia="Times New Roman"/>
                <w:b/>
                <w:sz w:val="24"/>
              </w:rPr>
              <w:t>CỘNG HÒA XÃ HỘI CHỦ NGHĨA VIỆT NAM</w:t>
            </w:r>
            <w:r>
              <w:rPr>
                <w:rFonts w:ascii="Times New Roman" w:hAnsi="Times New Roman" w:eastAsia="Times New Roman"/>
                <w:b/>
                <w:sz w:val="24"/>
              </w:rPr>
              <w:br/>
              <w:t>Độc lập – Tự do – Hạnh phúc</w:t>
            </w:r>
            <w:r>
              <w:rPr>
                <w:rFonts w:ascii="Times New Roman" w:hAnsi="Times New Roman" w:eastAsia="Times New Roman"/>
                <w:b/>
                <w:sz w:val="24"/>
              </w:rPr>
              <w:br/>
            </w:r>
            <w:r>
              <w:rPr>
                <w:rFonts w:ascii="Times New Roman" w:hAnsi="Times New Roman" w:eastAsia="Times New Roman"/>
                <w:sz w:val="20"/>
              </w:rPr>
              <w:t>---------------------------</w:t>
            </w:r>
            <w:r>
              <w:rPr>
                <w:rFonts w:ascii="Times New Roman" w:hAnsi="Times New Roman" w:eastAsia="Times New Roman"/>
                <w:sz w:val="20"/>
              </w:rPr>
              <w:br/>
            </w:r>
            <w:r>
              <w:rPr>
                <w:rFonts w:ascii="Times New Roman" w:hAnsi="Times New Roman" w:eastAsia="Times New Roman"/>
                <w:i/>
                <w:sz w:val="24"/>
              </w:rPr>
              <w:t>Hà Nội, ngày 31 tháng 08 năm 2026</w:t>
            </w:r>
          </w:p>
        </w:tc>
      </w:tr>
    </w:tbl>
    <w:p w14:paraId="533CD360" w14:textId="77777777" w:rsidR="000140DF" w:rsidRDefault="000140DF">
      <w:pPr>
        <w:spacing w:after="120"/>
      </w:pPr>
    </w:p>
    <w:p w14:paraId="5F85FC5D" w14:textId="77777777" w:rsidR="000140DF" w:rsidRDefault="00000000">
      <w:pPr>
        <w:spacing w:after="80"/>
        <w:jc w:val="center"/>
      </w:pPr>
      <w:r>
        <w:rPr>
          <w:rFonts w:ascii="Times New Roman" w:hAnsi="Times New Roman" w:eastAsia="Times New Roman"/>
          <w:b/>
          <w:sz w:val="26"/>
        </w:rPr>
      </w:r>
      <w:r>
        <w:rPr>
          <w:rFonts w:ascii="Times New Roman" w:hAnsi="Times New Roman" w:eastAsia="Times New Roman"/>
          <w:b/>
          <w:sz w:val="28"/>
        </w:rPr>
        <w:t>KẾ HOẠCH</w:t>
      </w:r>
    </w:p>
    <w:p w14:paraId="322F6A9B" w14:textId="77777777" w:rsidR="000140DF" w:rsidRDefault="00000000">
      <w:pPr>
        <w:spacing w:after="240"/>
        <w:jc w:val="center"/>
      </w:pPr>
      <w:r>
        <w:rPr>
          <w:rFonts w:ascii="Times New Roman" w:hAnsi="Times New Roman" w:eastAsia="Times New Roman"/>
          <w:b/>
          <w:sz w:val="27"/>
        </w:rPr>
      </w:r>
      <w:r>
        <w:rPr>
          <w:rFonts w:ascii="Times New Roman" w:hAnsi="Times New Roman" w:eastAsia="Times New Roman"/>
          <w:b/>
          <w:sz w:val="27"/>
        </w:rPr>
      </w:r>
      <w:r>
        <w:rPr>
          <w:rFonts w:ascii="Times New Roman" w:hAnsi="Times New Roman" w:eastAsia="Times New Roman"/>
          <w:i/>
          <w:sz w:val="25"/>
        </w:rPr>
      </w:r>
      <w:r>
        <w:rPr>
          <w:rFonts w:ascii="Times New Roman" w:hAnsi="Times New Roman" w:eastAsia="Times New Roman"/>
          <w:b/>
          <w:sz w:val="26"/>
        </w:rPr>
        <w:t>Học tập trải nghiệm tích hợp liên môn</w:t>
        <w:br/>
        <w:t>tại Di tích Quốc gia đặc biệt Văn Miếu – Quốc Tử Giám, Hà Nội</w:t>
      </w:r>
    </w:p>
    <w:p w14:paraId="60198895" w14:textId="77777777" w:rsidR="000140DF" w:rsidRDefault="00000000">
      <w:pPr>
        <w:spacing w:after="160"/>
      </w:pPr>
      <w:r>
        <w:rPr>
          <w:rFonts w:ascii="Times New Roman" w:hAnsi="Times New Roman" w:eastAsia="Times New Roman"/>
          <w:b/>
          <w:sz w:val="26"/>
        </w:rPr>
      </w:r>
      <w:r>
        <w:rPr>
          <w:rFonts w:ascii="Times New Roman" w:hAnsi="Times New Roman" w:eastAsia="Times New Roman"/>
          <w:b/>
          <w:sz w:val="26"/>
        </w:rPr>
      </w:r>
      <w:r>
        <w:rPr>
          <w:rFonts w:ascii="Times New Roman" w:hAnsi="Times New Roman" w:eastAsia="Times New Roman"/>
          <w:i/>
          <w:sz w:val="26"/>
        </w:rPr>
      </w:r>
    </w:p>
    <w:p w14:paraId="4E99B8E2" w14:textId="77777777" w:rsidR="000140DF" w:rsidRDefault="00000000">
      <w:pPr>
        <w:spacing w:before="160" w:after="80"/>
      </w:pPr>
      <w:r>
        <w:rPr>
          <w:rFonts w:ascii="Times New Roman" w:hAnsi="Times New Roman" w:eastAsia="Times New Roman"/>
          <w:b/>
          <w:sz w:val="26"/>
        </w:rPr>
      </w:r>
      <w:r>
        <w:rPr>
          <w:rFonts w:ascii="Times New Roman" w:hAnsi="Times New Roman" w:eastAsia="Times New Roman"/>
          <w:b/>
          <w:sz w:val="26"/>
        </w:rPr>
        <w:t>I. MỤC ĐÍCH, YÊU CẦU</w:t>
      </w:r>
    </w:p>
    <w:p w14:paraId="7A56A07F" w14:textId="77777777" w:rsidR="000140DF" w:rsidRDefault="00000000">
      <w:pPr>
        <w:spacing w:after="60"/>
        <w:ind w:left="360"/>
      </w:pPr>
      <w:r>
        <w:rPr>
          <w:rFonts w:ascii="Times New Roman" w:hAnsi="Times New Roman" w:eastAsia="Times New Roman"/>
          <w:b/>
          <w:sz w:val="26"/>
        </w:rPr>
      </w:r>
      <w:r>
        <w:rPr>
          <w:rFonts w:ascii="Times New Roman" w:hAnsi="Times New Roman" w:eastAsia="Times New Roman"/>
          <w:sz w:val="26"/>
        </w:rPr>
      </w:r>
      <w:r>
        <w:rPr>
          <w:rFonts w:ascii="Times New Roman" w:hAnsi="Times New Roman" w:eastAsia="Times New Roman"/>
          <w:b/>
          <w:sz w:val="26"/>
        </w:rPr>
        <w:t>1. Mục đích:</w:t>
      </w:r>
    </w:p>
    <w:p w14:paraId="685825A4" w14:textId="77777777" w:rsidR="000140DF" w:rsidRDefault="00000000">
      <w:pPr>
        <w:spacing w:after="60"/>
        <w:ind w:left="360"/>
      </w:pPr>
      <w:r>
        <w:rPr>
          <w:rFonts w:ascii="Times New Roman" w:hAnsi="Times New Roman" w:eastAsia="Times New Roman"/>
          <w:b/>
          <w:sz w:val="26"/>
        </w:rPr>
      </w:r>
      <w:r>
        <w:rPr>
          <w:rFonts w:ascii="Times New Roman" w:hAnsi="Times New Roman" w:eastAsia="Times New Roman"/>
          <w:sz w:val="26"/>
        </w:rPr>
      </w:r>
      <w:r>
        <w:rPr>
          <w:rFonts w:ascii="Times New Roman" w:hAnsi="Times New Roman" w:eastAsia="Times New Roman"/>
          <w:sz w:val="26"/>
        </w:rPr>
        <w:t>- Giáo dục truyền thống hiếu học, tinh thần tôn sư trọng đạo và đạo lý "Uống nước nhớ nguồn" thông qua tham quan trực tiếp trường đại học đầu tiên của Việt Nam – Di tích quốc gia đặc biệt Văn Miếu – Quốc Tử Giám.</w:t>
      </w:r>
    </w:p>
    <w:p w14:paraId="18A8E803" w14:textId="77777777" w:rsidR="000140DF" w:rsidRDefault="00000000">
      <w:pPr>
        <w:spacing w:after="60"/>
        <w:ind w:left="360"/>
      </w:pPr>
      <w:r>
        <w:rPr>
          <w:rFonts w:ascii="Times New Roman" w:hAnsi="Times New Roman" w:eastAsia="Times New Roman"/>
          <w:b/>
          <w:sz w:val="26"/>
        </w:rPr>
      </w:r>
      <w:r>
        <w:rPr>
          <w:rFonts w:ascii="Times New Roman" w:hAnsi="Times New Roman" w:eastAsia="Times New Roman"/>
          <w:sz w:val="26"/>
        </w:rPr>
      </w:r>
      <w:r>
        <w:rPr>
          <w:rFonts w:ascii="Times New Roman" w:hAnsi="Times New Roman" w:eastAsia="Times New Roman"/>
          <w:sz w:val="26"/>
        </w:rPr>
        <w:t>- Tích hợp giáo dục liên môn: Lịch sử &amp; Địa lý, Ngữ văn, Giáo dục địa phương, Giáo dục công dân. Phát triển năng lực quan sát, kỹ năng làm việc nhóm, kỹ năng thuyết trình và năng lực cảm thụ nghệ thuật kiến trúc di sản.</w:t>
      </w:r>
    </w:p>
    <w:p w14:paraId="22D96FFE" w14:textId="77777777" w:rsidR="000140DF" w:rsidRDefault="00000000">
      <w:pPr>
        <w:spacing w:before="160" w:after="80"/>
      </w:pPr>
      <w:r>
        <w:rPr>
          <w:rFonts w:ascii="Times New Roman" w:hAnsi="Times New Roman" w:eastAsia="Times New Roman"/>
          <w:b/>
          <w:sz w:val="26"/>
        </w:rPr>
      </w:r>
      <w:r>
        <w:rPr>
          <w:rFonts w:ascii="Times New Roman" w:hAnsi="Times New Roman" w:eastAsia="Times New Roman"/>
          <w:b/>
          <w:sz w:val="26"/>
        </w:rPr>
        <w:t>2. Yêu cầu:</w:t>
      </w:r>
    </w:p>
    <w:p w14:paraId="0AAA1FE5" w14:textId="77777777" w:rsidR="000140DF" w:rsidRDefault="00000000">
      <w:pPr>
        <w:spacing w:after="120"/>
      </w:pPr>
      <w:r>
        <w:rPr>
          <w:rFonts w:ascii="Times New Roman" w:hAnsi="Times New Roman" w:eastAsia="Times New Roman"/>
          <w:sz w:val="26"/>
        </w:rPr>
      </w:r>
      <w:r>
        <w:rPr>
          <w:rFonts w:ascii="Times New Roman" w:hAnsi="Times New Roman" w:eastAsia="Times New Roman"/>
          <w:sz w:val="26"/>
        </w:rPr>
        <w:t>- Xây dựng kế hoạch, chuẩn bị chu đáo, chi tiết các nội dung. Đảm bảo hoạt động diễn ra theo đúng kế hoạch, an toàn, ấn tượng, tạo hình ảnh tốt đến Phụ huynh, học sinh và CBGV, NV nhà trường.</w:t>
      </w:r>
    </w:p>
    <w:p w14:paraId="7942B429" w14:textId="77777777" w:rsidR="000140DF" w:rsidRDefault="00000000">
      <w:pPr>
        <w:spacing w:before="200" w:after="80"/>
      </w:pPr>
      <w:r>
        <w:rPr>
          <w:rFonts w:ascii="Times New Roman" w:hAnsi="Times New Roman" w:eastAsia="Times New Roman"/>
          <w:b/>
          <w:sz w:val="26"/>
        </w:rPr>
      </w:r>
      <w:r>
        <w:rPr>
          <w:rFonts w:ascii="Times New Roman" w:hAnsi="Times New Roman" w:eastAsia="Times New Roman"/>
          <w:sz w:val="26"/>
        </w:rPr>
        <w:t>- CBGV NV tương tác, bình luận, chia sẻ bài viết thông báo trước, trong và sau sự kiện trên Fanpage của Nhà trường.</w:t>
      </w:r>
    </w:p>
    <w:p w14:paraId="0F0679E4" w14:textId="77777777" w:rsidR="000140DF" w:rsidRDefault="00000000">
      <w:pPr>
        <w:spacing w:before="80" w:after="40"/>
        <w:ind w:left="216"/>
      </w:pPr>
      <w:r>
        <w:rPr>
          <w:rFonts w:ascii="Times New Roman" w:hAnsi="Times New Roman" w:eastAsia="Times New Roman"/>
          <w:b/>
          <w:color w:val="8C1414"/>
          <w:sz w:val="24"/>
        </w:rPr>
      </w:r>
      <w:r>
        <w:rPr>
          <w:rFonts w:ascii="Times New Roman" w:hAnsi="Times New Roman" w:eastAsia="Times New Roman"/>
          <w:b/>
          <w:sz w:val="26"/>
        </w:rPr>
        <w:t>II. NỘI DUNG</w:t>
      </w:r>
    </w:p>
    <w:p w14:paraId="067ED003" w14:textId="77777777" w:rsidR="000140DF" w:rsidRDefault="00000000">
      <w:pPr>
        <w:spacing w:after="40"/>
        <w:ind w:left="576"/>
      </w:pPr>
      <w:r>
        <w:rPr>
          <w:rFonts w:ascii="Times New Roman" w:hAnsi="Times New Roman" w:eastAsia="Times New Roman"/>
          <w:sz w:val="23"/>
        </w:rPr>
      </w:r>
      <w:r>
        <w:rPr>
          <w:rFonts w:ascii="Times New Roman" w:hAnsi="Times New Roman" w:eastAsia="Times New Roman"/>
          <w:b/>
          <w:sz w:val="26"/>
        </w:rPr>
        <w:t>Gói trải nghiệm: "HÀNH TRÌNH SĨ TỬ VÀ NGHỀ IN SÁCH CỔ"</w:t>
      </w:r>
    </w:p>
    <w:p w14:paraId="49FEAEB3" w14:textId="77777777" w:rsidR="000140DF" w:rsidRDefault="00000000">
      <w:pPr>
        <w:spacing w:after="40"/>
        <w:ind w:left="576"/>
      </w:pPr>
      <w:r>
        <w:rPr>
          <w:rFonts w:ascii="Times New Roman" w:hAnsi="Times New Roman" w:eastAsia="Times New Roman"/>
          <w:sz w:val="23"/>
        </w:rPr>
      </w:r>
      <w:r>
        <w:rPr>
          <w:rFonts w:ascii="Times New Roman" w:hAnsi="Times New Roman" w:eastAsia="Times New Roman"/>
          <w:sz w:val="26"/>
        </w:rPr>
        <w:t>– Hoạt động 1: Lễ dâng hương báo công tại Nhà Tiền Đường/Nhà Thái Học và nghe thuyết minh tổng quan về di tích.</w:t>
      </w:r>
    </w:p>
    <w:p w14:paraId="4A80D7ED" w14:textId="77777777" w:rsidR="000140DF" w:rsidRDefault="00000000">
      <w:pPr>
        <w:spacing w:after="40"/>
        <w:ind w:left="576"/>
      </w:pPr>
      <w:r>
        <w:rPr>
          <w:rFonts w:ascii="Times New Roman" w:hAnsi="Times New Roman" w:eastAsia="Times New Roman"/>
          <w:sz w:val="23"/>
        </w:rPr>
      </w:r>
      <w:r>
        <w:rPr>
          <w:rFonts w:ascii="Times New Roman" w:hAnsi="Times New Roman" w:eastAsia="Times New Roman"/>
          <w:sz w:val="26"/>
        </w:rPr>
        <w:t>– Hoạt động 2: Trải nghiệm 'Thi Hương - Thi Hội - Thi Đình': Học sinh chia nhóm tự tay dựng lều chõng, nghe phổ biến quy chế trường thi Nho học.</w:t>
      </w:r>
    </w:p>
    <w:p w14:paraId="4BE88334" w14:textId="77777777" w:rsidR="000140DF" w:rsidRDefault="00000000">
      <w:pPr>
        <w:spacing w:after="40"/>
        <w:ind w:left="576"/>
      </w:pPr>
      <w:r>
        <w:rPr>
          <w:rFonts w:ascii="Times New Roman" w:hAnsi="Times New Roman" w:eastAsia="Times New Roman"/>
          <w:sz w:val="23"/>
        </w:rPr>
      </w:r>
      <w:r>
        <w:rPr>
          <w:rFonts w:ascii="Times New Roman" w:hAnsi="Times New Roman" w:eastAsia="Times New Roman"/>
          <w:sz w:val="26"/>
        </w:rPr>
        <w:t>– Hoạt động 3: Trải nghiệm 'Mộc bản &amp; Đóng sách': Tự tay quét mực, in dập văn bản từ mộc bản và đóng sách chỉ truyền thống mang về làm kỷ niệm.</w:t>
      </w:r>
    </w:p>
    <w:p w14:paraId="31FE2F25" w14:textId="77777777" w:rsidR="000140DF" w:rsidRDefault="00000000">
      <w:pPr>
        <w:spacing w:before="80" w:after="40"/>
        <w:ind w:left="216"/>
      </w:pPr>
      <w:r>
        <w:rPr>
          <w:rFonts w:ascii="Times New Roman" w:hAnsi="Times New Roman" w:eastAsia="Times New Roman"/>
          <w:b/>
          <w:color w:val="8C1414"/>
          <w:sz w:val="24"/>
        </w:rPr>
      </w:r>
      <w:r>
        <w:rPr>
          <w:rFonts w:ascii="Times New Roman" w:hAnsi="Times New Roman" w:eastAsia="Times New Roman"/>
          <w:sz w:val="26"/>
        </w:rPr>
        <w:t>– Hoạt động 4: Khám phá 82 bia Tiến sĩ, giải mã bài học 'Hiền tài là nguyên khí của quốc gia' qua phiếu học tập tương tác.</w:t>
      </w:r>
    </w:p>
    <w:p w14:paraId="7F635C54" w14:textId="77777777" w:rsidR="000140DF" w:rsidRDefault="00000000">
      <w:pPr>
        <w:spacing w:after="40"/>
        <w:ind w:left="576"/>
      </w:pPr>
      <w:r>
        <w:rPr>
          <w:rFonts w:ascii="Times New Roman" w:hAnsi="Times New Roman" w:eastAsia="Times New Roman"/>
          <w:sz w:val="23"/>
        </w:rPr>
      </w:r>
      <w:r>
        <w:rPr>
          <w:rFonts w:ascii="Times New Roman" w:hAnsi="Times New Roman" w:eastAsia="Times New Roman"/>
          <w:b/>
          <w:sz w:val="26"/>
        </w:rPr>
        <w:t>III. THÀNH PHẦN, THỜI GIAN, ĐỊA ĐIỂM</w:t>
      </w:r>
    </w:p>
    <w:p w14:paraId="21DA0412" w14:textId="77777777" w:rsidR="000140DF" w:rsidRDefault="00000000">
      <w:pPr>
        <w:spacing w:after="40"/>
        <w:ind w:left="576"/>
      </w:pPr>
      <w:r>
        <w:rPr>
          <w:rFonts w:ascii="Times New Roman" w:hAnsi="Times New Roman" w:eastAsia="Times New Roman"/>
          <w:sz w:val="23"/>
        </w:rPr>
      </w:r>
      <w:r>
        <w:rPr>
          <w:rFonts w:ascii="Times New Roman" w:hAnsi="Times New Roman" w:eastAsia="Times New Roman"/>
          <w:b/>
          <w:sz w:val="26"/>
        </w:rPr>
        <w:t>Thành phần:</w:t>
      </w:r>
    </w:p>
    <w:p w14:paraId="43DADC43" w14:textId="77777777" w:rsidR="000140DF" w:rsidRDefault="00000000">
      <w:pPr>
        <w:spacing w:after="40"/>
        <w:ind w:left="576"/>
      </w:pPr>
      <w:r>
        <w:rPr>
          <w:rFonts w:ascii="Times New Roman" w:hAnsi="Times New Roman" w:eastAsia="Times New Roman"/>
          <w:sz w:val="23"/>
        </w:rPr>
      </w:r>
      <w:r>
        <w:rPr>
          <w:rFonts w:ascii="Times New Roman" w:hAnsi="Times New Roman" w:eastAsia="Times New Roman"/>
          <w:sz w:val="26"/>
        </w:rPr>
        <w:t>- BGH; CBGV; CBNV (theo danh sách đi kèm)</w:t>
        <w:br/>
        <w:t>- Học sinh khối THCS (Lớp 6, 7, 8).</w:t>
      </w:r>
    </w:p>
    <w:p w14:paraId="3E40D93F" w14:textId="77777777" w:rsidR="000140DF" w:rsidRDefault="00000000">
      <w:pPr>
        <w:spacing w:after="40"/>
        <w:ind w:left="576"/>
      </w:pPr>
      <w:r>
        <w:rPr>
          <w:rFonts w:ascii="Times New Roman" w:hAnsi="Times New Roman" w:eastAsia="Times New Roman"/>
          <w:sz w:val="23"/>
        </w:rPr>
      </w:r>
      <w:r>
        <w:rPr>
          <w:rFonts w:ascii="Times New Roman" w:hAnsi="Times New Roman" w:eastAsia="Times New Roman"/>
          <w:b/>
          <w:sz w:val="26"/>
        </w:rPr>
        <w:t>Thời gian:</w:t>
      </w:r>
    </w:p>
    <w:p w14:paraId="58DB16BC" w14:textId="77777777" w:rsidR="000140DF" w:rsidRDefault="00000000">
      <w:pPr>
        <w:spacing w:before="80" w:after="40"/>
        <w:ind w:left="216"/>
      </w:pPr>
      <w:r>
        <w:rPr>
          <w:rFonts w:ascii="Times New Roman" w:hAnsi="Times New Roman" w:eastAsia="Times New Roman"/>
          <w:b/>
          <w:color w:val="8C1414"/>
          <w:sz w:val="24"/>
        </w:rPr>
      </w:r>
      <w:r>
        <w:rPr>
          <w:rFonts w:ascii="Times New Roman" w:hAnsi="Times New Roman" w:eastAsia="Times New Roman"/>
          <w:sz w:val="26"/>
        </w:rPr>
        <w:t>1 buổi (Từ 07h30 đến 12h00), dự kiến giữa – cuối tháng 10/2026.</w:t>
      </w:r>
    </w:p>
    <w:p w14:paraId="680403C2" w14:textId="77777777" w:rsidR="000140DF" w:rsidRDefault="00000000">
      <w:pPr>
        <w:spacing w:after="40"/>
        <w:ind w:left="576"/>
      </w:pPr>
      <w:r>
        <w:rPr>
          <w:rFonts w:ascii="Times New Roman" w:hAnsi="Times New Roman" w:eastAsia="Times New Roman"/>
          <w:sz w:val="23"/>
        </w:rPr>
      </w:r>
      <w:r>
        <w:rPr>
          <w:rFonts w:ascii="Times New Roman" w:hAnsi="Times New Roman" w:eastAsia="Times New Roman"/>
          <w:b/>
          <w:sz w:val="26"/>
        </w:rPr>
        <w:t>Địa điểm:</w:t>
      </w:r>
    </w:p>
    <w:p w14:paraId="7D112508" w14:textId="77777777" w:rsidR="000140DF" w:rsidRDefault="00000000">
      <w:pPr>
        <w:spacing w:after="40"/>
        <w:ind w:left="576"/>
      </w:pPr>
      <w:r>
        <w:rPr>
          <w:rFonts w:ascii="Times New Roman" w:hAnsi="Times New Roman" w:eastAsia="Times New Roman"/>
          <w:sz w:val="23"/>
        </w:rPr>
      </w:r>
      <w:r>
        <w:rPr>
          <w:rFonts w:ascii="Times New Roman" w:hAnsi="Times New Roman" w:eastAsia="Times New Roman"/>
          <w:sz w:val="26"/>
        </w:rPr>
        <w:t>Di tích Quốc gia đặc biệt Văn Miếu – Quốc Tử Giám, 58 Quốc Tử Giám, Đống Đa, Hà Nội.</w:t>
      </w:r>
    </w:p>
    <w:p w14:paraId="15C691E7" w14:textId="77777777" w:rsidR="000140DF" w:rsidRDefault="00000000">
      <w:pPr>
        <w:spacing w:after="40"/>
        <w:ind w:left="576"/>
      </w:pPr>
      <w:r>
        <w:rPr>
          <w:rFonts w:ascii="Times New Roman" w:hAnsi="Times New Roman" w:eastAsia="Times New Roman"/>
          <w:sz w:val="23"/>
        </w:rPr>
      </w:r>
      <w:r>
        <w:rPr>
          <w:rFonts w:ascii="Times New Roman" w:hAnsi="Times New Roman" w:eastAsia="Times New Roman"/>
          <w:b/>
          <w:sz w:val="26"/>
        </w:rPr>
        <w:t>Trang phục:</w:t>
      </w:r>
    </w:p>
    <w:p w14:paraId="7DD81744" w14:textId="77777777" w:rsidR="000140DF" w:rsidRDefault="00000000">
      <w:pPr>
        <w:spacing w:before="200" w:after="80"/>
      </w:pPr>
      <w:r>
        <w:rPr>
          <w:rFonts w:ascii="Times New Roman" w:hAnsi="Times New Roman" w:eastAsia="Times New Roman"/>
          <w:b/>
          <w:sz w:val="26"/>
        </w:rPr>
      </w:r>
      <w:r>
        <w:rPr>
          <w:rFonts w:ascii="Times New Roman" w:hAnsi="Times New Roman" w:eastAsia="Times New Roman"/>
          <w:sz w:val="26"/>
        </w:rPr>
        <w:t>- 100% học sinh mặc đồng phục trường (áo trắng, chân váy/quần be)</w:t>
        <w:br/>
        <w:t>- CBGV, NV mặc đồng phục trường.</w:t>
      </w:r>
    </w:p>
    <w:p w14:paraId="66018F6D" w14:textId="77777777" w:rsidR="000140DF" w:rsidRDefault="00000000">
      <w:pPr>
        <w:spacing w:after="80"/>
      </w:pPr>
      <w:r>
        <w:rPr>
          <w:rFonts w:ascii="Times New Roman" w:hAnsi="Times New Roman" w:eastAsia="Times New Roman"/>
          <w:sz w:val="26"/>
        </w:rPr>
      </w:r>
      <w:r>
        <w:rPr>
          <w:rFonts w:ascii="Times New Roman" w:hAnsi="Times New Roman" w:eastAsia="Times New Roman"/>
          <w:b/>
          <w:sz w:val="26"/>
        </w:rPr>
        <w:t>IV. KINH PHÍ THỰC HIỆN</w:t>
      </w:r>
    </w:p>
    <w:tbl>
      <w:tblPr>
        <w:tblW w:w="0" w:type="auto"/>
        <w:jc w:val="center"/>
        <w:tblLayout w:type="fixed"/>
        <w:tblLook w:val="04A0" w:firstRow="1" w:lastRow="0" w:firstColumn="1" w:lastColumn="0" w:noHBand="0" w:noVBand="1"/>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720"/>
        <w:gridCol w:w="3312"/>
        <w:gridCol w:w="1872"/>
        <w:gridCol w:w="2016"/>
        <w:gridCol w:w="2160"/>
      </w:tblGrid>
      <w:tr w:rsidR="000140DF" w14:paraId="1CC9FF0D" w14:textId="77777777">
        <w:trPr>
          <w:jc w:val="center"/>
        </w:trPr>
        <w:tc>
          <w:tcPr>
            <w:tcW w:w="720" w:type="dxa"/>
            <w:shd w:val="clear" w:color="auto" w:fill="EAEAEA"/>
            <w:vAlign w:val="center"/>
          </w:tcPr>
          <w:p w14:paraId="64E82F06" w14:textId="77777777" w:rsidR="000140DF" w:rsidRDefault="00000000">
            <w:pPr>
              <w:jc w:val="center"/>
            </w:pPr>
            <w:r>
              <w:rPr>
                <w:rFonts w:ascii="Times New Roman" w:hAnsi="Times New Roman" w:eastAsia="Times New Roman"/>
                <w:b/>
                <w:sz w:val="23"/>
              </w:rPr>
            </w:r>
            <w:r>
              <w:rPr>
                <w:rFonts w:ascii="Times New Roman" w:hAnsi="Times New Roman" w:eastAsia="Times New Roman"/>
                <w:b/>
                <w:i w:val="0"/>
                <w:sz w:val="26"/>
              </w:rPr>
              <w:t>STT</w:t>
            </w:r>
          </w:p>
        </w:tc>
        <w:tc>
          <w:tcPr>
            <w:tcW w:w="3312" w:type="dxa"/>
            <w:shd w:val="clear" w:color="auto" w:fill="EAEAEA"/>
            <w:vAlign w:val="center"/>
          </w:tcPr>
          <w:p w14:paraId="3A60DEA2" w14:textId="77777777" w:rsidR="000140DF" w:rsidRDefault="00000000">
            <w:pPr>
              <w:jc w:val="center"/>
            </w:pPr>
            <w:r>
              <w:rPr>
                <w:rFonts w:ascii="Times New Roman" w:hAnsi="Times New Roman" w:eastAsia="Times New Roman"/>
                <w:b/>
                <w:sz w:val="23"/>
              </w:rPr>
            </w:r>
            <w:r>
              <w:rPr>
                <w:rFonts w:ascii="Times New Roman" w:hAnsi="Times New Roman" w:eastAsia="Times New Roman"/>
                <w:b/>
                <w:i w:val="0"/>
                <w:sz w:val="26"/>
              </w:rPr>
              <w:t>Hạng mục chi phí</w:t>
            </w:r>
          </w:p>
        </w:tc>
        <w:tc>
          <w:tcPr>
            <w:tcW w:w="1872" w:type="dxa"/>
            <w:shd w:val="clear" w:color="auto" w:fill="EAEAEA"/>
            <w:vAlign w:val="center"/>
          </w:tcPr>
          <w:p w14:paraId="3149C472" w14:textId="77777777" w:rsidR="000140DF" w:rsidRDefault="00000000">
            <w:pPr>
              <w:jc w:val="center"/>
            </w:pPr>
            <w:r>
              <w:rPr>
                <w:rFonts w:ascii="Times New Roman" w:hAnsi="Times New Roman" w:eastAsia="Times New Roman"/>
                <w:b/>
                <w:sz w:val="23"/>
              </w:rPr>
            </w:r>
            <w:r>
              <w:rPr>
                <w:rFonts w:ascii="Times New Roman" w:hAnsi="Times New Roman" w:eastAsia="Times New Roman"/>
                <w:b/>
                <w:i w:val="0"/>
                <w:sz w:val="26"/>
              </w:rPr>
              <w:t>Đơn giá</w:t>
              <w:br/>
              <w:t>(VNĐ/HS)</w:t>
            </w:r>
          </w:p>
        </w:tc>
        <w:tc>
          <w:tcPr>
            <w:tcW w:w="2016" w:type="dxa"/>
            <w:shd w:val="clear" w:color="auto" w:fill="EAEAEA"/>
            <w:vAlign w:val="center"/>
          </w:tcPr>
          <w:p w14:paraId="760209D9" w14:textId="77777777" w:rsidR="000140DF" w:rsidRDefault="00000000">
            <w:pPr>
              <w:jc w:val="center"/>
            </w:pPr>
            <w:r>
              <w:rPr>
                <w:rFonts w:ascii="Times New Roman" w:hAnsi="Times New Roman" w:eastAsia="Times New Roman"/>
                <w:b/>
                <w:sz w:val="23"/>
              </w:rPr>
            </w:r>
            <w:r>
              <w:rPr>
                <w:rFonts w:ascii="Times New Roman" w:hAnsi="Times New Roman" w:eastAsia="Times New Roman"/>
                <w:b/>
                <w:i w:val="0"/>
                <w:sz w:val="26"/>
              </w:rPr>
              <w:t>Ghi chú</w:t>
            </w:r>
          </w:p>
        </w:tc>
        <w:tc>
          <w:tcPr>
            <w:tcW w:w="2160" w:type="dxa"/>
            <w:shd w:val="clear" w:color="auto" w:fill="EAEAEA"/>
            <w:vAlign w:val="center"/>
          </w:tcPr>
          <w:p w14:paraId="4740D220" w14:textId="77777777" w:rsidR="000140DF" w:rsidRDefault="00000000">
            <w:pPr>
              <w:jc w:val="center"/>
            </w:pPr>
            <w:r>
              <w:rPr>
                <w:rFonts w:ascii="Times New Roman" w:hAnsi="Times New Roman" w:eastAsia="Times New Roman"/>
                <w:b/>
                <w:sz w:val="23"/>
              </w:rPr>
            </w:r>
            <w:r>
              <w:rPr>
                <w:rFonts w:ascii="Times New Roman" w:hAnsi="Times New Roman" w:eastAsia="Times New Roman"/>
                <w:b/>
                <w:i w:val="0"/>
                <w:sz w:val="26"/>
              </w:rPr>
              <w:t>Thành tiền</w:t>
              <w:br/>
              <w:t>(VNĐ/HS)</w:t>
            </w:r>
          </w:p>
        </w:tc>
      </w:tr>
      <w:tr w:rsidR="000140DF" w14:paraId="4BCB3AFE" w14:textId="77777777">
        <w:trPr>
          <w:jc w:val="center"/>
        </w:trPr>
        <w:tc>
          <w:tcPr>
            <w:tcW w:w="720" w:type="dxa"/>
            <w:vAlign w:val="center"/>
          </w:tcPr>
          <w:p w14:paraId="0C4A5F02" w14:textId="77777777" w:rsidR="000140DF" w:rsidRDefault="00000000">
            <w:pPr>
              <w:spacing w:before="40" w:after="40"/>
              <w:jc w:val="center"/>
            </w:pPr>
            <w:r>
              <w:rPr>
                <w:rFonts w:ascii="Times New Roman" w:hAnsi="Times New Roman" w:eastAsia="Times New Roman"/>
                <w:sz w:val="26"/>
              </w:rPr>
            </w:r>
            <w:r>
              <w:rPr>
                <w:rFonts w:ascii="Times New Roman" w:hAnsi="Times New Roman" w:eastAsia="Times New Roman"/>
                <w:b w:val="0"/>
                <w:i w:val="0"/>
                <w:sz w:val="26"/>
              </w:rPr>
              <w:t>1</w:t>
            </w:r>
          </w:p>
        </w:tc>
        <w:tc>
          <w:tcPr>
            <w:tcW w:w="3312" w:type="dxa"/>
            <w:vAlign w:val="center"/>
          </w:tcPr>
          <w:p w14:paraId="1C2B7591" w14:textId="77777777" w:rsidR="000140DF" w:rsidRDefault="00000000">
            <w:pPr>
              <w:spacing w:before="40" w:after="40"/>
              <w:jc w:val="left"/>
            </w:pPr>
            <w:r>
              <w:rPr>
                <w:rFonts w:ascii="Times New Roman" w:hAnsi="Times New Roman" w:eastAsia="Times New Roman"/>
                <w:sz w:val="26"/>
              </w:rPr>
            </w:r>
            <w:r>
              <w:rPr>
                <w:rFonts w:ascii="Times New Roman" w:hAnsi="Times New Roman" w:eastAsia="Times New Roman"/>
                <w:b w:val="0"/>
                <w:i w:val="0"/>
                <w:sz w:val="26"/>
              </w:rPr>
              <w:t>Vé vào cổng tham quan di tích</w:t>
            </w:r>
          </w:p>
        </w:tc>
        <w:tc>
          <w:tcPr>
            <w:tcW w:w="1872" w:type="dxa"/>
            <w:vAlign w:val="center"/>
          </w:tcPr>
          <w:p w14:paraId="4A4A0B19" w14:textId="77777777" w:rsidR="000140DF" w:rsidRDefault="00000000">
            <w:pPr>
              <w:spacing w:before="40" w:after="40"/>
              <w:jc w:val="center"/>
            </w:pPr>
            <w:r>
              <w:rPr>
                <w:rFonts w:ascii="Times New Roman" w:hAnsi="Times New Roman" w:eastAsia="Times New Roman"/>
                <w:sz w:val="26"/>
              </w:rPr>
            </w:r>
            <w:r>
              <w:rPr>
                <w:rFonts w:ascii="Times New Roman" w:hAnsi="Times New Roman" w:eastAsia="Times New Roman"/>
                <w:b w:val="0"/>
                <w:i w:val="0"/>
                <w:sz w:val="26"/>
              </w:rPr>
              <w:t>Miễn phí</w:t>
            </w:r>
          </w:p>
        </w:tc>
        <w:tc>
          <w:tcPr>
            <w:tcW w:w="2016" w:type="dxa"/>
            <w:vAlign w:val="center"/>
          </w:tcPr>
          <w:p w14:paraId="1598AC9B" w14:textId="77777777" w:rsidR="000140DF" w:rsidRDefault="00000000">
            <w:pPr>
              <w:spacing w:before="40" w:after="40"/>
              <w:jc w:val="left"/>
            </w:pPr>
            <w:r>
              <w:rPr>
                <w:rFonts w:ascii="Times New Roman" w:hAnsi="Times New Roman" w:eastAsia="Times New Roman"/>
                <w:sz w:val="26"/>
              </w:rPr>
            </w:r>
            <w:r>
              <w:rPr>
                <w:rFonts w:ascii="Times New Roman" w:hAnsi="Times New Roman" w:eastAsia="Times New Roman"/>
                <w:b w:val="0"/>
                <w:i w:val="0"/>
                <w:sz w:val="26"/>
              </w:rPr>
              <w:t>HS dưới 16 tuổi miễn phí (có thẻ HS)</w:t>
            </w:r>
          </w:p>
        </w:tc>
        <w:tc>
          <w:tcPr>
            <w:tcW w:w="2160" w:type="dxa"/>
            <w:vAlign w:val="center"/>
          </w:tcPr>
          <w:p w14:paraId="1D2266B7" w14:textId="77777777" w:rsidR="000140DF" w:rsidRDefault="00000000">
            <w:pPr>
              <w:spacing w:before="40" w:after="40"/>
              <w:jc w:val="center"/>
            </w:pPr>
            <w:r>
              <w:rPr>
                <w:rFonts w:ascii="Times New Roman" w:hAnsi="Times New Roman" w:eastAsia="Times New Roman"/>
                <w:sz w:val="26"/>
              </w:rPr>
            </w:r>
            <w:r>
              <w:rPr>
                <w:rFonts w:ascii="Times New Roman" w:hAnsi="Times New Roman" w:eastAsia="Times New Roman"/>
                <w:b w:val="0"/>
                <w:i w:val="0"/>
                <w:sz w:val="26"/>
              </w:rPr>
              <w:t>0</w:t>
            </w:r>
          </w:p>
        </w:tc>
      </w:tr>
      <w:tr w:rsidR="000140DF" w14:paraId="6C65300B" w14:textId="77777777">
        <w:trPr>
          <w:jc w:val="center"/>
        </w:trPr>
        <w:tc>
          <w:tcPr>
            <w:tcW w:w="720" w:type="dxa"/>
            <w:vAlign w:val="center"/>
          </w:tcPr>
          <w:p w14:paraId="4EA30B2C" w14:textId="77777777" w:rsidR="000140DF" w:rsidRDefault="00000000">
            <w:pPr>
              <w:spacing w:before="40" w:after="40"/>
              <w:jc w:val="center"/>
            </w:pPr>
            <w:r>
              <w:rPr>
                <w:rFonts w:ascii="Times New Roman" w:hAnsi="Times New Roman" w:eastAsia="Times New Roman"/>
                <w:sz w:val="26"/>
              </w:rPr>
            </w:r>
            <w:r>
              <w:rPr>
                <w:rFonts w:ascii="Times New Roman" w:hAnsi="Times New Roman" w:eastAsia="Times New Roman"/>
                <w:b w:val="0"/>
                <w:i w:val="0"/>
                <w:sz w:val="26"/>
              </w:rPr>
              <w:t>2</w:t>
            </w:r>
          </w:p>
        </w:tc>
        <w:tc>
          <w:tcPr>
            <w:tcW w:w="3312" w:type="dxa"/>
            <w:vAlign w:val="center"/>
          </w:tcPr>
          <w:p w14:paraId="5FF07C36" w14:textId="77777777" w:rsidR="000140DF" w:rsidRDefault="00000000">
            <w:pPr>
              <w:spacing w:before="40" w:after="40"/>
              <w:jc w:val="left"/>
            </w:pPr>
            <w:r>
              <w:rPr>
                <w:rFonts w:ascii="Times New Roman" w:hAnsi="Times New Roman" w:eastAsia="Times New Roman"/>
                <w:sz w:val="26"/>
              </w:rPr>
            </w:r>
            <w:r>
              <w:rPr>
                <w:rFonts w:ascii="Times New Roman" w:hAnsi="Times New Roman" w:eastAsia="Times New Roman"/>
                <w:b w:val="0"/>
                <w:i w:val="0"/>
                <w:sz w:val="26"/>
              </w:rPr>
              <w:t>Phí chương trình GDDS &amp; Thuyết minh</w:t>
            </w:r>
          </w:p>
        </w:tc>
        <w:tc>
          <w:tcPr>
            <w:tcW w:w="1872" w:type="dxa"/>
            <w:vAlign w:val="center"/>
          </w:tcPr>
          <w:p w14:paraId="27DA0CAB" w14:textId="77777777" w:rsidR="000140DF" w:rsidRDefault="00000000">
            <w:pPr>
              <w:spacing w:before="40" w:after="40"/>
              <w:jc w:val="center"/>
            </w:pPr>
            <w:r>
              <w:rPr>
                <w:rFonts w:ascii="Times New Roman" w:hAnsi="Times New Roman" w:eastAsia="Times New Roman"/>
                <w:sz w:val="26"/>
              </w:rPr>
            </w:r>
            <w:r>
              <w:rPr>
                <w:rFonts w:ascii="Times New Roman" w:hAnsi="Times New Roman" w:eastAsia="Times New Roman"/>
                <w:b w:val="0"/>
                <w:i w:val="0"/>
                <w:sz w:val="26"/>
              </w:rPr>
              <w:t>50.000</w:t>
            </w:r>
          </w:p>
        </w:tc>
        <w:tc>
          <w:tcPr>
            <w:tcW w:w="2016" w:type="dxa"/>
            <w:vAlign w:val="center"/>
          </w:tcPr>
          <w:p w14:paraId="7324C8EB" w14:textId="77777777" w:rsidR="000140DF" w:rsidRDefault="00000000">
            <w:pPr>
              <w:spacing w:before="40" w:after="40"/>
              <w:jc w:val="left"/>
            </w:pPr>
            <w:r>
              <w:rPr>
                <w:rFonts w:ascii="Times New Roman" w:hAnsi="Times New Roman" w:eastAsia="Times New Roman"/>
                <w:sz w:val="26"/>
              </w:rPr>
            </w:r>
            <w:r>
              <w:rPr>
                <w:rFonts w:ascii="Times New Roman" w:hAnsi="Times New Roman" w:eastAsia="Times New Roman"/>
                <w:b w:val="0"/>
                <w:i w:val="0"/>
                <w:sz w:val="26"/>
              </w:rPr>
              <w:t>HDV chuyên tuyến + Phiếu học tập di sản</w:t>
            </w:r>
          </w:p>
        </w:tc>
        <w:tc>
          <w:tcPr>
            <w:tcW w:w="2160" w:type="dxa"/>
            <w:vAlign w:val="center"/>
          </w:tcPr>
          <w:p w14:paraId="653CE68A" w14:textId="77777777" w:rsidR="000140DF" w:rsidRDefault="00000000">
            <w:pPr>
              <w:spacing w:before="40" w:after="40"/>
              <w:jc w:val="center"/>
            </w:pPr>
            <w:r>
              <w:rPr>
                <w:rFonts w:ascii="Times New Roman" w:hAnsi="Times New Roman" w:eastAsia="Times New Roman"/>
                <w:sz w:val="26"/>
              </w:rPr>
            </w:r>
            <w:r>
              <w:rPr>
                <w:rFonts w:ascii="Times New Roman" w:hAnsi="Times New Roman" w:eastAsia="Times New Roman"/>
                <w:b w:val="0"/>
                <w:i w:val="0"/>
                <w:sz w:val="26"/>
              </w:rPr>
              <w:t>50.000</w:t>
            </w:r>
          </w:p>
        </w:tc>
      </w:tr>
      <w:tr w:rsidR="000140DF" w14:paraId="7F75AB52" w14:textId="77777777">
        <w:trPr>
          <w:jc w:val="center"/>
        </w:trPr>
        <w:tc>
          <w:tcPr>
            <w:tcW w:w="720" w:type="dxa"/>
            <w:vAlign w:val="center"/>
          </w:tcPr>
          <w:p w14:paraId="00F11621" w14:textId="77777777" w:rsidR="000140DF" w:rsidRDefault="00000000">
            <w:pPr>
              <w:spacing w:before="40" w:after="40"/>
              <w:jc w:val="center"/>
            </w:pPr>
            <w:r>
              <w:rPr>
                <w:rFonts w:ascii="Times New Roman" w:hAnsi="Times New Roman" w:eastAsia="Times New Roman"/>
                <w:sz w:val="26"/>
              </w:rPr>
            </w:r>
            <w:r>
              <w:rPr>
                <w:rFonts w:ascii="Times New Roman" w:hAnsi="Times New Roman" w:eastAsia="Times New Roman"/>
                <w:b w:val="0"/>
                <w:i w:val="0"/>
                <w:sz w:val="26"/>
              </w:rPr>
              <w:t>3</w:t>
            </w:r>
          </w:p>
        </w:tc>
        <w:tc>
          <w:tcPr>
            <w:tcW w:w="3312" w:type="dxa"/>
            <w:vAlign w:val="center"/>
          </w:tcPr>
          <w:p w14:paraId="3BEA947B" w14:textId="77777777" w:rsidR="000140DF" w:rsidRDefault="00000000">
            <w:pPr>
              <w:spacing w:before="40" w:after="40"/>
              <w:jc w:val="left"/>
            </w:pPr>
            <w:r>
              <w:rPr>
                <w:rFonts w:ascii="Times New Roman" w:hAnsi="Times New Roman" w:eastAsia="Times New Roman"/>
                <w:sz w:val="26"/>
              </w:rPr>
            </w:r>
            <w:r>
              <w:rPr>
                <w:rFonts w:ascii="Times New Roman" w:hAnsi="Times New Roman" w:eastAsia="Times New Roman"/>
                <w:b w:val="0"/>
                <w:i w:val="0"/>
                <w:sz w:val="26"/>
              </w:rPr>
              <w:t>Vật tư thực hành trải nghiệm</w:t>
              <w:br/>
              <w:t>(Giấy dó, mực in, mộc bản, khung thư pháp)</w:t>
            </w:r>
          </w:p>
        </w:tc>
        <w:tc>
          <w:tcPr>
            <w:tcW w:w="1872" w:type="dxa"/>
            <w:vAlign w:val="center"/>
          </w:tcPr>
          <w:p w14:paraId="314EF7C5" w14:textId="77777777" w:rsidR="000140DF" w:rsidRDefault="00000000">
            <w:pPr>
              <w:spacing w:before="40" w:after="40"/>
              <w:jc w:val="center"/>
            </w:pPr>
            <w:r>
              <w:rPr>
                <w:rFonts w:ascii="Times New Roman" w:hAnsi="Times New Roman" w:eastAsia="Times New Roman"/>
                <w:sz w:val="26"/>
              </w:rPr>
            </w:r>
            <w:r>
              <w:rPr>
                <w:rFonts w:ascii="Times New Roman" w:hAnsi="Times New Roman" w:eastAsia="Times New Roman"/>
                <w:b w:val="0"/>
                <w:i w:val="0"/>
                <w:sz w:val="26"/>
              </w:rPr>
              <w:t>35.000</w:t>
            </w:r>
          </w:p>
        </w:tc>
        <w:tc>
          <w:tcPr>
            <w:tcW w:w="2016" w:type="dxa"/>
            <w:vAlign w:val="center"/>
          </w:tcPr>
          <w:p w14:paraId="3D8411A4" w14:textId="77777777" w:rsidR="000140DF" w:rsidRDefault="00000000">
            <w:pPr>
              <w:spacing w:before="40" w:after="40"/>
              <w:jc w:val="left"/>
            </w:pPr>
            <w:r>
              <w:rPr>
                <w:rFonts w:ascii="Times New Roman" w:hAnsi="Times New Roman" w:eastAsia="Times New Roman"/>
                <w:sz w:val="26"/>
              </w:rPr>
            </w:r>
            <w:r>
              <w:rPr>
                <w:rFonts w:ascii="Times New Roman" w:hAnsi="Times New Roman" w:eastAsia="Times New Roman"/>
                <w:b w:val="0"/>
                <w:i w:val="0"/>
                <w:sz w:val="26"/>
              </w:rPr>
              <w:t>HS được mang sản phẩm về</w:t>
            </w:r>
          </w:p>
        </w:tc>
        <w:tc>
          <w:tcPr>
            <w:tcW w:w="2160" w:type="dxa"/>
            <w:vAlign w:val="center"/>
          </w:tcPr>
          <w:p w14:paraId="0EA58896" w14:textId="77777777" w:rsidR="000140DF" w:rsidRDefault="00000000">
            <w:pPr>
              <w:spacing w:before="40" w:after="40"/>
              <w:jc w:val="center"/>
            </w:pPr>
            <w:r>
              <w:rPr>
                <w:rFonts w:ascii="Times New Roman" w:hAnsi="Times New Roman" w:eastAsia="Times New Roman"/>
                <w:sz w:val="26"/>
              </w:rPr>
            </w:r>
            <w:r>
              <w:rPr>
                <w:rFonts w:ascii="Times New Roman" w:hAnsi="Times New Roman" w:eastAsia="Times New Roman"/>
                <w:b w:val="0"/>
                <w:i w:val="0"/>
                <w:sz w:val="26"/>
              </w:rPr>
              <w:t>35.000</w:t>
            </w:r>
          </w:p>
        </w:tc>
      </w:tr>
      <w:tr w:rsidR="000140DF" w14:paraId="3EBAF0DB" w14:textId="77777777">
        <w:trPr>
          <w:jc w:val="center"/>
        </w:trPr>
        <w:tc>
          <w:tcPr>
            <w:tcW w:w="720" w:type="dxa"/>
            <w:vAlign w:val="center"/>
          </w:tcPr>
          <w:p w14:paraId="603A57E8" w14:textId="77777777" w:rsidR="000140DF" w:rsidRDefault="00000000">
            <w:pPr>
              <w:spacing w:before="40" w:after="40"/>
              <w:jc w:val="center"/>
            </w:pPr>
            <w:r>
              <w:rPr>
                <w:rFonts w:ascii="Times New Roman" w:hAnsi="Times New Roman" w:eastAsia="Times New Roman"/>
                <w:sz w:val="26"/>
              </w:rPr>
            </w:r>
            <w:r>
              <w:rPr>
                <w:rFonts w:ascii="Times New Roman" w:hAnsi="Times New Roman" w:eastAsia="Times New Roman"/>
                <w:b w:val="0"/>
                <w:i w:val="0"/>
                <w:sz w:val="26"/>
              </w:rPr>
              <w:t>4</w:t>
            </w:r>
          </w:p>
        </w:tc>
        <w:tc>
          <w:tcPr>
            <w:tcW w:w="3312" w:type="dxa"/>
            <w:vAlign w:val="center"/>
          </w:tcPr>
          <w:p w14:paraId="394B4782" w14:textId="77777777" w:rsidR="000140DF" w:rsidRDefault="00000000">
            <w:pPr>
              <w:spacing w:before="40" w:after="40"/>
              <w:jc w:val="left"/>
            </w:pPr>
            <w:r>
              <w:rPr>
                <w:rFonts w:ascii="Times New Roman" w:hAnsi="Times New Roman" w:eastAsia="Times New Roman"/>
                <w:sz w:val="26"/>
              </w:rPr>
            </w:r>
            <w:r>
              <w:rPr>
                <w:rFonts w:ascii="Times New Roman" w:hAnsi="Times New Roman" w:eastAsia="Times New Roman"/>
                <w:b w:val="0"/>
                <w:i w:val="0"/>
                <w:sz w:val="26"/>
              </w:rPr>
              <w:t>Xe ô tô đưa đón chất lượng cao (45 chỗ)</w:t>
            </w:r>
          </w:p>
        </w:tc>
        <w:tc>
          <w:tcPr>
            <w:tcW w:w="1872" w:type="dxa"/>
            <w:vAlign w:val="center"/>
          </w:tcPr>
          <w:p w14:paraId="1803131B" w14:textId="77777777" w:rsidR="000140DF" w:rsidRDefault="00000000">
            <w:pPr>
              <w:spacing w:before="40" w:after="40"/>
              <w:jc w:val="center"/>
            </w:pPr>
            <w:r>
              <w:rPr>
                <w:rFonts w:ascii="Times New Roman" w:hAnsi="Times New Roman" w:eastAsia="Times New Roman"/>
                <w:sz w:val="26"/>
              </w:rPr>
            </w:r>
            <w:r>
              <w:rPr>
                <w:rFonts w:ascii="Times New Roman" w:hAnsi="Times New Roman" w:eastAsia="Times New Roman"/>
                <w:b w:val="0"/>
                <w:i w:val="0"/>
                <w:sz w:val="26"/>
              </w:rPr>
              <w:t>45.000</w:t>
            </w:r>
          </w:p>
        </w:tc>
        <w:tc>
          <w:tcPr>
            <w:tcW w:w="2016" w:type="dxa"/>
            <w:vAlign w:val="center"/>
          </w:tcPr>
          <w:p w14:paraId="4900B439" w14:textId="77777777" w:rsidR="000140DF" w:rsidRDefault="00000000">
            <w:pPr>
              <w:spacing w:before="40" w:after="40"/>
              <w:jc w:val="left"/>
            </w:pPr>
            <w:r>
              <w:rPr>
                <w:rFonts w:ascii="Times New Roman" w:hAnsi="Times New Roman" w:eastAsia="Times New Roman"/>
                <w:sz w:val="26"/>
              </w:rPr>
            </w:r>
            <w:r>
              <w:rPr>
                <w:rFonts w:ascii="Times New Roman" w:hAnsi="Times New Roman" w:eastAsia="Times New Roman"/>
                <w:b w:val="0"/>
                <w:i w:val="0"/>
                <w:sz w:val="26"/>
              </w:rPr>
              <w:t>Đưa đón 2 chiều UNIGO ↔ Văn Miếu</w:t>
            </w:r>
          </w:p>
        </w:tc>
        <w:tc>
          <w:tcPr>
            <w:tcW w:w="2160" w:type="dxa"/>
            <w:vAlign w:val="center"/>
          </w:tcPr>
          <w:p w14:paraId="3B0EB823" w14:textId="77777777" w:rsidR="000140DF" w:rsidRDefault="00000000">
            <w:pPr>
              <w:spacing w:before="40" w:after="40"/>
              <w:jc w:val="center"/>
            </w:pPr>
            <w:r>
              <w:rPr>
                <w:rFonts w:ascii="Times New Roman" w:hAnsi="Times New Roman" w:eastAsia="Times New Roman"/>
                <w:sz w:val="26"/>
              </w:rPr>
            </w:r>
            <w:r>
              <w:rPr>
                <w:rFonts w:ascii="Times New Roman" w:hAnsi="Times New Roman" w:eastAsia="Times New Roman"/>
                <w:b w:val="0"/>
                <w:i w:val="0"/>
                <w:sz w:val="26"/>
              </w:rPr>
              <w:t>45.000</w:t>
            </w:r>
          </w:p>
        </w:tc>
      </w:tr>
      <w:tr w:rsidR="000140DF" w14:paraId="3DA0E6BB" w14:textId="77777777">
        <w:trPr>
          <w:jc w:val="center"/>
        </w:trPr>
        <w:tc>
          <w:tcPr>
            <w:tcW w:w="720" w:type="dxa"/>
            <w:vAlign w:val="center"/>
          </w:tcPr>
          <w:p w14:paraId="24B6C8BE" w14:textId="77777777" w:rsidR="000140DF" w:rsidRDefault="00000000">
            <w:pPr>
              <w:spacing w:before="40" w:after="40"/>
              <w:jc w:val="center"/>
            </w:pPr>
            <w:r>
              <w:rPr>
                <w:rFonts w:ascii="Times New Roman" w:hAnsi="Times New Roman" w:eastAsia="Times New Roman"/>
                <w:sz w:val="26"/>
              </w:rPr>
            </w:r>
            <w:r>
              <w:rPr>
                <w:rFonts w:ascii="Times New Roman" w:hAnsi="Times New Roman" w:eastAsia="Times New Roman"/>
                <w:b w:val="0"/>
                <w:i w:val="0"/>
                <w:sz w:val="26"/>
              </w:rPr>
              <w:t>5</w:t>
            </w:r>
          </w:p>
        </w:tc>
        <w:tc>
          <w:tcPr>
            <w:tcW w:w="3312" w:type="dxa"/>
            <w:vAlign w:val="center"/>
          </w:tcPr>
          <w:p w14:paraId="133FE9EF" w14:textId="77777777" w:rsidR="000140DF" w:rsidRDefault="00000000">
            <w:pPr>
              <w:spacing w:before="40" w:after="40"/>
              <w:jc w:val="left"/>
            </w:pPr>
            <w:r>
              <w:rPr>
                <w:rFonts w:ascii="Times New Roman" w:hAnsi="Times New Roman" w:eastAsia="Times New Roman"/>
                <w:sz w:val="26"/>
              </w:rPr>
            </w:r>
            <w:r>
              <w:rPr>
                <w:rFonts w:ascii="Times New Roman" w:hAnsi="Times New Roman" w:eastAsia="Times New Roman"/>
                <w:b w:val="0"/>
                <w:i w:val="0"/>
                <w:sz w:val="26"/>
              </w:rPr>
              <w:t>Nước uống, đồ ăn nhẹ &amp; Y tế dự phòng</w:t>
            </w:r>
          </w:p>
        </w:tc>
        <w:tc>
          <w:tcPr>
            <w:tcW w:w="1872" w:type="dxa"/>
            <w:vAlign w:val="center"/>
          </w:tcPr>
          <w:p w14:paraId="15FE1F30" w14:textId="77777777" w:rsidR="000140DF" w:rsidRDefault="00000000">
            <w:pPr>
              <w:spacing w:before="40" w:after="40"/>
              <w:jc w:val="center"/>
            </w:pPr>
            <w:r>
              <w:rPr>
                <w:rFonts w:ascii="Times New Roman" w:hAnsi="Times New Roman" w:eastAsia="Times New Roman"/>
                <w:sz w:val="26"/>
              </w:rPr>
            </w:r>
            <w:r>
              <w:rPr>
                <w:rFonts w:ascii="Times New Roman" w:hAnsi="Times New Roman" w:eastAsia="Times New Roman"/>
                <w:b w:val="0"/>
                <w:i w:val="0"/>
                <w:sz w:val="26"/>
              </w:rPr>
              <w:t>15.000</w:t>
            </w:r>
          </w:p>
        </w:tc>
        <w:tc>
          <w:tcPr>
            <w:tcW w:w="2016" w:type="dxa"/>
            <w:vAlign w:val="center"/>
          </w:tcPr>
          <w:p w14:paraId="50FF321A" w14:textId="77777777" w:rsidR="000140DF" w:rsidRDefault="00000000">
            <w:pPr>
              <w:spacing w:before="40" w:after="40"/>
              <w:jc w:val="left"/>
            </w:pPr>
            <w:r>
              <w:rPr>
                <w:rFonts w:ascii="Times New Roman" w:hAnsi="Times New Roman" w:eastAsia="Times New Roman"/>
                <w:sz w:val="26"/>
              </w:rPr>
            </w:r>
            <w:r>
              <w:rPr>
                <w:rFonts w:ascii="Times New Roman" w:hAnsi="Times New Roman" w:eastAsia="Times New Roman"/>
                <w:b w:val="0"/>
                <w:i w:val="0"/>
                <w:sz w:val="26"/>
              </w:rPr>
              <w:t>Nước suối đóng chai + bánh ngọt</w:t>
            </w:r>
          </w:p>
        </w:tc>
        <w:tc>
          <w:tcPr>
            <w:tcW w:w="2160" w:type="dxa"/>
            <w:vAlign w:val="center"/>
          </w:tcPr>
          <w:p w14:paraId="6931FC17" w14:textId="77777777" w:rsidR="000140DF" w:rsidRDefault="00000000">
            <w:pPr>
              <w:spacing w:before="40" w:after="40"/>
              <w:jc w:val="center"/>
            </w:pPr>
            <w:r>
              <w:rPr>
                <w:rFonts w:ascii="Times New Roman" w:hAnsi="Times New Roman" w:eastAsia="Times New Roman"/>
                <w:sz w:val="26"/>
              </w:rPr>
            </w:r>
            <w:r>
              <w:rPr>
                <w:rFonts w:ascii="Times New Roman" w:hAnsi="Times New Roman" w:eastAsia="Times New Roman"/>
                <w:b w:val="0"/>
                <w:i w:val="0"/>
                <w:sz w:val="26"/>
              </w:rPr>
              <w:t>15.000</w:t>
            </w:r>
          </w:p>
        </w:tc>
      </w:tr>
      <w:tr w:rsidR="000140DF" w14:paraId="4FE46318" w14:textId="77777777">
        <w:trPr>
          <w:jc w:val="center"/>
        </w:trPr>
        <w:tc>
          <w:tcPr>
            <w:tcW w:w="720" w:type="dxa"/>
            <w:vAlign w:val="center"/>
          </w:tcPr>
          <w:p w14:paraId="60C06EBF" w14:textId="77777777" w:rsidR="000140DF" w:rsidRDefault="00000000">
            <w:pPr>
              <w:spacing w:before="40" w:after="40"/>
              <w:jc w:val="center"/>
            </w:pPr>
            <w:r>
              <w:rPr>
                <w:rFonts w:ascii="Times New Roman" w:hAnsi="Times New Roman" w:eastAsia="Times New Roman"/>
                <w:sz w:val="26"/>
              </w:rPr>
            </w:r>
            <w:r>
              <w:rPr>
                <w:rFonts w:ascii="Times New Roman" w:hAnsi="Times New Roman" w:eastAsia="Times New Roman"/>
                <w:b w:val="0"/>
                <w:i w:val="0"/>
                <w:sz w:val="26"/>
              </w:rPr>
              <w:t>6</w:t>
            </w:r>
          </w:p>
        </w:tc>
        <w:tc>
          <w:tcPr>
            <w:tcW w:w="3312" w:type="dxa"/>
            <w:vAlign w:val="center"/>
          </w:tcPr>
          <w:p w14:paraId="516574EB" w14:textId="77777777" w:rsidR="000140DF" w:rsidRDefault="00000000">
            <w:pPr>
              <w:spacing w:before="40" w:after="40"/>
              <w:jc w:val="left"/>
            </w:pPr>
            <w:r>
              <w:rPr>
                <w:rFonts w:ascii="Times New Roman" w:hAnsi="Times New Roman" w:eastAsia="Times New Roman"/>
                <w:sz w:val="26"/>
              </w:rPr>
            </w:r>
            <w:r>
              <w:rPr>
                <w:rFonts w:ascii="Times New Roman" w:hAnsi="Times New Roman" w:eastAsia="Times New Roman"/>
                <w:b w:val="0"/>
                <w:i w:val="0"/>
                <w:sz w:val="26"/>
              </w:rPr>
              <w:t>Bảo hiểm du lịch trải nghiệm</w:t>
            </w:r>
          </w:p>
        </w:tc>
        <w:tc>
          <w:tcPr>
            <w:tcW w:w="1872" w:type="dxa"/>
            <w:vAlign w:val="center"/>
          </w:tcPr>
          <w:p w14:paraId="3C434BEA" w14:textId="77777777" w:rsidR="000140DF" w:rsidRDefault="00000000">
            <w:pPr>
              <w:spacing w:before="40" w:after="40"/>
              <w:jc w:val="center"/>
            </w:pPr>
            <w:r>
              <w:rPr>
                <w:rFonts w:ascii="Times New Roman" w:hAnsi="Times New Roman" w:eastAsia="Times New Roman"/>
                <w:sz w:val="26"/>
              </w:rPr>
            </w:r>
            <w:r>
              <w:rPr>
                <w:rFonts w:ascii="Times New Roman" w:hAnsi="Times New Roman" w:eastAsia="Times New Roman"/>
                <w:b w:val="0"/>
                <w:i w:val="0"/>
                <w:sz w:val="26"/>
              </w:rPr>
              <w:t>5.000</w:t>
            </w:r>
          </w:p>
        </w:tc>
        <w:tc>
          <w:tcPr>
            <w:tcW w:w="2016" w:type="dxa"/>
            <w:vAlign w:val="center"/>
          </w:tcPr>
          <w:p w14:paraId="7CC4231A" w14:textId="77777777" w:rsidR="000140DF" w:rsidRDefault="00000000">
            <w:pPr>
              <w:spacing w:before="40" w:after="40"/>
              <w:jc w:val="left"/>
            </w:pPr>
            <w:r>
              <w:rPr>
                <w:rFonts w:ascii="Times New Roman" w:hAnsi="Times New Roman" w:eastAsia="Times New Roman"/>
                <w:sz w:val="26"/>
              </w:rPr>
            </w:r>
            <w:r>
              <w:rPr>
                <w:rFonts w:ascii="Times New Roman" w:hAnsi="Times New Roman" w:eastAsia="Times New Roman"/>
                <w:b w:val="0"/>
                <w:i w:val="0"/>
                <w:sz w:val="26"/>
              </w:rPr>
              <w:t>Mức trách nhiệm BH 50.000.000 đ/vụ</w:t>
            </w:r>
          </w:p>
        </w:tc>
        <w:tc>
          <w:tcPr>
            <w:tcW w:w="2160" w:type="dxa"/>
            <w:vAlign w:val="center"/>
          </w:tcPr>
          <w:p w14:paraId="0B838726" w14:textId="77777777" w:rsidR="000140DF" w:rsidRDefault="00000000">
            <w:pPr>
              <w:spacing w:before="40" w:after="40"/>
              <w:jc w:val="center"/>
            </w:pPr>
            <w:r>
              <w:rPr>
                <w:rFonts w:ascii="Times New Roman" w:hAnsi="Times New Roman" w:eastAsia="Times New Roman"/>
                <w:sz w:val="26"/>
              </w:rPr>
            </w:r>
            <w:r>
              <w:rPr>
                <w:rFonts w:ascii="Times New Roman" w:hAnsi="Times New Roman" w:eastAsia="Times New Roman"/>
                <w:b w:val="0"/>
                <w:i w:val="0"/>
                <w:sz w:val="26"/>
              </w:rPr>
              <w:t>5.000</w:t>
            </w:r>
          </w:p>
        </w:tc>
      </w:tr>
      <w:tr w:rsidR="000140DF" w14:paraId="2B806418" w14:textId="77777777">
        <w:trPr>
          <w:jc w:val="center"/>
        </w:trPr>
        <w:tc>
          <w:tcPr>
            <w:tcW w:w="720" w:type="dxa"/>
            <w:vAlign w:val="center"/>
          </w:tcPr>
          <w:p w14:paraId="07BA6298" w14:textId="77777777" w:rsidR="000140DF" w:rsidRDefault="00000000">
            <w:pPr>
              <w:spacing w:before="40" w:after="40"/>
              <w:jc w:val="center"/>
            </w:pPr>
            <w:r>
              <w:rPr>
                <w:rFonts w:ascii="Times New Roman" w:hAnsi="Times New Roman" w:eastAsia="Times New Roman"/>
                <w:sz w:val="26"/>
              </w:rPr>
            </w:r>
            <w:r>
              <w:rPr>
                <w:rFonts w:ascii="Times New Roman" w:hAnsi="Times New Roman" w:eastAsia="Times New Roman"/>
                <w:b w:val="0"/>
                <w:i w:val="0"/>
                <w:sz w:val="26"/>
              </w:rPr>
              <w:t>7</w:t>
            </w:r>
          </w:p>
        </w:tc>
        <w:tc>
          <w:tcPr>
            <w:tcW w:w="3312" w:type="dxa"/>
            <w:vAlign w:val="center"/>
          </w:tcPr>
          <w:p w14:paraId="146510A7" w14:textId="77777777" w:rsidR="000140DF" w:rsidRDefault="00000000">
            <w:pPr>
              <w:spacing w:before="40" w:after="40"/>
              <w:jc w:val="left"/>
            </w:pPr>
            <w:r>
              <w:rPr>
                <w:rFonts w:ascii="Times New Roman" w:hAnsi="Times New Roman" w:eastAsia="Times New Roman"/>
                <w:sz w:val="26"/>
              </w:rPr>
            </w:r>
            <w:r>
              <w:rPr>
                <w:rFonts w:ascii="Times New Roman" w:hAnsi="Times New Roman" w:eastAsia="Times New Roman"/>
                <w:b w:val="0"/>
                <w:i w:val="0"/>
                <w:sz w:val="26"/>
              </w:rPr>
              <w:t>Hương hoa, lễ phẩm dâng hương</w:t>
            </w:r>
          </w:p>
        </w:tc>
        <w:tc>
          <w:tcPr>
            <w:tcW w:w="1872" w:type="dxa"/>
            <w:vAlign w:val="center"/>
          </w:tcPr>
          <w:p w14:paraId="043C8953" w14:textId="77777777" w:rsidR="000140DF" w:rsidRDefault="00000000">
            <w:pPr>
              <w:spacing w:before="40" w:after="40"/>
              <w:jc w:val="center"/>
            </w:pPr>
            <w:r>
              <w:rPr>
                <w:rFonts w:ascii="Times New Roman" w:hAnsi="Times New Roman" w:eastAsia="Times New Roman"/>
                <w:sz w:val="26"/>
              </w:rPr>
            </w:r>
            <w:r>
              <w:rPr>
                <w:rFonts w:ascii="Times New Roman" w:hAnsi="Times New Roman" w:eastAsia="Times New Roman"/>
                <w:b w:val="0"/>
                <w:i w:val="0"/>
                <w:sz w:val="26"/>
              </w:rPr>
              <w:t>–</w:t>
            </w:r>
          </w:p>
        </w:tc>
        <w:tc>
          <w:tcPr>
            <w:tcW w:w="2016" w:type="dxa"/>
            <w:vAlign w:val="center"/>
          </w:tcPr>
          <w:p w14:paraId="216CE08A" w14:textId="77777777" w:rsidR="000140DF" w:rsidRDefault="00000000">
            <w:pPr>
              <w:spacing w:before="40" w:after="40"/>
              <w:jc w:val="left"/>
            </w:pPr>
            <w:r>
              <w:rPr>
                <w:rFonts w:ascii="Times New Roman" w:hAnsi="Times New Roman" w:eastAsia="Times New Roman"/>
                <w:sz w:val="26"/>
              </w:rPr>
            </w:r>
            <w:r>
              <w:rPr>
                <w:rFonts w:ascii="Times New Roman" w:hAnsi="Times New Roman" w:eastAsia="Times New Roman"/>
                <w:b w:val="0"/>
                <w:i w:val="0"/>
                <w:sz w:val="26"/>
              </w:rPr>
              <w:t>Chi phí chung của toàn đoàn (Nhà trường tài trợ)</w:t>
            </w:r>
          </w:p>
        </w:tc>
        <w:tc>
          <w:tcPr>
            <w:tcW w:w="2160" w:type="dxa"/>
            <w:vAlign w:val="center"/>
          </w:tcPr>
          <w:p w14:paraId="68EEC820" w14:textId="77777777" w:rsidR="000140DF" w:rsidRDefault="00000000">
            <w:pPr>
              <w:spacing w:before="40" w:after="40"/>
              <w:jc w:val="center"/>
            </w:pPr>
            <w:r>
              <w:rPr>
                <w:rFonts w:ascii="Times New Roman" w:hAnsi="Times New Roman" w:eastAsia="Times New Roman"/>
                <w:sz w:val="26"/>
              </w:rPr>
            </w:r>
            <w:r>
              <w:rPr>
                <w:rFonts w:ascii="Times New Roman" w:hAnsi="Times New Roman" w:eastAsia="Times New Roman"/>
                <w:b w:val="0"/>
                <w:i w:val="0"/>
                <w:sz w:val="26"/>
              </w:rPr>
              <w:t>Nhà trường</w:t>
              <w:br/>
              <w:t>tài trợ</w:t>
            </w:r>
          </w:p>
        </w:tc>
      </w:tr>
      <w:tr>
        <w:tc>
          <w:tcPr>
            <w:tcW w:type="dxa" w:w="4032"/>
            <w:gridSpan w:val="2"/>
            <w:vAlign w:val="center"/>
          </w:tcPr>
          <w:p>
            <w:pPr>
              <w:jc w:val="center"/>
            </w:pPr>
            <w:r>
              <w:rPr>
                <w:rFonts w:ascii="Times New Roman" w:hAnsi="Times New Roman" w:eastAsia="Times New Roman"/>
                <w:b/>
                <w:i w:val="0"/>
                <w:sz w:val="26"/>
              </w:rPr>
              <w:t>TỔNG CỘNG</w:t>
            </w:r>
          </w:p>
        </w:tc>
        <w:tc>
          <w:tcPr>
            <w:tcW w:type="dxa" w:w="1872"/>
            <w:vAlign w:val="center"/>
          </w:tcPr>
          <w:p>
            <w:pPr>
              <w:jc w:val="center"/>
            </w:pPr>
            <w:r>
              <w:rPr>
                <w:rFonts w:ascii="Times New Roman" w:hAnsi="Times New Roman" w:eastAsia="Times New Roman"/>
                <w:b w:val="0"/>
                <w:i w:val="0"/>
                <w:sz w:val="26"/>
              </w:rPr>
            </w:r>
          </w:p>
        </w:tc>
        <w:tc>
          <w:tcPr>
            <w:tcW w:type="dxa" w:w="2016"/>
            <w:vAlign w:val="center"/>
          </w:tcPr>
          <w:p>
            <w:pPr>
              <w:jc w:val="left"/>
            </w:pPr>
            <w:r>
              <w:rPr>
                <w:rFonts w:ascii="Times New Roman" w:hAnsi="Times New Roman" w:eastAsia="Times New Roman"/>
                <w:b/>
                <w:i w:val="0"/>
                <w:sz w:val="26"/>
              </w:rPr>
              <w:t>Phương án nửa ngày (buổi sáng)</w:t>
            </w:r>
          </w:p>
        </w:tc>
        <w:tc>
          <w:tcPr>
            <w:tcW w:type="dxa" w:w="2160"/>
            <w:vAlign w:val="center"/>
          </w:tcPr>
          <w:p>
            <w:pPr>
              <w:jc w:val="center"/>
            </w:pPr>
            <w:r>
              <w:rPr>
                <w:rFonts w:ascii="Times New Roman" w:hAnsi="Times New Roman" w:eastAsia="Times New Roman"/>
                <w:b/>
                <w:i w:val="0"/>
                <w:sz w:val="26"/>
              </w:rPr>
              <w:t>150.000 đ/HS</w:t>
            </w:r>
          </w:p>
        </w:tc>
      </w:tr>
    </w:tbl>
    <w:p w14:paraId="778CB8D8" w14:textId="77777777" w:rsidR="000140DF" w:rsidRDefault="00000000">
      <w:pPr>
        <w:spacing w:before="120" w:after="80"/>
      </w:pPr>
      <w:r>
        <w:rPr>
          <w:rFonts w:ascii="Times New Roman" w:hAnsi="Times New Roman" w:eastAsia="Times New Roman"/>
          <w:b/>
          <w:sz w:val="24"/>
        </w:rPr>
      </w:r>
      <w:r>
        <w:rPr>
          <w:rFonts w:ascii="Times New Roman" w:hAnsi="Times New Roman" w:eastAsia="Times New Roman"/>
          <w:b/>
          <w:sz w:val="24"/>
        </w:rPr>
      </w:r>
      <w:r>
        <w:rPr>
          <w:rFonts w:ascii="Times New Roman" w:hAnsi="Times New Roman" w:eastAsia="Times New Roman"/>
          <w:i/>
          <w:sz w:val="26"/>
        </w:rPr>
        <w:t>(Chi tiết theo bảng dự trù kinh phí đính kèm)</w:t>
      </w:r>
    </w:p>
    <w:p w14:paraId="6C9C2549" w14:textId="77777777" w:rsidR="000140DF" w:rsidRDefault="00000000">
      <w:pPr>
        <w:spacing w:after="40"/>
        <w:ind w:left="360"/>
      </w:pPr>
      <w:r>
        <w:rPr>
          <w:rFonts w:ascii="Times New Roman" w:hAnsi="Times New Roman" w:eastAsia="Times New Roman"/>
          <w:b/>
          <w:sz w:val="26"/>
        </w:rPr>
      </w:r>
      <w:r>
        <w:rPr>
          <w:rFonts w:ascii="Times New Roman" w:hAnsi="Times New Roman" w:eastAsia="Times New Roman"/>
          <w:sz w:val="26"/>
        </w:rPr>
      </w:r>
      <w:r>
        <w:rPr>
          <w:rFonts w:ascii="Times New Roman" w:hAnsi="Times New Roman" w:eastAsia="Times New Roman"/>
          <w:b/>
          <w:sz w:val="26"/>
        </w:rPr>
      </w:r>
      <w:r>
        <w:rPr>
          <w:rFonts w:ascii="Times New Roman" w:hAnsi="Times New Roman" w:eastAsia="Times New Roman"/>
          <w:sz w:val="26"/>
        </w:rPr>
      </w:r>
      <w:r>
        <w:rPr>
          <w:rFonts w:ascii="Times New Roman" w:hAnsi="Times New Roman" w:eastAsia="Times New Roman"/>
          <w:b/>
          <w:sz w:val="26"/>
        </w:rPr>
        <w:t>V. TỔ CHỨC THỰC HIỆN</w:t>
      </w:r>
    </w:p>
    <w:p w14:paraId="3D4F543C" w14:textId="77777777" w:rsidR="000140DF" w:rsidRDefault="00000000">
      <w:pPr>
        <w:spacing w:after="80"/>
        <w:ind w:left="360"/>
      </w:pPr>
      <w:r>
        <w:rPr>
          <w:rFonts w:ascii="Times New Roman" w:hAnsi="Times New Roman" w:eastAsia="Times New Roman"/>
          <w:b/>
          <w:sz w:val="26"/>
        </w:rPr>
      </w:r>
      <w:r>
        <w:rPr>
          <w:rFonts w:ascii="Times New Roman" w:hAnsi="Times New Roman" w:eastAsia="Times New Roman"/>
          <w:sz w:val="26"/>
        </w:rPr>
      </w:r>
      <w:r>
        <w:rPr>
          <w:rFonts w:ascii="Times New Roman" w:hAnsi="Times New Roman" w:eastAsia="Times New Roman"/>
          <w:b/>
          <w:sz w:val="26"/>
        </w:rPr>
      </w:r>
      <w:r>
        <w:rPr>
          <w:rFonts w:ascii="Times New Roman" w:hAnsi="Times New Roman" w:eastAsia="Times New Roman"/>
          <w:sz w:val="26"/>
        </w:rPr>
      </w:r>
    </w:p>
    <w:tbl>
      <w:tblPr>
        <w:tblW w:type="auto" w:w="0"/>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2423"/>
        <w:gridCol w:w="2423"/>
        <w:gridCol w:w="2423"/>
        <w:gridCol w:w="2423"/>
      </w:tblGrid>
      <w:tr>
        <w:tc>
          <w:tcPr>
            <w:tcW w:type="dxa" w:w="2423"/>
            <w:vAlign w:val="center"/>
          </w:tcPr>
          <w:p>
            <w:pPr>
              <w:jc w:val="center"/>
            </w:pPr>
            <w:r>
              <w:rPr>
                <w:rFonts w:ascii="Times New Roman" w:hAnsi="Times New Roman" w:eastAsia="Times New Roman"/>
                <w:b/>
                <w:i w:val="0"/>
                <w:sz w:val="26"/>
              </w:rPr>
              <w:t>STT</w:t>
            </w:r>
          </w:p>
        </w:tc>
        <w:tc>
          <w:tcPr>
            <w:tcW w:type="dxa" w:w="2423"/>
            <w:vAlign w:val="center"/>
          </w:tcPr>
          <w:p>
            <w:pPr>
              <w:jc w:val="center"/>
            </w:pPr>
            <w:r>
              <w:rPr>
                <w:rFonts w:ascii="Times New Roman" w:hAnsi="Times New Roman" w:eastAsia="Times New Roman"/>
                <w:b/>
                <w:i w:val="0"/>
                <w:sz w:val="26"/>
              </w:rPr>
              <w:t>Công việc</w:t>
            </w:r>
          </w:p>
        </w:tc>
        <w:tc>
          <w:tcPr>
            <w:tcW w:type="dxa" w:w="2423"/>
            <w:vAlign w:val="center"/>
          </w:tcPr>
          <w:p>
            <w:pPr>
              <w:jc w:val="center"/>
            </w:pPr>
            <w:r>
              <w:rPr>
                <w:rFonts w:ascii="Times New Roman" w:hAnsi="Times New Roman" w:eastAsia="Times New Roman"/>
                <w:b/>
                <w:i w:val="0"/>
                <w:sz w:val="26"/>
              </w:rPr>
              <w:t>Thực hiện</w:t>
            </w:r>
          </w:p>
        </w:tc>
        <w:tc>
          <w:tcPr>
            <w:tcW w:type="dxa" w:w="2423"/>
            <w:vAlign w:val="center"/>
          </w:tcPr>
          <w:p>
            <w:pPr>
              <w:jc w:val="center"/>
            </w:pPr>
            <w:r>
              <w:rPr>
                <w:rFonts w:ascii="Times New Roman" w:hAnsi="Times New Roman" w:eastAsia="Times New Roman"/>
                <w:b/>
                <w:i w:val="0"/>
                <w:sz w:val="26"/>
              </w:rPr>
              <w:t>Thời gian</w:t>
              <w:br/>
              <w:t>hoàn thành</w:t>
            </w:r>
          </w:p>
        </w:tc>
      </w:tr>
      <w:tr>
        <w:tc>
          <w:tcPr>
            <w:tcW w:type="dxa" w:w="2423"/>
            <w:vAlign w:val="center"/>
          </w:tcPr>
          <w:p>
            <w:pPr>
              <w:jc w:val="center"/>
            </w:pPr>
            <w:r>
              <w:rPr>
                <w:rFonts w:ascii="Times New Roman" w:hAnsi="Times New Roman" w:eastAsia="Times New Roman"/>
                <w:b w:val="0"/>
                <w:i w:val="0"/>
                <w:sz w:val="26"/>
              </w:rPr>
              <w:t>1</w:t>
            </w:r>
          </w:p>
        </w:tc>
        <w:tc>
          <w:tcPr>
            <w:tcW w:type="dxa" w:w="2423"/>
            <w:vAlign w:val="center"/>
          </w:tcPr>
          <w:p>
            <w:pPr>
              <w:jc w:val="left"/>
            </w:pPr>
            <w:r>
              <w:rPr>
                <w:rFonts w:ascii="Times New Roman" w:hAnsi="Times New Roman" w:eastAsia="Times New Roman"/>
                <w:b w:val="0"/>
                <w:i w:val="0"/>
                <w:sz w:val="26"/>
              </w:rPr>
              <w:t>Lập Kế hoạch tổ chức Chương trình, dự trù kinh phí trình BGH duyệt</w:t>
            </w:r>
          </w:p>
        </w:tc>
        <w:tc>
          <w:tcPr>
            <w:tcW w:type="dxa" w:w="2423"/>
            <w:vAlign w:val="center"/>
          </w:tcPr>
          <w:p>
            <w:pPr>
              <w:jc w:val="left"/>
            </w:pPr>
            <w:r>
              <w:rPr>
                <w:rFonts w:ascii="Times New Roman" w:hAnsi="Times New Roman" w:eastAsia="Times New Roman"/>
                <w:b w:val="0"/>
                <w:i w:val="0"/>
                <w:sz w:val="26"/>
              </w:rPr>
              <w:t>Tổ CM THCS</w:t>
            </w:r>
          </w:p>
        </w:tc>
        <w:tc>
          <w:tcPr>
            <w:tcW w:type="dxa" w:w="2423"/>
            <w:vAlign w:val="center"/>
          </w:tcPr>
          <w:p>
            <w:pPr>
              <w:jc w:val="center"/>
            </w:pPr>
            <w:r>
              <w:rPr>
                <w:rFonts w:ascii="Times New Roman" w:hAnsi="Times New Roman" w:eastAsia="Times New Roman"/>
                <w:b w:val="0"/>
                <w:i w:val="0"/>
                <w:sz w:val="26"/>
              </w:rPr>
              <w:t>15/09/2026</w:t>
            </w:r>
          </w:p>
        </w:tc>
      </w:tr>
      <w:tr>
        <w:tc>
          <w:tcPr>
            <w:tcW w:type="dxa" w:w="2423"/>
            <w:vAlign w:val="center"/>
          </w:tcPr>
          <w:p>
            <w:pPr>
              <w:jc w:val="center"/>
            </w:pPr>
            <w:r>
              <w:rPr>
                <w:rFonts w:ascii="Times New Roman" w:hAnsi="Times New Roman" w:eastAsia="Times New Roman"/>
                <w:b w:val="0"/>
                <w:i w:val="0"/>
                <w:sz w:val="26"/>
              </w:rPr>
              <w:t>2</w:t>
            </w:r>
          </w:p>
        </w:tc>
        <w:tc>
          <w:tcPr>
            <w:tcW w:type="dxa" w:w="2423"/>
            <w:vAlign w:val="center"/>
          </w:tcPr>
          <w:p>
            <w:pPr>
              <w:jc w:val="left"/>
            </w:pPr>
            <w:r>
              <w:rPr>
                <w:rFonts w:ascii="Times New Roman" w:hAnsi="Times New Roman" w:eastAsia="Times New Roman"/>
                <w:b w:val="0"/>
                <w:i w:val="0"/>
                <w:sz w:val="26"/>
              </w:rPr>
              <w:t>Liên hệ đặt lịch với BQL Di tích Văn Miếu – Quốc Tử Giám</w:t>
            </w:r>
          </w:p>
        </w:tc>
        <w:tc>
          <w:tcPr>
            <w:tcW w:type="dxa" w:w="2423"/>
            <w:vAlign w:val="center"/>
          </w:tcPr>
          <w:p>
            <w:pPr>
              <w:jc w:val="left"/>
            </w:pPr>
            <w:r>
              <w:rPr>
                <w:rFonts w:ascii="Times New Roman" w:hAnsi="Times New Roman" w:eastAsia="Times New Roman"/>
                <w:b w:val="0"/>
                <w:i w:val="0"/>
                <w:sz w:val="26"/>
              </w:rPr>
              <w:t>Tổ CM THCS</w:t>
            </w:r>
          </w:p>
        </w:tc>
        <w:tc>
          <w:tcPr>
            <w:tcW w:type="dxa" w:w="2423"/>
            <w:vAlign w:val="center"/>
          </w:tcPr>
          <w:p>
            <w:pPr>
              <w:jc w:val="center"/>
            </w:pPr>
            <w:r>
              <w:rPr>
                <w:rFonts w:ascii="Times New Roman" w:hAnsi="Times New Roman" w:eastAsia="Times New Roman"/>
                <w:b w:val="0"/>
                <w:i w:val="0"/>
                <w:sz w:val="26"/>
              </w:rPr>
              <w:t>20/09/2026</w:t>
            </w:r>
          </w:p>
        </w:tc>
      </w:tr>
      <w:tr>
        <w:tc>
          <w:tcPr>
            <w:tcW w:type="dxa" w:w="2423"/>
            <w:vAlign w:val="center"/>
          </w:tcPr>
          <w:p>
            <w:pPr>
              <w:jc w:val="center"/>
            </w:pPr>
            <w:r>
              <w:rPr>
                <w:rFonts w:ascii="Times New Roman" w:hAnsi="Times New Roman" w:eastAsia="Times New Roman"/>
                <w:b w:val="0"/>
                <w:i w:val="0"/>
                <w:sz w:val="26"/>
              </w:rPr>
              <w:t>3</w:t>
            </w:r>
          </w:p>
        </w:tc>
        <w:tc>
          <w:tcPr>
            <w:tcW w:type="dxa" w:w="2423"/>
            <w:vAlign w:val="center"/>
          </w:tcPr>
          <w:p>
            <w:pPr>
              <w:jc w:val="left"/>
            </w:pPr>
            <w:r>
              <w:rPr>
                <w:rFonts w:ascii="Times New Roman" w:hAnsi="Times New Roman" w:eastAsia="Times New Roman"/>
                <w:b w:val="0"/>
                <w:i w:val="0"/>
                <w:sz w:val="26"/>
              </w:rPr>
              <w:t>Danh sách, phân công CBGV NV phụ trách trong chuyến đi</w:t>
            </w:r>
          </w:p>
        </w:tc>
        <w:tc>
          <w:tcPr>
            <w:tcW w:type="dxa" w:w="2423"/>
            <w:vAlign w:val="center"/>
          </w:tcPr>
          <w:p>
            <w:pPr>
              <w:jc w:val="left"/>
            </w:pPr>
            <w:r>
              <w:rPr>
                <w:rFonts w:ascii="Times New Roman" w:hAnsi="Times New Roman" w:eastAsia="Times New Roman"/>
                <w:b w:val="0"/>
                <w:i w:val="0"/>
                <w:sz w:val="26"/>
              </w:rPr>
              <w:t>Tổ CM THCS</w:t>
            </w:r>
          </w:p>
        </w:tc>
        <w:tc>
          <w:tcPr>
            <w:tcW w:type="dxa" w:w="2423"/>
            <w:vAlign w:val="center"/>
          </w:tcPr>
          <w:p>
            <w:pPr>
              <w:jc w:val="center"/>
            </w:pPr>
            <w:r>
              <w:rPr>
                <w:rFonts w:ascii="Times New Roman" w:hAnsi="Times New Roman" w:eastAsia="Times New Roman"/>
                <w:b w:val="0"/>
                <w:i w:val="0"/>
                <w:sz w:val="26"/>
              </w:rPr>
              <w:t>30/09/2026</w:t>
            </w:r>
          </w:p>
        </w:tc>
      </w:tr>
      <w:tr>
        <w:tc>
          <w:tcPr>
            <w:tcW w:type="dxa" w:w="2423"/>
            <w:vAlign w:val="center"/>
          </w:tcPr>
          <w:p>
            <w:pPr>
              <w:jc w:val="center"/>
            </w:pPr>
            <w:r>
              <w:rPr>
                <w:rFonts w:ascii="Times New Roman" w:hAnsi="Times New Roman" w:eastAsia="Times New Roman"/>
                <w:b w:val="0"/>
                <w:i w:val="0"/>
                <w:sz w:val="26"/>
              </w:rPr>
              <w:t>4</w:t>
            </w:r>
          </w:p>
        </w:tc>
        <w:tc>
          <w:tcPr>
            <w:tcW w:type="dxa" w:w="2423"/>
            <w:vAlign w:val="center"/>
          </w:tcPr>
          <w:p>
            <w:pPr>
              <w:jc w:val="left"/>
            </w:pPr>
            <w:r>
              <w:rPr>
                <w:rFonts w:ascii="Times New Roman" w:hAnsi="Times New Roman" w:eastAsia="Times New Roman"/>
                <w:b w:val="0"/>
                <w:i w:val="0"/>
                <w:sz w:val="26"/>
              </w:rPr>
              <w:t>Thông báo KH tổ chức Ngoại khóa tới PHHS</w:t>
            </w:r>
          </w:p>
        </w:tc>
        <w:tc>
          <w:tcPr>
            <w:tcW w:type="dxa" w:w="2423"/>
            <w:vAlign w:val="center"/>
          </w:tcPr>
          <w:p>
            <w:pPr>
              <w:jc w:val="left"/>
            </w:pPr>
            <w:r>
              <w:rPr>
                <w:rFonts w:ascii="Times New Roman" w:hAnsi="Times New Roman" w:eastAsia="Times New Roman"/>
                <w:b w:val="0"/>
                <w:i w:val="0"/>
                <w:sz w:val="26"/>
              </w:rPr>
              <w:t>TT &amp; GVCN</w:t>
            </w:r>
          </w:p>
        </w:tc>
        <w:tc>
          <w:tcPr>
            <w:tcW w:type="dxa" w:w="2423"/>
            <w:vAlign w:val="center"/>
          </w:tcPr>
          <w:p>
            <w:pPr>
              <w:jc w:val="center"/>
            </w:pPr>
            <w:r>
              <w:rPr>
                <w:rFonts w:ascii="Times New Roman" w:hAnsi="Times New Roman" w:eastAsia="Times New Roman"/>
                <w:b w:val="0"/>
                <w:i w:val="0"/>
                <w:sz w:val="26"/>
              </w:rPr>
              <w:t>05/10/2026</w:t>
            </w:r>
          </w:p>
        </w:tc>
      </w:tr>
      <w:tr>
        <w:tc>
          <w:tcPr>
            <w:tcW w:type="dxa" w:w="2423"/>
            <w:vAlign w:val="center"/>
          </w:tcPr>
          <w:p>
            <w:pPr>
              <w:jc w:val="center"/>
            </w:pPr>
            <w:r>
              <w:rPr>
                <w:rFonts w:ascii="Times New Roman" w:hAnsi="Times New Roman" w:eastAsia="Times New Roman"/>
                <w:b w:val="0"/>
                <w:i w:val="0"/>
                <w:sz w:val="26"/>
              </w:rPr>
              <w:t>5</w:t>
            </w:r>
          </w:p>
        </w:tc>
        <w:tc>
          <w:tcPr>
            <w:tcW w:type="dxa" w:w="2423"/>
            <w:vAlign w:val="center"/>
          </w:tcPr>
          <w:p>
            <w:pPr>
              <w:jc w:val="left"/>
            </w:pPr>
            <w:r>
              <w:rPr>
                <w:rFonts w:ascii="Times New Roman" w:hAnsi="Times New Roman" w:eastAsia="Times New Roman"/>
                <w:b w:val="0"/>
                <w:i w:val="0"/>
                <w:sz w:val="26"/>
              </w:rPr>
              <w:t>GVCN lập danh sách HS tham gia</w:t>
            </w:r>
          </w:p>
        </w:tc>
        <w:tc>
          <w:tcPr>
            <w:tcW w:type="dxa" w:w="2423"/>
            <w:vAlign w:val="center"/>
          </w:tcPr>
          <w:p>
            <w:pPr>
              <w:jc w:val="left"/>
            </w:pPr>
            <w:r>
              <w:rPr>
                <w:rFonts w:ascii="Times New Roman" w:hAnsi="Times New Roman" w:eastAsia="Times New Roman"/>
                <w:b w:val="0"/>
                <w:i w:val="0"/>
                <w:sz w:val="26"/>
              </w:rPr>
              <w:t>GVCN</w:t>
            </w:r>
          </w:p>
        </w:tc>
        <w:tc>
          <w:tcPr>
            <w:tcW w:type="dxa" w:w="2423"/>
            <w:vAlign w:val="center"/>
          </w:tcPr>
          <w:p>
            <w:pPr>
              <w:jc w:val="center"/>
            </w:pPr>
            <w:r>
              <w:rPr>
                <w:rFonts w:ascii="Times New Roman" w:hAnsi="Times New Roman" w:eastAsia="Times New Roman"/>
                <w:b w:val="0"/>
                <w:i w:val="0"/>
                <w:sz w:val="26"/>
              </w:rPr>
              <w:t>08/10/2026</w:t>
            </w:r>
          </w:p>
        </w:tc>
      </w:tr>
      <w:tr>
        <w:tc>
          <w:tcPr>
            <w:tcW w:type="dxa" w:w="2423"/>
            <w:vAlign w:val="center"/>
          </w:tcPr>
          <w:p>
            <w:pPr>
              <w:jc w:val="center"/>
            </w:pPr>
            <w:r>
              <w:rPr>
                <w:rFonts w:ascii="Times New Roman" w:hAnsi="Times New Roman" w:eastAsia="Times New Roman"/>
                <w:b w:val="0"/>
                <w:i w:val="0"/>
                <w:sz w:val="26"/>
              </w:rPr>
              <w:t>6</w:t>
            </w:r>
          </w:p>
        </w:tc>
        <w:tc>
          <w:tcPr>
            <w:tcW w:type="dxa" w:w="2423"/>
            <w:vAlign w:val="center"/>
          </w:tcPr>
          <w:p>
            <w:pPr>
              <w:jc w:val="left"/>
            </w:pPr>
            <w:r>
              <w:rPr>
                <w:rFonts w:ascii="Times New Roman" w:hAnsi="Times New Roman" w:eastAsia="Times New Roman"/>
                <w:b w:val="0"/>
                <w:i w:val="0"/>
                <w:sz w:val="26"/>
              </w:rPr>
              <w:t>Cơ sở vật chất, đồ dùng phục vụ cho chuyến đi</w:t>
            </w:r>
          </w:p>
        </w:tc>
        <w:tc>
          <w:tcPr>
            <w:tcW w:type="dxa" w:w="2423"/>
            <w:vAlign w:val="center"/>
          </w:tcPr>
          <w:p>
            <w:pPr>
              <w:jc w:val="left"/>
            </w:pPr>
            <w:r>
              <w:rPr>
                <w:rFonts w:ascii="Times New Roman" w:hAnsi="Times New Roman" w:eastAsia="Times New Roman"/>
                <w:b w:val="0"/>
                <w:i w:val="0"/>
                <w:sz w:val="26"/>
              </w:rPr>
              <w:t>Phòng TS &amp; TT</w:t>
              <w:br/>
              <w:t>Phòng HCTH</w:t>
            </w:r>
          </w:p>
        </w:tc>
        <w:tc>
          <w:tcPr>
            <w:tcW w:type="dxa" w:w="2423"/>
            <w:vAlign w:val="center"/>
          </w:tcPr>
          <w:p>
            <w:pPr>
              <w:jc w:val="center"/>
            </w:pPr>
            <w:r>
              <w:rPr>
                <w:rFonts w:ascii="Times New Roman" w:hAnsi="Times New Roman" w:eastAsia="Times New Roman"/>
                <w:b w:val="0"/>
                <w:i w:val="0"/>
                <w:sz w:val="26"/>
              </w:rPr>
              <w:t>10/10/2026</w:t>
            </w:r>
          </w:p>
        </w:tc>
      </w:tr>
      <w:tr>
        <w:tc>
          <w:tcPr>
            <w:tcW w:type="dxa" w:w="2423"/>
            <w:vAlign w:val="center"/>
          </w:tcPr>
          <w:p>
            <w:pPr>
              <w:jc w:val="center"/>
            </w:pPr>
            <w:r>
              <w:rPr>
                <w:rFonts w:ascii="Times New Roman" w:hAnsi="Times New Roman" w:eastAsia="Times New Roman"/>
                <w:b w:val="0"/>
                <w:i w:val="0"/>
                <w:sz w:val="26"/>
              </w:rPr>
              <w:t>7</w:t>
            </w:r>
          </w:p>
        </w:tc>
        <w:tc>
          <w:tcPr>
            <w:tcW w:type="dxa" w:w="2423"/>
            <w:vAlign w:val="center"/>
          </w:tcPr>
          <w:p>
            <w:pPr>
              <w:jc w:val="left"/>
            </w:pPr>
            <w:r>
              <w:rPr>
                <w:rFonts w:ascii="Times New Roman" w:hAnsi="Times New Roman" w:eastAsia="Times New Roman"/>
                <w:b w:val="0"/>
                <w:i w:val="0"/>
                <w:sz w:val="26"/>
              </w:rPr>
              <w:t>Quay phim, chụp ảnh sự kiện &amp; Tuyến bài truyền thông</w:t>
            </w:r>
          </w:p>
        </w:tc>
        <w:tc>
          <w:tcPr>
            <w:tcW w:type="dxa" w:w="2423"/>
            <w:vAlign w:val="center"/>
          </w:tcPr>
          <w:p>
            <w:pPr>
              <w:jc w:val="left"/>
            </w:pPr>
            <w:r>
              <w:rPr>
                <w:rFonts w:ascii="Times New Roman" w:hAnsi="Times New Roman" w:eastAsia="Times New Roman"/>
                <w:b w:val="0"/>
                <w:i w:val="0"/>
                <w:sz w:val="26"/>
              </w:rPr>
              <w:t>Phòng TS &amp; TT</w:t>
            </w:r>
          </w:p>
        </w:tc>
        <w:tc>
          <w:tcPr>
            <w:tcW w:type="dxa" w:w="2423"/>
            <w:vAlign w:val="center"/>
          </w:tcPr>
          <w:p>
            <w:pPr>
              <w:jc w:val="center"/>
            </w:pPr>
            <w:r>
              <w:rPr>
                <w:rFonts w:ascii="Times New Roman" w:hAnsi="Times New Roman" w:eastAsia="Times New Roman"/>
                <w:b w:val="0"/>
                <w:i w:val="0"/>
                <w:sz w:val="26"/>
              </w:rPr>
              <w:t>Trước – trong – sau chuyến đi</w:t>
            </w:r>
          </w:p>
        </w:tc>
      </w:tr>
      <w:tr>
        <w:tc>
          <w:tcPr>
            <w:tcW w:type="dxa" w:w="2423"/>
            <w:vAlign w:val="center"/>
          </w:tcPr>
          <w:p>
            <w:pPr>
              <w:jc w:val="center"/>
            </w:pPr>
            <w:r>
              <w:rPr>
                <w:rFonts w:ascii="Times New Roman" w:hAnsi="Times New Roman" w:eastAsia="Times New Roman"/>
                <w:b w:val="0"/>
                <w:i w:val="0"/>
                <w:sz w:val="26"/>
              </w:rPr>
              <w:t>8</w:t>
            </w:r>
          </w:p>
        </w:tc>
        <w:tc>
          <w:tcPr>
            <w:tcW w:type="dxa" w:w="2423"/>
            <w:vAlign w:val="center"/>
          </w:tcPr>
          <w:p>
            <w:pPr>
              <w:jc w:val="left"/>
            </w:pPr>
            <w:r>
              <w:rPr>
                <w:rFonts w:ascii="Times New Roman" w:hAnsi="Times New Roman" w:eastAsia="Times New Roman"/>
                <w:b w:val="0"/>
                <w:i w:val="0"/>
                <w:sz w:val="26"/>
              </w:rPr>
              <w:t>Báo cáo kết quả tổ chức</w:t>
            </w:r>
          </w:p>
        </w:tc>
        <w:tc>
          <w:tcPr>
            <w:tcW w:type="dxa" w:w="2423"/>
            <w:vAlign w:val="center"/>
          </w:tcPr>
          <w:p>
            <w:pPr>
              <w:jc w:val="left"/>
            </w:pPr>
            <w:r>
              <w:rPr>
                <w:rFonts w:ascii="Times New Roman" w:hAnsi="Times New Roman" w:eastAsia="Times New Roman"/>
                <w:b w:val="0"/>
                <w:i w:val="0"/>
                <w:sz w:val="26"/>
              </w:rPr>
              <w:t>Tổ CM THCS</w:t>
            </w:r>
          </w:p>
        </w:tc>
        <w:tc>
          <w:tcPr>
            <w:tcW w:type="dxa" w:w="2423"/>
            <w:vAlign w:val="center"/>
          </w:tcPr>
          <w:p>
            <w:pPr>
              <w:jc w:val="center"/>
            </w:pPr>
            <w:r>
              <w:rPr>
                <w:rFonts w:ascii="Times New Roman" w:hAnsi="Times New Roman" w:eastAsia="Times New Roman"/>
                <w:b w:val="0"/>
                <w:i w:val="0"/>
                <w:sz w:val="26"/>
              </w:rPr>
              <w:t>1 tuần sau chuyến đi</w:t>
            </w:r>
          </w:p>
        </w:tc>
      </w:tr>
    </w:tbl>
    <w:p w14:paraId="275F5F3C" w14:textId="77777777" w:rsidR="000140DF" w:rsidRDefault="00000000">
      <w:pPr>
        <w:spacing w:before="200" w:after="80"/>
      </w:pPr>
      <w:r>
        <w:rPr>
          <w:rFonts w:ascii="Times New Roman" w:hAnsi="Times New Roman" w:eastAsia="Times New Roman"/>
          <w:b/>
          <w:sz w:val="26"/>
        </w:rPr>
      </w:r>
      <w:r>
        <w:rPr>
          <w:rFonts w:ascii="Times New Roman" w:hAnsi="Times New Roman" w:eastAsia="Times New Roman"/>
          <w:b/>
          <w:sz w:val="26"/>
        </w:rPr>
        <w:t>VI. PHÂN CÔNG THỰC HIỆN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7920"/>
      </w:tblGrid>
      <w:tr w:rsidR="000140DF" w14:paraId="64496784" w14:textId="77777777">
        <w:trPr>
          <w:jc w:val="center"/>
        </w:trPr>
        <w:tc>
          <w:tcPr>
            <w:tcW w:w="2160" w:type="dxa"/>
            <w:shd w:val="clear" w:color="auto" w:fill="EAEAEA"/>
          </w:tcPr>
          <w:p w14:paraId="10D547AF" w14:textId="77777777" w:rsidR="000140DF" w:rsidRDefault="00000000">
            <w:pPr>
              <w:jc w:val="center"/>
            </w:pPr>
            <w:r>
              <w:rPr>
                <w:rFonts w:ascii="Times New Roman" w:hAnsi="Times New Roman" w:eastAsia="Times New Roman"/>
                <w:b/>
                <w:sz w:val="23"/>
              </w:rPr>
              <w:t>Thời gian</w:t>
            </w:r>
          </w:p>
        </w:tc>
        <w:tc>
          <w:tcPr>
            <w:tcW w:w="7920" w:type="dxa"/>
            <w:shd w:val="clear" w:color="auto" w:fill="EAEAEA"/>
          </w:tcPr>
          <w:p w14:paraId="612BB19B" w14:textId="77777777" w:rsidR="000140DF" w:rsidRDefault="00000000">
            <w:pPr>
              <w:jc w:val="center"/>
            </w:pPr>
            <w:r>
              <w:rPr>
                <w:rFonts w:ascii="Times New Roman" w:hAnsi="Times New Roman" w:eastAsia="Times New Roman"/>
                <w:b/>
                <w:sz w:val="23"/>
              </w:rPr>
              <w:t>Nội dung hoạt động chi tiết</w:t>
            </w:r>
          </w:p>
        </w:tc>
      </w:tr>
      <w:tr w:rsidR="000140DF" w14:paraId="122A72BB" w14:textId="77777777">
        <w:trPr>
          <w:jc w:val="center"/>
        </w:trPr>
        <w:tc>
          <w:tcPr>
            <w:tcW w:w="2160" w:type="dxa"/>
          </w:tcPr>
          <w:p w14:paraId="6F15157B" w14:textId="77777777" w:rsidR="000140DF" w:rsidRDefault="00000000">
            <w:pPr>
              <w:jc w:val="center"/>
            </w:pPr>
            <w:r>
              <w:rPr>
                <w:rFonts w:ascii="Times New Roman" w:hAnsi="Times New Roman" w:eastAsia="Times New Roman"/>
                <w:b/>
                <w:sz w:val="26"/>
              </w:rPr>
              <w:t>07h30 – 07h50</w:t>
            </w:r>
          </w:p>
        </w:tc>
        <w:tc>
          <w:tcPr>
            <w:tcW w:w="7920" w:type="dxa"/>
          </w:tcPr>
          <w:p w14:paraId="16E60A6B" w14:textId="77777777" w:rsidR="000140DF" w:rsidRDefault="00000000">
            <w:r>
              <w:rPr>
                <w:rFonts w:ascii="Times New Roman" w:hAnsi="Times New Roman" w:eastAsia="Times New Roman"/>
                <w:sz w:val="26"/>
              </w:rPr>
              <w:t>Học sinh tập trung tại sân trường UNIGO, GVCN điểm danh, kiểm tra trang phục, phát thẻ đoàn và phổ biến an toàn.</w:t>
            </w:r>
          </w:p>
        </w:tc>
      </w:tr>
      <w:tr w:rsidR="000140DF" w14:paraId="3B26D27E" w14:textId="77777777">
        <w:trPr>
          <w:jc w:val="center"/>
        </w:trPr>
        <w:tc>
          <w:tcPr>
            <w:tcW w:w="2160" w:type="dxa"/>
          </w:tcPr>
          <w:p w14:paraId="01802AD5" w14:textId="77777777" w:rsidR="000140DF" w:rsidRDefault="00000000">
            <w:pPr>
              <w:jc w:val="center"/>
            </w:pPr>
            <w:r>
              <w:rPr>
                <w:rFonts w:ascii="Times New Roman" w:hAnsi="Times New Roman" w:eastAsia="Times New Roman"/>
                <w:b/>
                <w:sz w:val="26"/>
              </w:rPr>
              <w:t>07h50 – 08h30</w:t>
            </w:r>
          </w:p>
        </w:tc>
        <w:tc>
          <w:tcPr>
            <w:tcW w:w="7920" w:type="dxa"/>
          </w:tcPr>
          <w:p w14:paraId="2CF7D804" w14:textId="77777777" w:rsidR="000140DF" w:rsidRDefault="00000000">
            <w:r>
              <w:rPr>
                <w:rFonts w:ascii="Times New Roman" w:hAnsi="Times New Roman" w:eastAsia="Times New Roman"/>
                <w:sz w:val="26"/>
              </w:rPr>
              <w:t>Học sinh lên xe ô tô, di chuyển đến Di tích Văn Miếu – Quốc Tử Giám.</w:t>
            </w:r>
          </w:p>
        </w:tc>
      </w:tr>
      <w:tr w:rsidR="000140DF" w14:paraId="3421A71A" w14:textId="77777777">
        <w:trPr>
          <w:jc w:val="center"/>
        </w:trPr>
        <w:tc>
          <w:tcPr>
            <w:tcW w:w="2160" w:type="dxa"/>
          </w:tcPr>
          <w:p w14:paraId="5B66043A" w14:textId="77777777" w:rsidR="000140DF" w:rsidRDefault="00000000">
            <w:pPr>
              <w:jc w:val="center"/>
            </w:pPr>
            <w:r>
              <w:rPr>
                <w:rFonts w:ascii="Times New Roman" w:hAnsi="Times New Roman" w:eastAsia="Times New Roman"/>
                <w:b/>
                <w:sz w:val="26"/>
              </w:rPr>
              <w:t>08h30 – 08h45</w:t>
            </w:r>
          </w:p>
        </w:tc>
        <w:tc>
          <w:tcPr>
            <w:tcW w:w="7920" w:type="dxa"/>
          </w:tcPr>
          <w:p w14:paraId="73BCFC22" w14:textId="77777777" w:rsidR="000140DF" w:rsidRDefault="00000000">
            <w:r>
              <w:rPr>
                <w:rFonts w:ascii="Times New Roman" w:hAnsi="Times New Roman" w:eastAsia="Times New Roman"/>
                <w:sz w:val="26"/>
              </w:rPr>
              <w:t>Tập trung tại cổng Văn Miếu (Cổng Đại Trung), chỉnh đốn trang phục, di chuyển vào sân Nhà Thái Học.</w:t>
            </w:r>
          </w:p>
        </w:tc>
      </w:tr>
      <w:tr w:rsidR="000140DF" w14:paraId="4AD77328" w14:textId="77777777">
        <w:trPr>
          <w:jc w:val="center"/>
        </w:trPr>
        <w:tc>
          <w:tcPr>
            <w:tcW w:w="2160" w:type="dxa"/>
          </w:tcPr>
          <w:p w14:paraId="0A1468F0" w14:textId="77777777" w:rsidR="000140DF" w:rsidRDefault="00000000">
            <w:pPr>
              <w:jc w:val="center"/>
            </w:pPr>
            <w:r>
              <w:rPr>
                <w:rFonts w:ascii="Times New Roman" w:hAnsi="Times New Roman" w:eastAsia="Times New Roman"/>
                <w:b/>
                <w:sz w:val="26"/>
              </w:rPr>
              <w:t>08h45 – 09h00</w:t>
            </w:r>
          </w:p>
        </w:tc>
        <w:tc>
          <w:tcPr>
            <w:tcW w:w="7920" w:type="dxa"/>
          </w:tcPr>
          <w:p w14:paraId="4C0A8685" w14:textId="77777777" w:rsidR="000140DF" w:rsidRDefault="00000000">
            <w:r>
              <w:rPr>
                <w:rFonts w:ascii="Times New Roman" w:hAnsi="Times New Roman" w:eastAsia="Times New Roman"/>
                <w:sz w:val="26"/>
              </w:rPr>
              <w:t>Làm Lễ dâng hương báo công và tưởng niệm Danh sư Chu Văn An cùng các bậc Tiên thánh, Tiên hiền.</w:t>
            </w:r>
          </w:p>
        </w:tc>
      </w:tr>
      <w:tr w:rsidR="000140DF" w14:paraId="5FBD4245" w14:textId="77777777">
        <w:trPr>
          <w:jc w:val="center"/>
        </w:trPr>
        <w:tc>
          <w:tcPr>
            <w:tcW w:w="2160" w:type="dxa"/>
          </w:tcPr>
          <w:p w14:paraId="4669B360" w14:textId="77777777" w:rsidR="000140DF" w:rsidRDefault="00000000">
            <w:pPr>
              <w:jc w:val="center"/>
            </w:pPr>
            <w:r>
              <w:rPr>
                <w:rFonts w:ascii="Times New Roman" w:hAnsi="Times New Roman" w:eastAsia="Times New Roman"/>
                <w:b/>
                <w:sz w:val="26"/>
              </w:rPr>
              <w:t>09h00 – 10h00</w:t>
            </w:r>
          </w:p>
        </w:tc>
        <w:tc>
          <w:tcPr>
            <w:tcW w:w="7920" w:type="dxa"/>
          </w:tcPr>
          <w:p w14:paraId="60134EA7" w14:textId="77777777" w:rsidR="000140DF" w:rsidRDefault="00000000">
            <w:r>
              <w:rPr>
                <w:rFonts w:ascii="Times New Roman" w:hAnsi="Times New Roman" w:eastAsia="Times New Roman"/>
                <w:sz w:val="26"/>
              </w:rPr>
              <w:t>Chia lớp thành 3 nhóm chuyên đề tham quan dưới sự dẫn dắt của Cán bộ Giáo dục di sản:</w:t>
            </w:r>
            <w:r>
              <w:rPr>
                <w:rFonts w:ascii="Times New Roman" w:hAnsi="Times New Roman" w:eastAsia="Times New Roman"/>
                <w:sz w:val="26"/>
              </w:rPr>
              <w:br/>
              <w:t>+ Nhóm 1: Khám phá 82 Bia Tiến sĩ &amp; Giếng Thiên Quang.</w:t>
            </w:r>
            <w:r>
              <w:rPr>
                <w:rFonts w:ascii="Times New Roman" w:hAnsi="Times New Roman" w:eastAsia="Times New Roman"/>
                <w:sz w:val="26"/>
              </w:rPr>
              <w:br/>
              <w:t>+ Nhóm 2: Khám phá kiến trúc Khuê Văn Các &amp; Điện Đại Thành.</w:t>
            </w:r>
            <w:r>
              <w:rPr>
                <w:rFonts w:ascii="Times New Roman" w:hAnsi="Times New Roman" w:eastAsia="Times New Roman"/>
                <w:sz w:val="26"/>
              </w:rPr>
              <w:br/>
              <w:t>+ Nhóm 3: Khảo sát hiện trạng di sản &amp; giải mã linh vật Nghê, Rồng.</w:t>
            </w:r>
          </w:p>
        </w:tc>
      </w:tr>
      <w:tr w:rsidR="000140DF" w14:paraId="12680C20" w14:textId="77777777">
        <w:trPr>
          <w:jc w:val="center"/>
        </w:trPr>
        <w:tc>
          <w:tcPr>
            <w:tcW w:w="2160" w:type="dxa"/>
          </w:tcPr>
          <w:p w14:paraId="7AA43697" w14:textId="77777777" w:rsidR="000140DF" w:rsidRDefault="00000000">
            <w:pPr>
              <w:jc w:val="center"/>
            </w:pPr>
            <w:r>
              <w:rPr>
                <w:rFonts w:ascii="Times New Roman" w:hAnsi="Times New Roman" w:eastAsia="Times New Roman"/>
                <w:b/>
                <w:sz w:val="26"/>
              </w:rPr>
              <w:t>10h00 – 11h00</w:t>
            </w:r>
          </w:p>
        </w:tc>
        <w:tc>
          <w:tcPr>
            <w:tcW w:w="7920" w:type="dxa"/>
          </w:tcPr>
          <w:p w14:paraId="08CF43C8" w14:textId="77777777" w:rsidR="000140DF" w:rsidRDefault="00000000">
            <w:r>
              <w:rPr>
                <w:rFonts w:ascii="Times New Roman" w:hAnsi="Times New Roman" w:eastAsia="Times New Roman"/>
                <w:sz w:val="26"/>
              </w:rPr>
              <w:t>Tập trung tại Không gian Trải nghiệm Giáo dục di sản:</w:t>
            </w:r>
            <w:r>
              <w:rPr>
                <w:rFonts w:ascii="Times New Roman" w:hAnsi="Times New Roman" w:eastAsia="Times New Roman"/>
                <w:sz w:val="26"/>
              </w:rPr>
              <w:br/>
              <w:t>+ Thực hành Dựng lều chõng sĩ tử (Khối 7, 8).</w:t>
            </w:r>
            <w:r>
              <w:rPr>
                <w:rFonts w:ascii="Times New Roman" w:hAnsi="Times New Roman" w:eastAsia="Times New Roman"/>
                <w:sz w:val="26"/>
              </w:rPr>
              <w:br/>
              <w:t>+ Thực hành In dập ván khắc gỗ &amp; đóng sách xưa / viết chữ thư pháp.</w:t>
            </w:r>
            <w:r>
              <w:rPr>
                <w:rFonts w:ascii="Times New Roman" w:hAnsi="Times New Roman" w:eastAsia="Times New Roman"/>
                <w:sz w:val="26"/>
              </w:rPr>
              <w:br/>
              <w:t>+ Hoàn thiện phiếu thu hoạch cá nhân/nhóm.</w:t>
            </w:r>
          </w:p>
        </w:tc>
      </w:tr>
      <w:tr w:rsidR="000140DF" w14:paraId="2D737399" w14:textId="77777777">
        <w:trPr>
          <w:jc w:val="center"/>
        </w:trPr>
        <w:tc>
          <w:tcPr>
            <w:tcW w:w="2160" w:type="dxa"/>
          </w:tcPr>
          <w:p w14:paraId="3CA5F181" w14:textId="77777777" w:rsidR="000140DF" w:rsidRDefault="00000000">
            <w:pPr>
              <w:jc w:val="center"/>
            </w:pPr>
            <w:r>
              <w:rPr>
                <w:rFonts w:ascii="Times New Roman" w:hAnsi="Times New Roman" w:eastAsia="Times New Roman"/>
                <w:b/>
                <w:sz w:val="26"/>
              </w:rPr>
              <w:lastRenderedPageBreak/>
              <w:t>11h00 – 11h20</w:t>
            </w:r>
          </w:p>
        </w:tc>
        <w:tc>
          <w:tcPr>
            <w:tcW w:w="7920" w:type="dxa"/>
          </w:tcPr>
          <w:p w14:paraId="452EBF73" w14:textId="77777777" w:rsidR="000140DF" w:rsidRDefault="00000000">
            <w:r>
              <w:rPr>
                <w:rFonts w:ascii="Times New Roman" w:hAnsi="Times New Roman" w:eastAsia="Times New Roman"/>
                <w:sz w:val="26"/>
              </w:rPr>
              <w:t>Tổng kết hoạt động, trao phần thưởng cho các nhóm xuất sắc, chụp ảnh lưu niệm toàn khối trước Khuê Văn Các.</w:t>
            </w:r>
          </w:p>
        </w:tc>
      </w:tr>
      <w:tr w:rsidR="000140DF" w14:paraId="64EB0919" w14:textId="77777777">
        <w:trPr>
          <w:jc w:val="center"/>
        </w:trPr>
        <w:tc>
          <w:tcPr>
            <w:tcW w:w="2160" w:type="dxa"/>
          </w:tcPr>
          <w:p w14:paraId="41267FBC" w14:textId="77777777" w:rsidR="000140DF" w:rsidRDefault="00000000">
            <w:pPr>
              <w:jc w:val="center"/>
            </w:pPr>
            <w:r>
              <w:rPr>
                <w:rFonts w:ascii="Times New Roman" w:hAnsi="Times New Roman" w:eastAsia="Times New Roman"/>
                <w:b/>
                <w:sz w:val="26"/>
              </w:rPr>
              <w:t>11h20 – 12h00</w:t>
            </w:r>
          </w:p>
        </w:tc>
        <w:tc>
          <w:tcPr>
            <w:tcW w:w="7920" w:type="dxa"/>
          </w:tcPr>
          <w:p w14:paraId="7CFF3040" w14:textId="77777777" w:rsidR="000140DF" w:rsidRDefault="00000000">
            <w:r>
              <w:rPr>
                <w:rFonts w:ascii="Times New Roman" w:hAnsi="Times New Roman" w:eastAsia="Times New Roman"/>
                <w:sz w:val="26"/>
              </w:rPr>
              <w:t>Tập hợp học sinh, kiểm diện sĩ số, lên xe trở về trường UNIGO. Kết thúc chuyến tham quan an toàn, ý nghĩa.</w:t>
            </w:r>
          </w:p>
        </w:tc>
      </w:tr>
    </w:tbl>
    <w:p w14:paraId="27C8FC0B" w14:textId="77777777" w:rsidR="000140DF" w:rsidRDefault="00000000">
      <w:pPr>
        <w:spacing w:before="200" w:after="80"/>
      </w:pPr>
      <w:r>
        <w:rPr>
          <w:rFonts w:ascii="Times New Roman" w:hAnsi="Times New Roman" w:eastAsia="Times New Roman"/>
          <w:b/>
          <w:sz w:val="26"/>
        </w:rPr>
      </w:r>
    </w:p>
    <w:tbl>
      <w:tblPr>
        <w:tblW w:type="auto" w:w="0"/>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938"/>
        <w:gridCol w:w="1938"/>
        <w:gridCol w:w="1938"/>
        <w:gridCol w:w="1938"/>
        <w:gridCol w:w="1938"/>
      </w:tblGrid>
      <w:tr>
        <w:tc>
          <w:tcPr>
            <w:tcW w:type="dxa" w:w="1938"/>
            <w:vAlign w:val="center"/>
          </w:tcPr>
          <w:p>
            <w:pPr>
              <w:jc w:val="center"/>
            </w:pPr>
            <w:r>
              <w:rPr>
                <w:rFonts w:ascii="Times New Roman" w:hAnsi="Times New Roman" w:eastAsia="Times New Roman"/>
                <w:b/>
                <w:i w:val="0"/>
                <w:sz w:val="26"/>
              </w:rPr>
              <w:t>TT</w:t>
            </w:r>
          </w:p>
        </w:tc>
        <w:tc>
          <w:tcPr>
            <w:tcW w:type="dxa" w:w="1938"/>
            <w:vAlign w:val="center"/>
          </w:tcPr>
          <w:p>
            <w:pPr>
              <w:jc w:val="center"/>
            </w:pPr>
            <w:r>
              <w:rPr>
                <w:rFonts w:ascii="Times New Roman" w:hAnsi="Times New Roman" w:eastAsia="Times New Roman"/>
                <w:b/>
                <w:i w:val="0"/>
                <w:sz w:val="26"/>
              </w:rPr>
              <w:t>Nội dung công việc</w:t>
            </w:r>
          </w:p>
        </w:tc>
        <w:tc>
          <w:tcPr>
            <w:tcW w:type="dxa" w:w="1938"/>
            <w:vAlign w:val="center"/>
          </w:tcPr>
          <w:p>
            <w:pPr>
              <w:jc w:val="center"/>
            </w:pPr>
            <w:r>
              <w:rPr>
                <w:rFonts w:ascii="Times New Roman" w:hAnsi="Times New Roman" w:eastAsia="Times New Roman"/>
                <w:b/>
                <w:i w:val="0"/>
                <w:sz w:val="26"/>
              </w:rPr>
              <w:t>Người thực hiện</w:t>
            </w:r>
          </w:p>
        </w:tc>
        <w:tc>
          <w:tcPr>
            <w:tcW w:type="dxa" w:w="1938"/>
            <w:vAlign w:val="center"/>
          </w:tcPr>
          <w:p>
            <w:pPr>
              <w:jc w:val="center"/>
            </w:pPr>
            <w:r>
              <w:rPr>
                <w:rFonts w:ascii="Times New Roman" w:hAnsi="Times New Roman" w:eastAsia="Times New Roman"/>
                <w:b/>
                <w:i w:val="0"/>
                <w:sz w:val="26"/>
              </w:rPr>
              <w:t>Nhiệm vụ</w:t>
            </w:r>
          </w:p>
        </w:tc>
        <w:tc>
          <w:tcPr>
            <w:tcW w:type="dxa" w:w="1938"/>
            <w:vAlign w:val="center"/>
          </w:tcPr>
          <w:p>
            <w:pPr>
              <w:jc w:val="center"/>
            </w:pPr>
            <w:r>
              <w:rPr>
                <w:rFonts w:ascii="Times New Roman" w:hAnsi="Times New Roman" w:eastAsia="Times New Roman"/>
                <w:b/>
                <w:i w:val="0"/>
                <w:sz w:val="26"/>
              </w:rPr>
              <w:t>Ghi chú</w:t>
            </w:r>
          </w:p>
        </w:tc>
      </w:tr>
      <w:tr>
        <w:tc>
          <w:tcPr>
            <w:tcW w:type="dxa" w:w="1938"/>
            <w:vAlign w:val="center"/>
          </w:tcPr>
          <w:p>
            <w:pPr>
              <w:jc w:val="center"/>
            </w:pPr>
            <w:r>
              <w:rPr>
                <w:rFonts w:ascii="Times New Roman" w:hAnsi="Times New Roman" w:eastAsia="Times New Roman"/>
                <w:b w:val="0"/>
                <w:i w:val="0"/>
                <w:sz w:val="26"/>
              </w:rPr>
              <w:t>1</w:t>
            </w:r>
          </w:p>
        </w:tc>
        <w:tc>
          <w:tcPr>
            <w:tcW w:type="dxa" w:w="1938"/>
            <w:vAlign w:val="center"/>
          </w:tcPr>
          <w:p>
            <w:pPr>
              <w:jc w:val="left"/>
            </w:pPr>
            <w:r>
              <w:rPr>
                <w:rFonts w:ascii="Times New Roman" w:hAnsi="Times New Roman" w:eastAsia="Times New Roman"/>
                <w:b w:val="0"/>
                <w:i w:val="0"/>
                <w:sz w:val="26"/>
              </w:rPr>
              <w:t>Tuyến bài truyền thông</w:t>
            </w:r>
          </w:p>
        </w:tc>
        <w:tc>
          <w:tcPr>
            <w:tcW w:type="dxa" w:w="1938"/>
            <w:vAlign w:val="center"/>
          </w:tcPr>
          <w:p>
            <w:pPr>
              <w:jc w:val="left"/>
            </w:pPr>
            <w:r>
              <w:rPr>
                <w:rFonts w:ascii="Times New Roman" w:hAnsi="Times New Roman" w:eastAsia="Times New Roman"/>
                <w:b w:val="0"/>
                <w:i w:val="0"/>
                <w:sz w:val="26"/>
              </w:rPr>
              <w:t>Phòng TT</w:t>
            </w:r>
          </w:p>
        </w:tc>
        <w:tc>
          <w:tcPr>
            <w:tcW w:type="dxa" w:w="1938"/>
            <w:vAlign w:val="center"/>
          </w:tcPr>
          <w:p>
            <w:pPr>
              <w:jc w:val="left"/>
            </w:pPr>
            <w:r>
              <w:rPr>
                <w:rFonts w:ascii="Times New Roman" w:hAnsi="Times New Roman" w:eastAsia="Times New Roman"/>
                <w:b w:val="0"/>
                <w:i w:val="0"/>
                <w:sz w:val="26"/>
              </w:rPr>
              <w:t>- Viết bài đưa tin trên các trang của nhà trường</w:t>
              <w:br/>
              <w:t>- Truyền thông về chuyến đi (bài đăng và reels)</w:t>
            </w:r>
          </w:p>
        </w:tc>
        <w:tc>
          <w:tcPr>
            <w:tcW w:type="dxa" w:w="1938"/>
            <w:vAlign w:val="center"/>
          </w:tcPr>
          <w:p>
            <w:pPr>
              <w:jc w:val="left"/>
            </w:pPr>
            <w:r>
              <w:rPr>
                <w:rFonts w:ascii="Times New Roman" w:hAnsi="Times New Roman" w:eastAsia="Times New Roman"/>
                <w:b w:val="0"/>
                <w:i w:val="0"/>
                <w:sz w:val="26"/>
              </w:rPr>
            </w:r>
          </w:p>
        </w:tc>
      </w:tr>
      <w:tr>
        <w:tc>
          <w:tcPr>
            <w:tcW w:type="dxa" w:w="1938"/>
            <w:vAlign w:val="center"/>
          </w:tcPr>
          <w:p>
            <w:pPr>
              <w:jc w:val="center"/>
            </w:pPr>
            <w:r>
              <w:rPr>
                <w:rFonts w:ascii="Times New Roman" w:hAnsi="Times New Roman" w:eastAsia="Times New Roman"/>
                <w:b w:val="0"/>
                <w:i w:val="0"/>
                <w:sz w:val="26"/>
              </w:rPr>
              <w:t>2</w:t>
            </w:r>
          </w:p>
        </w:tc>
        <w:tc>
          <w:tcPr>
            <w:tcW w:type="dxa" w:w="1938"/>
            <w:vAlign w:val="center"/>
          </w:tcPr>
          <w:p>
            <w:pPr>
              <w:jc w:val="left"/>
            </w:pPr>
            <w:r>
              <w:rPr>
                <w:rFonts w:ascii="Times New Roman" w:hAnsi="Times New Roman" w:eastAsia="Times New Roman"/>
                <w:b w:val="0"/>
                <w:i w:val="0"/>
                <w:sz w:val="26"/>
              </w:rPr>
              <w:t>Chụp ảnh, quay phim trong sự kiện</w:t>
            </w:r>
          </w:p>
        </w:tc>
        <w:tc>
          <w:tcPr>
            <w:tcW w:type="dxa" w:w="1938"/>
            <w:vAlign w:val="center"/>
          </w:tcPr>
          <w:p>
            <w:pPr>
              <w:jc w:val="left"/>
            </w:pPr>
            <w:r>
              <w:rPr>
                <w:rFonts w:ascii="Times New Roman" w:hAnsi="Times New Roman" w:eastAsia="Times New Roman"/>
                <w:b w:val="0"/>
                <w:i w:val="0"/>
                <w:sz w:val="26"/>
              </w:rPr>
              <w:t>Phòng TT</w:t>
            </w:r>
          </w:p>
        </w:tc>
        <w:tc>
          <w:tcPr>
            <w:tcW w:type="dxa" w:w="1938"/>
            <w:vAlign w:val="center"/>
          </w:tcPr>
          <w:p>
            <w:pPr>
              <w:jc w:val="left"/>
            </w:pPr>
            <w:r>
              <w:rPr>
                <w:rFonts w:ascii="Times New Roman" w:hAnsi="Times New Roman" w:eastAsia="Times New Roman"/>
                <w:b w:val="0"/>
                <w:i w:val="0"/>
                <w:sz w:val="26"/>
              </w:rPr>
              <w:t>- Chụp hình, lên story trước khi dã ngoại</w:t>
              <w:br/>
              <w:t>- Chụp hình, quay video các hoạt động trong quá trình HS trải nghiệm</w:t>
              <w:br/>
              <w:t>- Chỉnh sửa ảnh, video để đăng bài, trả ảnh các lớp</w:t>
            </w:r>
          </w:p>
        </w:tc>
        <w:tc>
          <w:tcPr>
            <w:tcW w:type="dxa" w:w="1938"/>
            <w:vAlign w:val="center"/>
          </w:tcPr>
          <w:p>
            <w:pPr>
              <w:jc w:val="left"/>
            </w:pPr>
            <w:r>
              <w:rPr>
                <w:rFonts w:ascii="Times New Roman" w:hAnsi="Times New Roman" w:eastAsia="Times New Roman"/>
                <w:b w:val="0"/>
                <w:i w:val="0"/>
                <w:sz w:val="26"/>
              </w:rPr>
            </w:r>
          </w:p>
        </w:tc>
      </w:tr>
      <w:tr>
        <w:tc>
          <w:tcPr>
            <w:tcW w:type="dxa" w:w="1938"/>
            <w:vAlign w:val="center"/>
          </w:tcPr>
          <w:p>
            <w:pPr>
              <w:jc w:val="center"/>
            </w:pPr>
            <w:r>
              <w:rPr>
                <w:rFonts w:ascii="Times New Roman" w:hAnsi="Times New Roman" w:eastAsia="Times New Roman"/>
                <w:b w:val="0"/>
                <w:i w:val="0"/>
                <w:sz w:val="26"/>
              </w:rPr>
              <w:t>3</w:t>
            </w:r>
          </w:p>
        </w:tc>
        <w:tc>
          <w:tcPr>
            <w:tcW w:type="dxa" w:w="1938"/>
            <w:vAlign w:val="center"/>
          </w:tcPr>
          <w:p>
            <w:pPr>
              <w:jc w:val="left"/>
            </w:pPr>
            <w:r>
              <w:rPr>
                <w:rFonts w:ascii="Times New Roman" w:hAnsi="Times New Roman" w:eastAsia="Times New Roman"/>
                <w:b w:val="0"/>
                <w:i w:val="0"/>
                <w:sz w:val="26"/>
              </w:rPr>
              <w:t>Phụ trách chung</w:t>
            </w:r>
          </w:p>
        </w:tc>
        <w:tc>
          <w:tcPr>
            <w:tcW w:type="dxa" w:w="1938"/>
            <w:vAlign w:val="center"/>
          </w:tcPr>
          <w:p>
            <w:pPr>
              <w:jc w:val="left"/>
            </w:pPr>
            <w:r>
              <w:rPr>
                <w:rFonts w:ascii="Times New Roman" w:hAnsi="Times New Roman" w:eastAsia="Times New Roman"/>
                <w:b w:val="0"/>
                <w:i w:val="0"/>
                <w:sz w:val="26"/>
              </w:rPr>
              <w:t>Tổ CM THCS</w:t>
            </w:r>
          </w:p>
        </w:tc>
        <w:tc>
          <w:tcPr>
            <w:tcW w:type="dxa" w:w="1938"/>
            <w:vAlign w:val="center"/>
          </w:tcPr>
          <w:p>
            <w:pPr>
              <w:jc w:val="left"/>
            </w:pPr>
            <w:r>
              <w:rPr>
                <w:rFonts w:ascii="Times New Roman" w:hAnsi="Times New Roman" w:eastAsia="Times New Roman"/>
                <w:b w:val="0"/>
                <w:i w:val="0"/>
                <w:sz w:val="26"/>
              </w:rPr>
              <w:t>- Quan sát, kiểm soát chung tất cả các hoạt động</w:t>
              <w:br/>
              <w:t>- Điều phối, sắp xếp nhân sự đảm bảo thực hiện công việc</w:t>
              <w:br/>
              <w:t>- Quản lý an toàn, an ninh chung</w:t>
            </w:r>
          </w:p>
        </w:tc>
        <w:tc>
          <w:tcPr>
            <w:tcW w:type="dxa" w:w="1938"/>
            <w:vAlign w:val="center"/>
          </w:tcPr>
          <w:p>
            <w:pPr>
              <w:jc w:val="left"/>
            </w:pPr>
            <w:r>
              <w:rPr>
                <w:rFonts w:ascii="Times New Roman" w:hAnsi="Times New Roman" w:eastAsia="Times New Roman"/>
                <w:b w:val="0"/>
                <w:i w:val="0"/>
                <w:sz w:val="26"/>
              </w:rPr>
            </w:r>
          </w:p>
        </w:tc>
      </w:tr>
      <w:tr>
        <w:tc>
          <w:tcPr>
            <w:tcW w:type="dxa" w:w="1938"/>
            <w:vAlign w:val="center"/>
          </w:tcPr>
          <w:p>
            <w:pPr>
              <w:jc w:val="center"/>
            </w:pPr>
            <w:r>
              <w:rPr>
                <w:rFonts w:ascii="Times New Roman" w:hAnsi="Times New Roman" w:eastAsia="Times New Roman"/>
                <w:b w:val="0"/>
                <w:i w:val="0"/>
                <w:sz w:val="26"/>
              </w:rPr>
              <w:t>4</w:t>
            </w:r>
          </w:p>
        </w:tc>
        <w:tc>
          <w:tcPr>
            <w:tcW w:type="dxa" w:w="1938"/>
            <w:vAlign w:val="center"/>
          </w:tcPr>
          <w:p>
            <w:pPr>
              <w:jc w:val="left"/>
            </w:pPr>
            <w:r>
              <w:rPr>
                <w:rFonts w:ascii="Times New Roman" w:hAnsi="Times New Roman" w:eastAsia="Times New Roman"/>
                <w:b w:val="0"/>
                <w:i w:val="0"/>
                <w:sz w:val="26"/>
              </w:rPr>
              <w:t>Phụ trách hậu cần</w:t>
            </w:r>
          </w:p>
        </w:tc>
        <w:tc>
          <w:tcPr>
            <w:tcW w:type="dxa" w:w="1938"/>
            <w:vAlign w:val="center"/>
          </w:tcPr>
          <w:p>
            <w:pPr>
              <w:jc w:val="left"/>
            </w:pPr>
            <w:r>
              <w:rPr>
                <w:rFonts w:ascii="Times New Roman" w:hAnsi="Times New Roman" w:eastAsia="Times New Roman"/>
                <w:b w:val="0"/>
                <w:i w:val="0"/>
                <w:sz w:val="26"/>
              </w:rPr>
              <w:t>Nguyễn Thị Thu Hằng</w:t>
            </w:r>
          </w:p>
        </w:tc>
        <w:tc>
          <w:tcPr>
            <w:tcW w:type="dxa" w:w="1938"/>
            <w:vAlign w:val="center"/>
          </w:tcPr>
          <w:p>
            <w:pPr>
              <w:jc w:val="left"/>
            </w:pPr>
            <w:r>
              <w:rPr>
                <w:rFonts w:ascii="Times New Roman" w:hAnsi="Times New Roman" w:eastAsia="Times New Roman"/>
                <w:b w:val="0"/>
                <w:i w:val="0"/>
                <w:sz w:val="26"/>
              </w:rPr>
              <w:t>- Điều phối, hỗ trợ các công việc hậu cần</w:t>
              <w:br/>
              <w:t>- Chuẩn bị đồ dùng, cơ sở vật chất phục vụ chuyến đi theo KH</w:t>
            </w:r>
          </w:p>
        </w:tc>
        <w:tc>
          <w:tcPr>
            <w:tcW w:type="dxa" w:w="1938"/>
            <w:vAlign w:val="center"/>
          </w:tcPr>
          <w:p>
            <w:pPr>
              <w:jc w:val="left"/>
            </w:pPr>
            <w:r>
              <w:rPr>
                <w:rFonts w:ascii="Times New Roman" w:hAnsi="Times New Roman" w:eastAsia="Times New Roman"/>
                <w:b w:val="0"/>
                <w:i w:val="0"/>
                <w:sz w:val="26"/>
              </w:rPr>
            </w:r>
          </w:p>
        </w:tc>
      </w:tr>
      <w:tr>
        <w:tc>
          <w:tcPr>
            <w:tcW w:type="dxa" w:w="1938"/>
            <w:vAlign w:val="center"/>
          </w:tcPr>
          <w:p>
            <w:pPr>
              <w:jc w:val="center"/>
            </w:pPr>
            <w:r>
              <w:rPr>
                <w:rFonts w:ascii="Times New Roman" w:hAnsi="Times New Roman" w:eastAsia="Times New Roman"/>
                <w:b w:val="0"/>
                <w:i w:val="0"/>
                <w:sz w:val="26"/>
              </w:rPr>
              <w:t>5</w:t>
            </w:r>
          </w:p>
        </w:tc>
        <w:tc>
          <w:tcPr>
            <w:tcW w:type="dxa" w:w="1938"/>
            <w:vAlign w:val="center"/>
          </w:tcPr>
          <w:p>
            <w:pPr>
              <w:jc w:val="left"/>
            </w:pPr>
            <w:r>
              <w:rPr>
                <w:rFonts w:ascii="Times New Roman" w:hAnsi="Times New Roman" w:eastAsia="Times New Roman"/>
                <w:b w:val="0"/>
                <w:i w:val="0"/>
                <w:sz w:val="26"/>
              </w:rPr>
              <w:t>Quản lý học sinh</w:t>
            </w:r>
          </w:p>
        </w:tc>
        <w:tc>
          <w:tcPr>
            <w:tcW w:type="dxa" w:w="1938"/>
            <w:vAlign w:val="center"/>
          </w:tcPr>
          <w:p>
            <w:pPr>
              <w:jc w:val="left"/>
            </w:pPr>
            <w:r>
              <w:rPr>
                <w:rFonts w:ascii="Times New Roman" w:hAnsi="Times New Roman" w:eastAsia="Times New Roman"/>
                <w:b w:val="0"/>
                <w:i w:val="0"/>
                <w:sz w:val="26"/>
              </w:rPr>
              <w:t>GVCN + GVBM + CBNV</w:t>
            </w:r>
          </w:p>
        </w:tc>
        <w:tc>
          <w:tcPr>
            <w:tcW w:type="dxa" w:w="1938"/>
            <w:vAlign w:val="center"/>
          </w:tcPr>
          <w:p>
            <w:pPr>
              <w:jc w:val="left"/>
            </w:pPr>
            <w:r>
              <w:rPr>
                <w:rFonts w:ascii="Times New Roman" w:hAnsi="Times New Roman" w:eastAsia="Times New Roman"/>
                <w:b w:val="0"/>
                <w:i w:val="0"/>
                <w:sz w:val="26"/>
              </w:rPr>
              <w:t>- CBGV, NV được phân công có trách nhiệm quan sát, kiểm soát, nhắc nhở HS trong suốt chuyến đi</w:t>
              <w:br/>
              <w:t>- Luôn điểm danh, kiểm tra quân số HS</w:t>
              <w:br/>
              <w:t>- Kết hợp cùng HDV của BQL di tích</w:t>
            </w:r>
          </w:p>
        </w:tc>
        <w:tc>
          <w:tcPr>
            <w:tcW w:type="dxa" w:w="1938"/>
            <w:vAlign w:val="center"/>
          </w:tcPr>
          <w:p>
            <w:pPr>
              <w:jc w:val="left"/>
            </w:pPr>
            <w:r>
              <w:rPr>
                <w:rFonts w:ascii="Times New Roman" w:hAnsi="Times New Roman" w:eastAsia="Times New Roman"/>
                <w:b w:val="0"/>
                <w:i w:val="0"/>
                <w:sz w:val="26"/>
              </w:rPr>
            </w:r>
          </w:p>
        </w:tc>
      </w:tr>
      <w:tr>
        <w:tc>
          <w:tcPr>
            <w:tcW w:type="dxa" w:w="1938"/>
            <w:vAlign w:val="center"/>
          </w:tcPr>
          <w:p>
            <w:pPr>
              <w:jc w:val="center"/>
            </w:pPr>
            <w:r>
              <w:rPr>
                <w:rFonts w:ascii="Times New Roman" w:hAnsi="Times New Roman" w:eastAsia="Times New Roman"/>
                <w:b w:val="0"/>
                <w:i w:val="0"/>
                <w:sz w:val="26"/>
              </w:rPr>
              <w:t>6</w:t>
            </w:r>
          </w:p>
        </w:tc>
        <w:tc>
          <w:tcPr>
            <w:tcW w:type="dxa" w:w="1938"/>
            <w:vAlign w:val="center"/>
          </w:tcPr>
          <w:p>
            <w:pPr>
              <w:jc w:val="left"/>
            </w:pPr>
            <w:r>
              <w:rPr>
                <w:rFonts w:ascii="Times New Roman" w:hAnsi="Times New Roman" w:eastAsia="Times New Roman"/>
                <w:b w:val="0"/>
                <w:i w:val="0"/>
                <w:sz w:val="26"/>
              </w:rPr>
              <w:t>Y tế</w:t>
            </w:r>
          </w:p>
        </w:tc>
        <w:tc>
          <w:tcPr>
            <w:tcW w:type="dxa" w:w="1938"/>
            <w:vAlign w:val="center"/>
          </w:tcPr>
          <w:p>
            <w:pPr>
              <w:jc w:val="left"/>
            </w:pPr>
            <w:r>
              <w:rPr>
                <w:rFonts w:ascii="Times New Roman" w:hAnsi="Times New Roman" w:eastAsia="Times New Roman"/>
                <w:b w:val="0"/>
                <w:i w:val="0"/>
                <w:sz w:val="26"/>
              </w:rPr>
              <w:t>Nguyễn Thị Phương</w:t>
            </w:r>
          </w:p>
        </w:tc>
        <w:tc>
          <w:tcPr>
            <w:tcW w:type="dxa" w:w="1938"/>
            <w:vAlign w:val="center"/>
          </w:tcPr>
          <w:p>
            <w:pPr>
              <w:jc w:val="left"/>
            </w:pPr>
            <w:r>
              <w:rPr>
                <w:rFonts w:ascii="Times New Roman" w:hAnsi="Times New Roman" w:eastAsia="Times New Roman"/>
                <w:b w:val="0"/>
                <w:i w:val="0"/>
                <w:sz w:val="26"/>
              </w:rPr>
              <w:t>- Chuẩn bị đồ sơ cứu y tế</w:t>
              <w:br/>
              <w:t>- Đảm bảo an toàn y tế chung</w:t>
            </w:r>
          </w:p>
        </w:tc>
        <w:tc>
          <w:tcPr>
            <w:tcW w:type="dxa" w:w="1938"/>
            <w:vAlign w:val="center"/>
          </w:tcPr>
          <w:p>
            <w:pPr>
              <w:jc w:val="left"/>
            </w:pPr>
            <w:r>
              <w:rPr>
                <w:rFonts w:ascii="Times New Roman" w:hAnsi="Times New Roman" w:eastAsia="Times New Roman"/>
                <w:b w:val="0"/>
                <w:i w:val="0"/>
                <w:sz w:val="26"/>
              </w:rPr>
            </w:r>
          </w:p>
        </w:tc>
      </w:tr>
    </w:tbl>
    <w:p w14:paraId="647A046A" w14:textId="77777777" w:rsidR="000140DF" w:rsidRDefault="00000000">
      <w:pPr>
        <w:spacing w:after="60"/>
        <w:ind w:left="360"/>
      </w:pPr>
      <w:r>
        <w:rPr>
          <w:rFonts w:ascii="Times New Roman" w:hAnsi="Times New Roman" w:eastAsia="Times New Roman"/>
          <w:b/>
          <w:sz w:val="26"/>
        </w:rPr>
      </w:r>
      <w:r>
        <w:rPr>
          <w:rFonts w:ascii="Times New Roman" w:hAnsi="Times New Roman" w:eastAsia="Times New Roman"/>
          <w:sz w:val="26"/>
        </w:rPr>
      </w:r>
      <w:r>
        <w:rPr>
          <w:rFonts w:ascii="Times New Roman" w:hAnsi="Times New Roman" w:eastAsia="Times New Roman"/>
          <w:b/>
          <w:sz w:val="26"/>
        </w:rPr>
        <w:t>VII. DANH SÁCH GV, CBNV THAM GIA:</w:t>
      </w:r>
    </w:p>
    <w:p w14:paraId="38084F38" w14:textId="77777777" w:rsidR="000140DF" w:rsidRDefault="00000000">
      <w:pPr>
        <w:spacing w:after="60"/>
        <w:ind w:left="360"/>
      </w:pPr>
      <w:r>
        <w:rPr>
          <w:rFonts w:ascii="Times New Roman" w:hAnsi="Times New Roman" w:eastAsia="Times New Roman"/>
          <w:b/>
          <w:sz w:val="26"/>
        </w:rPr>
      </w:r>
      <w:r>
        <w:rPr>
          <w:rFonts w:ascii="Times New Roman" w:hAnsi="Times New Roman" w:eastAsia="Times New Roman"/>
          <w:sz w:val="26"/>
        </w:rPr>
      </w:r>
    </w:p>
    <w:tbl>
      <w:tblPr>
        <w:tblW w:type="auto" w:w="0"/>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1938"/>
        <w:gridCol w:w="1938"/>
        <w:gridCol w:w="1938"/>
        <w:gridCol w:w="1938"/>
        <w:gridCol w:w="1938"/>
      </w:tblGrid>
      <w:tr>
        <w:tc>
          <w:tcPr>
            <w:tcW w:type="dxa" w:w="1938"/>
            <w:vAlign w:val="center"/>
          </w:tcPr>
          <w:p>
            <w:pPr>
              <w:jc w:val="center"/>
            </w:pPr>
            <w:r>
              <w:rPr>
                <w:rFonts w:ascii="Times New Roman" w:hAnsi="Times New Roman" w:eastAsia="Times New Roman"/>
                <w:b/>
                <w:i w:val="0"/>
                <w:sz w:val="26"/>
              </w:rPr>
              <w:t>STT</w:t>
            </w:r>
          </w:p>
        </w:tc>
        <w:tc>
          <w:tcPr>
            <w:tcW w:type="dxa" w:w="1938"/>
            <w:vAlign w:val="center"/>
          </w:tcPr>
          <w:p>
            <w:pPr>
              <w:jc w:val="center"/>
            </w:pPr>
            <w:r>
              <w:rPr>
                <w:rFonts w:ascii="Times New Roman" w:hAnsi="Times New Roman" w:eastAsia="Times New Roman"/>
                <w:b/>
                <w:i w:val="0"/>
                <w:sz w:val="26"/>
              </w:rPr>
              <w:t>Họ và tên</w:t>
            </w:r>
          </w:p>
        </w:tc>
        <w:tc>
          <w:tcPr>
            <w:tcW w:type="dxa" w:w="1938"/>
            <w:vAlign w:val="center"/>
          </w:tcPr>
          <w:p>
            <w:pPr>
              <w:jc w:val="center"/>
            </w:pPr>
            <w:r>
              <w:rPr>
                <w:rFonts w:ascii="Times New Roman" w:hAnsi="Times New Roman" w:eastAsia="Times New Roman"/>
                <w:b/>
                <w:i w:val="0"/>
                <w:sz w:val="26"/>
              </w:rPr>
              <w:t>Đơn vị</w:t>
            </w:r>
          </w:p>
        </w:tc>
        <w:tc>
          <w:tcPr>
            <w:tcW w:type="dxa" w:w="1938"/>
            <w:vAlign w:val="center"/>
          </w:tcPr>
          <w:p>
            <w:pPr>
              <w:jc w:val="center"/>
            </w:pPr>
            <w:r>
              <w:rPr>
                <w:rFonts w:ascii="Times New Roman" w:hAnsi="Times New Roman" w:eastAsia="Times New Roman"/>
                <w:b/>
                <w:i w:val="0"/>
                <w:sz w:val="26"/>
              </w:rPr>
              <w:t>Nhiệm vụ</w:t>
            </w:r>
          </w:p>
        </w:tc>
        <w:tc>
          <w:tcPr>
            <w:tcW w:type="dxa" w:w="1938"/>
            <w:vAlign w:val="center"/>
          </w:tcPr>
          <w:p>
            <w:pPr>
              <w:jc w:val="center"/>
            </w:pPr>
            <w:r>
              <w:rPr>
                <w:rFonts w:ascii="Times New Roman" w:hAnsi="Times New Roman" w:eastAsia="Times New Roman"/>
                <w:b/>
                <w:i w:val="0"/>
                <w:sz w:val="26"/>
              </w:rPr>
              <w:t>Ghi chú</w:t>
            </w:r>
          </w:p>
        </w:tc>
      </w:tr>
      <w:tr>
        <w:tc>
          <w:tcPr>
            <w:tcW w:type="dxa" w:w="1938"/>
            <w:vAlign w:val="center"/>
          </w:tcPr>
          <w:p>
            <w:pPr>
              <w:jc w:val="center"/>
            </w:pPr>
            <w:r>
              <w:rPr>
                <w:rFonts w:ascii="Times New Roman" w:hAnsi="Times New Roman" w:eastAsia="Times New Roman"/>
                <w:b w:val="0"/>
                <w:i w:val="0"/>
                <w:sz w:val="26"/>
              </w:rPr>
              <w:t>1</w:t>
            </w:r>
          </w:p>
        </w:tc>
        <w:tc>
          <w:tcPr>
            <w:tcW w:type="dxa" w:w="1938"/>
            <w:vAlign w:val="center"/>
          </w:tcPr>
          <w:p>
            <w:pPr>
              <w:jc w:val="left"/>
            </w:pPr>
            <w:r>
              <w:rPr>
                <w:rFonts w:ascii="Times New Roman" w:hAnsi="Times New Roman" w:eastAsia="Times New Roman"/>
                <w:b w:val="0"/>
                <w:i w:val="0"/>
                <w:sz w:val="26"/>
              </w:rPr>
              <w:t>Nguyễn Văn Khoa</w:t>
            </w:r>
          </w:p>
        </w:tc>
        <w:tc>
          <w:tcPr>
            <w:tcW w:type="dxa" w:w="1938"/>
            <w:vAlign w:val="center"/>
          </w:tcPr>
          <w:p>
            <w:pPr>
              <w:jc w:val="center"/>
            </w:pPr>
            <w:r>
              <w:rPr>
                <w:rFonts w:ascii="Times New Roman" w:hAnsi="Times New Roman" w:eastAsia="Times New Roman"/>
                <w:b w:val="0"/>
                <w:i w:val="0"/>
                <w:sz w:val="26"/>
              </w:rPr>
              <w:t>Phó HT</w:t>
            </w:r>
          </w:p>
        </w:tc>
        <w:tc>
          <w:tcPr>
            <w:tcW w:type="dxa" w:w="1938"/>
            <w:vAlign w:val="center"/>
          </w:tcPr>
          <w:p>
            <w:pPr>
              <w:jc w:val="left"/>
            </w:pPr>
            <w:r>
              <w:rPr>
                <w:rFonts w:ascii="Times New Roman" w:hAnsi="Times New Roman" w:eastAsia="Times New Roman"/>
                <w:b w:val="0"/>
                <w:i w:val="0"/>
                <w:sz w:val="26"/>
              </w:rPr>
              <w:t>Trưởng đoàn</w:t>
            </w:r>
          </w:p>
        </w:tc>
        <w:tc>
          <w:tcPr>
            <w:tcW w:type="dxa" w:w="1938"/>
            <w:vAlign w:val="center"/>
          </w:tcPr>
          <w:p>
            <w:pPr>
              <w:jc w:val="left"/>
            </w:pPr>
            <w:r>
              <w:rPr>
                <w:rFonts w:ascii="Times New Roman" w:hAnsi="Times New Roman" w:eastAsia="Times New Roman"/>
                <w:b w:val="0"/>
                <w:i w:val="0"/>
                <w:sz w:val="26"/>
              </w:rPr>
            </w:r>
          </w:p>
        </w:tc>
      </w:tr>
      <w:tr>
        <w:tc>
          <w:tcPr>
            <w:tcW w:type="dxa" w:w="1938"/>
            <w:vAlign w:val="center"/>
          </w:tcPr>
          <w:p>
            <w:pPr>
              <w:jc w:val="center"/>
            </w:pPr>
            <w:r>
              <w:rPr>
                <w:rFonts w:ascii="Times New Roman" w:hAnsi="Times New Roman" w:eastAsia="Times New Roman"/>
                <w:b w:val="0"/>
                <w:i w:val="0"/>
                <w:sz w:val="26"/>
              </w:rPr>
              <w:t>2</w:t>
            </w:r>
          </w:p>
        </w:tc>
        <w:tc>
          <w:tcPr>
            <w:tcW w:type="dxa" w:w="1938"/>
            <w:vAlign w:val="center"/>
          </w:tcPr>
          <w:p>
            <w:pPr>
              <w:jc w:val="left"/>
            </w:pPr>
            <w:r>
              <w:rPr>
                <w:rFonts w:ascii="Times New Roman" w:hAnsi="Times New Roman" w:eastAsia="Times New Roman"/>
                <w:b w:val="0"/>
                <w:i w:val="0"/>
                <w:sz w:val="26"/>
              </w:rPr>
              <w:t>Nguyễn Thị Hà</w:t>
            </w:r>
          </w:p>
        </w:tc>
        <w:tc>
          <w:tcPr>
            <w:tcW w:type="dxa" w:w="1938"/>
            <w:vAlign w:val="center"/>
          </w:tcPr>
          <w:p>
            <w:pPr>
              <w:jc w:val="center"/>
            </w:pPr>
            <w:r>
              <w:rPr>
                <w:rFonts w:ascii="Times New Roman" w:hAnsi="Times New Roman" w:eastAsia="Times New Roman"/>
                <w:b w:val="0"/>
                <w:i w:val="0"/>
                <w:sz w:val="26"/>
              </w:rPr>
              <w:t>GV</w:t>
            </w:r>
          </w:p>
        </w:tc>
        <w:tc>
          <w:tcPr>
            <w:tcW w:type="dxa" w:w="1938"/>
            <w:vAlign w:val="center"/>
          </w:tcPr>
          <w:p>
            <w:pPr>
              <w:jc w:val="left"/>
            </w:pPr>
            <w:r>
              <w:rPr>
                <w:rFonts w:ascii="Times New Roman" w:hAnsi="Times New Roman" w:eastAsia="Times New Roman"/>
                <w:b w:val="0"/>
                <w:i w:val="0"/>
                <w:sz w:val="26"/>
              </w:rPr>
              <w:t>Quản lí, hướng dẫn nhóm nhà thơ</w:t>
            </w:r>
          </w:p>
        </w:tc>
        <w:tc>
          <w:tcPr>
            <w:tcW w:type="dxa" w:w="1938"/>
            <w:vAlign w:val="center"/>
          </w:tcPr>
          <w:p>
            <w:pPr>
              <w:jc w:val="left"/>
            </w:pPr>
            <w:r>
              <w:rPr>
                <w:rFonts w:ascii="Times New Roman" w:hAnsi="Times New Roman" w:eastAsia="Times New Roman"/>
                <w:b w:val="0"/>
                <w:i w:val="0"/>
                <w:sz w:val="26"/>
              </w:rPr>
            </w:r>
          </w:p>
        </w:tc>
      </w:tr>
      <w:tr>
        <w:tc>
          <w:tcPr>
            <w:tcW w:type="dxa" w:w="1938"/>
            <w:vAlign w:val="center"/>
          </w:tcPr>
          <w:p>
            <w:pPr>
              <w:jc w:val="center"/>
            </w:pPr>
            <w:r>
              <w:rPr>
                <w:rFonts w:ascii="Times New Roman" w:hAnsi="Times New Roman" w:eastAsia="Times New Roman"/>
                <w:b w:val="0"/>
                <w:i w:val="0"/>
                <w:sz w:val="26"/>
              </w:rPr>
              <w:t>3</w:t>
            </w:r>
          </w:p>
        </w:tc>
        <w:tc>
          <w:tcPr>
            <w:tcW w:type="dxa" w:w="1938"/>
            <w:vAlign w:val="center"/>
          </w:tcPr>
          <w:p>
            <w:pPr>
              <w:jc w:val="left"/>
            </w:pPr>
            <w:r>
              <w:rPr>
                <w:rFonts w:ascii="Times New Roman" w:hAnsi="Times New Roman" w:eastAsia="Times New Roman"/>
                <w:b w:val="0"/>
                <w:i w:val="0"/>
                <w:sz w:val="26"/>
              </w:rPr>
              <w:t>Nguyễn Thị Ngọc Ánh</w:t>
            </w:r>
          </w:p>
        </w:tc>
        <w:tc>
          <w:tcPr>
            <w:tcW w:type="dxa" w:w="1938"/>
            <w:vAlign w:val="center"/>
          </w:tcPr>
          <w:p>
            <w:pPr>
              <w:jc w:val="center"/>
            </w:pPr>
            <w:r>
              <w:rPr>
                <w:rFonts w:ascii="Times New Roman" w:hAnsi="Times New Roman" w:eastAsia="Times New Roman"/>
                <w:b w:val="0"/>
                <w:i w:val="0"/>
                <w:sz w:val="26"/>
              </w:rPr>
              <w:t>GV</w:t>
            </w:r>
          </w:p>
        </w:tc>
        <w:tc>
          <w:tcPr>
            <w:tcW w:type="dxa" w:w="1938"/>
            <w:vAlign w:val="center"/>
          </w:tcPr>
          <w:p>
            <w:pPr>
              <w:jc w:val="left"/>
            </w:pPr>
            <w:r>
              <w:rPr>
                <w:rFonts w:ascii="Times New Roman" w:hAnsi="Times New Roman" w:eastAsia="Times New Roman"/>
                <w:b w:val="0"/>
                <w:i w:val="0"/>
                <w:sz w:val="26"/>
              </w:rPr>
              <w:t>Quản lí lớp 6A1 + nhóm phóng viên</w:t>
            </w:r>
          </w:p>
        </w:tc>
        <w:tc>
          <w:tcPr>
            <w:tcW w:type="dxa" w:w="1938"/>
            <w:vAlign w:val="center"/>
          </w:tcPr>
          <w:p>
            <w:pPr>
              <w:jc w:val="left"/>
            </w:pPr>
            <w:r>
              <w:rPr>
                <w:rFonts w:ascii="Times New Roman" w:hAnsi="Times New Roman" w:eastAsia="Times New Roman"/>
                <w:b w:val="0"/>
                <w:i w:val="0"/>
                <w:sz w:val="26"/>
              </w:rPr>
            </w:r>
          </w:p>
        </w:tc>
      </w:tr>
      <w:tr>
        <w:tc>
          <w:tcPr>
            <w:tcW w:type="dxa" w:w="1938"/>
            <w:vAlign w:val="center"/>
          </w:tcPr>
          <w:p>
            <w:pPr>
              <w:jc w:val="center"/>
            </w:pPr>
            <w:r>
              <w:rPr>
                <w:rFonts w:ascii="Times New Roman" w:hAnsi="Times New Roman" w:eastAsia="Times New Roman"/>
                <w:b w:val="0"/>
                <w:i w:val="0"/>
                <w:sz w:val="26"/>
              </w:rPr>
              <w:t>4</w:t>
            </w:r>
          </w:p>
        </w:tc>
        <w:tc>
          <w:tcPr>
            <w:tcW w:type="dxa" w:w="1938"/>
            <w:vAlign w:val="center"/>
          </w:tcPr>
          <w:p>
            <w:pPr>
              <w:jc w:val="left"/>
            </w:pPr>
            <w:r>
              <w:rPr>
                <w:rFonts w:ascii="Times New Roman" w:hAnsi="Times New Roman" w:eastAsia="Times New Roman"/>
                <w:b w:val="0"/>
                <w:i w:val="0"/>
                <w:sz w:val="26"/>
              </w:rPr>
              <w:t>Đậu Đình Nguyên</w:t>
            </w:r>
          </w:p>
        </w:tc>
        <w:tc>
          <w:tcPr>
            <w:tcW w:type="dxa" w:w="1938"/>
            <w:vAlign w:val="center"/>
          </w:tcPr>
          <w:p>
            <w:pPr>
              <w:jc w:val="center"/>
            </w:pPr>
            <w:r>
              <w:rPr>
                <w:rFonts w:ascii="Times New Roman" w:hAnsi="Times New Roman" w:eastAsia="Times New Roman"/>
                <w:b w:val="0"/>
                <w:i w:val="0"/>
                <w:sz w:val="26"/>
              </w:rPr>
              <w:t>GV</w:t>
            </w:r>
          </w:p>
        </w:tc>
        <w:tc>
          <w:tcPr>
            <w:tcW w:type="dxa" w:w="1938"/>
            <w:vAlign w:val="center"/>
          </w:tcPr>
          <w:p>
            <w:pPr>
              <w:jc w:val="left"/>
            </w:pPr>
            <w:r>
              <w:rPr>
                <w:rFonts w:ascii="Times New Roman" w:hAnsi="Times New Roman" w:eastAsia="Times New Roman"/>
                <w:b w:val="0"/>
                <w:i w:val="0"/>
                <w:sz w:val="26"/>
              </w:rPr>
              <w:t>Quản lí lớp 7A1 + hỗ trợ kỹ thuật số</w:t>
            </w:r>
          </w:p>
        </w:tc>
        <w:tc>
          <w:tcPr>
            <w:tcW w:type="dxa" w:w="1938"/>
            <w:vAlign w:val="center"/>
          </w:tcPr>
          <w:p>
            <w:pPr>
              <w:jc w:val="left"/>
            </w:pPr>
            <w:r>
              <w:rPr>
                <w:rFonts w:ascii="Times New Roman" w:hAnsi="Times New Roman" w:eastAsia="Times New Roman"/>
                <w:b w:val="0"/>
                <w:i w:val="0"/>
                <w:sz w:val="26"/>
              </w:rPr>
            </w:r>
          </w:p>
        </w:tc>
      </w:tr>
      <w:tr>
        <w:tc>
          <w:tcPr>
            <w:tcW w:type="dxa" w:w="1938"/>
            <w:vAlign w:val="center"/>
          </w:tcPr>
          <w:p>
            <w:pPr>
              <w:jc w:val="center"/>
            </w:pPr>
            <w:r>
              <w:rPr>
                <w:rFonts w:ascii="Times New Roman" w:hAnsi="Times New Roman" w:eastAsia="Times New Roman"/>
                <w:b w:val="0"/>
                <w:i w:val="0"/>
                <w:sz w:val="26"/>
              </w:rPr>
              <w:t>5</w:t>
            </w:r>
          </w:p>
        </w:tc>
        <w:tc>
          <w:tcPr>
            <w:tcW w:type="dxa" w:w="1938"/>
            <w:vAlign w:val="center"/>
          </w:tcPr>
          <w:p>
            <w:pPr>
              <w:jc w:val="left"/>
            </w:pPr>
            <w:r>
              <w:rPr>
                <w:rFonts w:ascii="Times New Roman" w:hAnsi="Times New Roman" w:eastAsia="Times New Roman"/>
                <w:b w:val="0"/>
                <w:i w:val="0"/>
                <w:sz w:val="26"/>
              </w:rPr>
              <w:t>Đỗ Văn Hồng</w:t>
            </w:r>
          </w:p>
        </w:tc>
        <w:tc>
          <w:tcPr>
            <w:tcW w:type="dxa" w:w="1938"/>
            <w:vAlign w:val="center"/>
          </w:tcPr>
          <w:p>
            <w:pPr>
              <w:jc w:val="center"/>
            </w:pPr>
            <w:r>
              <w:rPr>
                <w:rFonts w:ascii="Times New Roman" w:hAnsi="Times New Roman" w:eastAsia="Times New Roman"/>
                <w:b w:val="0"/>
                <w:i w:val="0"/>
                <w:sz w:val="26"/>
              </w:rPr>
              <w:t>GV</w:t>
            </w:r>
          </w:p>
        </w:tc>
        <w:tc>
          <w:tcPr>
            <w:tcW w:type="dxa" w:w="1938"/>
            <w:vAlign w:val="center"/>
          </w:tcPr>
          <w:p>
            <w:pPr>
              <w:jc w:val="left"/>
            </w:pPr>
            <w:r>
              <w:rPr>
                <w:rFonts w:ascii="Times New Roman" w:hAnsi="Times New Roman" w:eastAsia="Times New Roman"/>
                <w:b w:val="0"/>
                <w:i w:val="0"/>
                <w:sz w:val="26"/>
              </w:rPr>
              <w:t>Quản lí, hướng dẫn nhóm họa sĩ</w:t>
            </w:r>
          </w:p>
        </w:tc>
        <w:tc>
          <w:tcPr>
            <w:tcW w:type="dxa" w:w="1938"/>
            <w:vAlign w:val="center"/>
          </w:tcPr>
          <w:p>
            <w:pPr>
              <w:jc w:val="left"/>
            </w:pPr>
            <w:r>
              <w:rPr>
                <w:rFonts w:ascii="Times New Roman" w:hAnsi="Times New Roman" w:eastAsia="Times New Roman"/>
                <w:b w:val="0"/>
                <w:i w:val="0"/>
                <w:sz w:val="26"/>
              </w:rPr>
            </w:r>
          </w:p>
        </w:tc>
      </w:tr>
      <w:tr>
        <w:tc>
          <w:tcPr>
            <w:tcW w:type="dxa" w:w="1938"/>
            <w:vAlign w:val="center"/>
          </w:tcPr>
          <w:p>
            <w:pPr>
              <w:jc w:val="center"/>
            </w:pPr>
            <w:r>
              <w:rPr>
                <w:rFonts w:ascii="Times New Roman" w:hAnsi="Times New Roman" w:eastAsia="Times New Roman"/>
                <w:b w:val="0"/>
                <w:i w:val="0"/>
                <w:sz w:val="26"/>
              </w:rPr>
              <w:t>6</w:t>
            </w:r>
          </w:p>
        </w:tc>
        <w:tc>
          <w:tcPr>
            <w:tcW w:type="dxa" w:w="1938"/>
            <w:vAlign w:val="center"/>
          </w:tcPr>
          <w:p>
            <w:pPr>
              <w:jc w:val="left"/>
            </w:pPr>
            <w:r>
              <w:rPr>
                <w:rFonts w:ascii="Times New Roman" w:hAnsi="Times New Roman" w:eastAsia="Times New Roman"/>
                <w:b w:val="0"/>
                <w:i w:val="0"/>
                <w:sz w:val="26"/>
              </w:rPr>
              <w:t>Nguyễn Phạm Hải Đông</w:t>
            </w:r>
          </w:p>
        </w:tc>
        <w:tc>
          <w:tcPr>
            <w:tcW w:type="dxa" w:w="1938"/>
            <w:vAlign w:val="center"/>
          </w:tcPr>
          <w:p>
            <w:pPr>
              <w:jc w:val="center"/>
            </w:pPr>
            <w:r>
              <w:rPr>
                <w:rFonts w:ascii="Times New Roman" w:hAnsi="Times New Roman" w:eastAsia="Times New Roman"/>
                <w:b w:val="0"/>
                <w:i w:val="0"/>
                <w:sz w:val="26"/>
              </w:rPr>
              <w:t>TT</w:t>
            </w:r>
          </w:p>
        </w:tc>
        <w:tc>
          <w:tcPr>
            <w:tcW w:type="dxa" w:w="1938"/>
            <w:vAlign w:val="center"/>
          </w:tcPr>
          <w:p>
            <w:pPr>
              <w:jc w:val="left"/>
            </w:pPr>
            <w:r>
              <w:rPr>
                <w:rFonts w:ascii="Times New Roman" w:hAnsi="Times New Roman" w:eastAsia="Times New Roman"/>
                <w:b w:val="0"/>
                <w:i w:val="0"/>
                <w:sz w:val="26"/>
              </w:rPr>
              <w:t>Chụp ảnh, quay video, hỗ trợ HS thực hiện sản phẩm nhóm</w:t>
            </w:r>
          </w:p>
        </w:tc>
        <w:tc>
          <w:tcPr>
            <w:tcW w:type="dxa" w:w="1938"/>
            <w:vAlign w:val="center"/>
          </w:tcPr>
          <w:p>
            <w:pPr>
              <w:jc w:val="left"/>
            </w:pPr>
            <w:r>
              <w:rPr>
                <w:rFonts w:ascii="Times New Roman" w:hAnsi="Times New Roman" w:eastAsia="Times New Roman"/>
                <w:b w:val="0"/>
                <w:i w:val="0"/>
                <w:sz w:val="26"/>
              </w:rPr>
            </w:r>
          </w:p>
        </w:tc>
      </w:tr>
      <w:tr>
        <w:tc>
          <w:tcPr>
            <w:tcW w:type="dxa" w:w="1938"/>
            <w:vAlign w:val="center"/>
          </w:tcPr>
          <w:p>
            <w:pPr>
              <w:jc w:val="center"/>
            </w:pPr>
            <w:r>
              <w:rPr>
                <w:rFonts w:ascii="Times New Roman" w:hAnsi="Times New Roman" w:eastAsia="Times New Roman"/>
                <w:b w:val="0"/>
                <w:i w:val="0"/>
                <w:sz w:val="26"/>
              </w:rPr>
              <w:t>7</w:t>
            </w:r>
          </w:p>
        </w:tc>
        <w:tc>
          <w:tcPr>
            <w:tcW w:type="dxa" w:w="1938"/>
            <w:vAlign w:val="center"/>
          </w:tcPr>
          <w:p>
            <w:pPr>
              <w:jc w:val="left"/>
            </w:pPr>
            <w:r>
              <w:rPr>
                <w:rFonts w:ascii="Times New Roman" w:hAnsi="Times New Roman" w:eastAsia="Times New Roman"/>
                <w:b w:val="0"/>
                <w:i w:val="0"/>
                <w:sz w:val="26"/>
              </w:rPr>
              <w:t>Nguyễn Tiến Nam</w:t>
            </w:r>
          </w:p>
        </w:tc>
        <w:tc>
          <w:tcPr>
            <w:tcW w:type="dxa" w:w="1938"/>
            <w:vAlign w:val="center"/>
          </w:tcPr>
          <w:p>
            <w:pPr>
              <w:jc w:val="center"/>
            </w:pPr>
            <w:r>
              <w:rPr>
                <w:rFonts w:ascii="Times New Roman" w:hAnsi="Times New Roman" w:eastAsia="Times New Roman"/>
                <w:b w:val="0"/>
                <w:i w:val="0"/>
                <w:sz w:val="26"/>
              </w:rPr>
              <w:t>TT</w:t>
            </w:r>
          </w:p>
        </w:tc>
        <w:tc>
          <w:tcPr>
            <w:tcW w:type="dxa" w:w="1938"/>
            <w:vAlign w:val="center"/>
          </w:tcPr>
          <w:p>
            <w:pPr>
              <w:jc w:val="left"/>
            </w:pPr>
            <w:r>
              <w:rPr>
                <w:rFonts w:ascii="Times New Roman" w:hAnsi="Times New Roman" w:eastAsia="Times New Roman"/>
                <w:b w:val="0"/>
                <w:i w:val="0"/>
                <w:sz w:val="26"/>
              </w:rPr>
              <w:t>Chụp ảnh, quay video, hỗ trợ HS thực hiện sản phẩm nhóm</w:t>
            </w:r>
          </w:p>
        </w:tc>
        <w:tc>
          <w:tcPr>
            <w:tcW w:type="dxa" w:w="1938"/>
            <w:vAlign w:val="center"/>
          </w:tcPr>
          <w:p>
            <w:pPr>
              <w:jc w:val="left"/>
            </w:pPr>
            <w:r>
              <w:rPr>
                <w:rFonts w:ascii="Times New Roman" w:hAnsi="Times New Roman" w:eastAsia="Times New Roman"/>
                <w:b w:val="0"/>
                <w:i w:val="0"/>
                <w:sz w:val="26"/>
              </w:rPr>
            </w:r>
          </w:p>
        </w:tc>
      </w:tr>
      <w:tr>
        <w:tc>
          <w:tcPr>
            <w:tcW w:type="dxa" w:w="3876"/>
            <w:gridSpan w:val="2"/>
            <w:vAlign w:val="center"/>
          </w:tcPr>
          <w:p>
            <w:pPr>
              <w:jc w:val="center"/>
            </w:pPr>
            <w:r>
              <w:rPr>
                <w:rFonts w:ascii="Times New Roman" w:hAnsi="Times New Roman" w:eastAsia="Times New Roman"/>
                <w:b/>
                <w:i w:val="0"/>
                <w:sz w:val="26"/>
              </w:rPr>
              <w:t>Tổng</w:t>
            </w:r>
          </w:p>
        </w:tc>
        <w:tc>
          <w:tcPr>
            <w:tcW w:type="dxa" w:w="5814"/>
            <w:gridSpan w:val="3"/>
            <w:vAlign w:val="center"/>
          </w:tcPr>
          <w:p>
            <w:pPr>
              <w:jc w:val="center"/>
            </w:pPr>
            <w:r>
              <w:rPr>
                <w:rFonts w:ascii="Times New Roman" w:hAnsi="Times New Roman" w:eastAsia="Times New Roman"/>
                <w:b/>
                <w:i w:val="0"/>
                <w:sz w:val="26"/>
              </w:rPr>
              <w:t>7 GV, CBNV</w:t>
            </w:r>
          </w:p>
        </w:tc>
      </w:tr>
    </w:tbl>
    <w:p w14:paraId="31D3E2B9" w14:textId="77777777" w:rsidR="000140DF" w:rsidRDefault="00000000">
      <w:pPr>
        <w:spacing w:after="60"/>
        <w:ind w:left="360"/>
      </w:pPr>
      <w:r>
        <w:rPr>
          <w:rFonts w:ascii="Times New Roman" w:hAnsi="Times New Roman" w:eastAsia="Times New Roman"/>
          <w:b/>
          <w:sz w:val="26"/>
        </w:rPr>
      </w:r>
      <w:r>
        <w:rPr>
          <w:rFonts w:ascii="Times New Roman" w:hAnsi="Times New Roman" w:eastAsia="Times New Roman"/>
          <w:sz w:val="26"/>
        </w:rPr>
      </w:r>
      <w:r>
        <w:rPr>
          <w:rFonts w:ascii="Times New Roman" w:hAnsi="Times New Roman" w:eastAsia="Times New Roman"/>
          <w:b/>
          <w:sz w:val="26"/>
        </w:rPr>
        <w:t>VIII. LỊCH TRÌNH THỰC HIỆN DỰ KIẾN</w:t>
      </w:r>
    </w:p>
    <w:p w14:paraId="28ADA2B5" w14:textId="77777777" w:rsidR="000140DF" w:rsidRDefault="00000000">
      <w:pPr>
        <w:spacing w:after="60"/>
        <w:ind w:left="360"/>
      </w:pPr>
      <w:r>
        <w:rPr>
          <w:rFonts w:ascii="Times New Roman" w:hAnsi="Times New Roman" w:eastAsia="Times New Roman"/>
          <w:b/>
          <w:sz w:val="26"/>
        </w:rPr>
      </w:r>
      <w:r>
        <w:rPr>
          <w:rFonts w:ascii="Times New Roman" w:hAnsi="Times New Roman" w:eastAsia="Times New Roman"/>
          <w:sz w:val="26"/>
        </w:rPr>
      </w:r>
    </w:p>
    <w:p w14:paraId="2847C8E1" w14:textId="77777777" w:rsidR="000140DF" w:rsidRDefault="00000000">
      <w:pPr>
        <w:spacing w:before="160" w:after="80"/>
      </w:pPr>
      <w:r>
        <w:rPr>
          <w:rFonts w:ascii="Times New Roman" w:hAnsi="Times New Roman" w:eastAsia="Times New Roman"/>
          <w:b/>
          <w:sz w:val="26"/>
        </w:rPr>
      </w:r>
      <w:r>
        <w:rPr>
          <w:rFonts w:ascii="Times New Roman" w:hAnsi="Times New Roman" w:eastAsia="Times New Roman"/>
          <w:b/>
          <w:sz w:val="26"/>
        </w:rPr>
        <w:t>IX. QUY ĐỊNH AN TOÀN, NỘI QUY</w:t>
      </w:r>
    </w:p>
    <w:p w14:paraId="64F23262" w14:textId="77777777" w:rsidR="000140DF" w:rsidRDefault="00000000">
      <w:pPr>
        <w:spacing w:after="160"/>
        <w:ind w:left="360"/>
      </w:pPr>
      <w:r>
        <w:rPr>
          <w:rFonts w:ascii="Times New Roman" w:hAnsi="Times New Roman" w:eastAsia="Times New Roman"/>
          <w:sz w:val="26"/>
        </w:rPr>
      </w:r>
      <w:r>
        <w:rPr>
          <w:rFonts w:ascii="Times New Roman" w:hAnsi="Times New Roman" w:eastAsia="Times New Roman"/>
          <w:sz w:val="26"/>
        </w:rPr>
      </w:r>
      <w:r>
        <w:rPr>
          <w:rFonts w:ascii="Times New Roman" w:hAnsi="Times New Roman" w:eastAsia="Times New Roman"/>
          <w:sz w:val="26"/>
        </w:rPr>
      </w:r>
      <w:r>
        <w:rPr>
          <w:rFonts w:ascii="Times New Roman" w:hAnsi="Times New Roman" w:eastAsia="Times New Roman"/>
          <w:sz w:val="26"/>
        </w:rPr>
      </w:r>
      <w:r>
        <w:rPr>
          <w:rFonts w:ascii="Times New Roman" w:hAnsi="Times New Roman" w:eastAsia="Times New Roman"/>
          <w:sz w:val="26"/>
        </w:rPr>
        <w:t>• Nội quy Di tích (Bắt buộc): Học sinh tuyệt đối KHÔNG chạm tay, xoa đầu rùa, không viết/vẽ/đứng/ngồi lên bia Tiến sĩ; không bẻ cành hái hoa, không vứt rác bừa bãi; giữ thái độ trang nghiêm tại khu vực thờ tự.</w:t>
        <w:br/>
        <w:t>• Quy định trang phục: 100% học sinh mặc đồng phục trường UNIGO chỉnh tề, đi giày thể thao hoặc quai hậu thuận tiện di chuyển ngoài trời.</w:t>
        <w:br/>
        <w:t>• Dụng cụ học sinh cần mang: Mũ nón che nắng, bình nước uống cá nhân, bút viết và sổ tay ghi chép.</w:t>
        <w:br/>
        <w:t>• Phân công quản lý học sinh: Tỷ lệ quản lý đảm bảo tối thiểu 1 GV / Cán bộ phụ trách 12 – 15 học sinh.</w:t>
      </w:r>
    </w:p>
    <w:p w14:paraId="3A83C0DA" w14:textId="77777777" w:rsidR="000140DF" w:rsidRDefault="00000000">
      <w:pPr>
        <w:spacing w:before="120" w:after="240"/>
      </w:pPr>
      <w:r>
        <w:rPr>
          <w:rFonts w:ascii="Times New Roman" w:hAnsi="Times New Roman" w:eastAsia="Times New Roman"/>
          <w:i/>
          <w:sz w:val="26"/>
        </w:rPr>
      </w:r>
      <w:r>
        <w:rPr>
          <w:rFonts w:ascii="Times New Roman" w:hAnsi="Times New Roman" w:eastAsia="Times New Roman"/>
          <w:i/>
          <w:sz w:val="26"/>
        </w:rPr>
        <w:t>Trên đây là nội dung kế hoạch tổ chức hoạt động trải nghiệm tại Văn Miếu – Quốc Tử Giám. Ban Giám hiệu yêu cầu CBGV; CBNV thực hiện đúng nhiệm vụ được phân công. Các đơn vị triển khai đảm bảo an toàn, hiệu quả cho chuyến đi./.</w:t>
      </w:r>
    </w:p>
    <w:tbl>
      <w:tblPr>
        <w:tblW w:w="0" w:type="auto"/>
        <w:jc w:val="center"/>
        <w:tblLayout w:type="fixed"/>
        <w:tblLook w:val="04A0" w:firstRow="1" w:lastRow="0" w:firstColumn="1" w:lastColumn="0" w:noHBand="0" w:noVBand="1"/>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3312"/>
        <w:gridCol w:w="3312"/>
        <w:gridCol w:w="3456"/>
      </w:tblGrid>
      <w:tr w:rsidR="000140DF" w14:paraId="4422DC01" w14:textId="77777777">
        <w:trPr>
          <w:jc w:val="center"/>
        </w:trPr>
        <w:tc>
          <w:tcPr>
            <w:tcW w:w="3312" w:type="dxa"/>
            <w:tcBorders>
              <w:top w:val="nil"/>
              <w:left w:val="nil"/>
              <w:bottom w:val="nil"/>
              <w:right w:val="nil"/>
            </w:tcBorders>
            <w:vAlign w:val="center"/>
          </w:tcPr>
          <w:p w14:paraId="6B8A5092" w14:textId="77777777" w:rsidR="000140DF" w:rsidRDefault="00000000">
            <w:pPr>
              <w:jc w:val="center"/>
            </w:pPr>
            <w:r>
              <w:rPr>
                <w:rFonts w:ascii="Times New Roman" w:hAnsi="Times New Roman" w:eastAsia="Times New Roman"/>
                <w:b/>
                <w:sz w:val="24"/>
              </w:rPr>
            </w:r>
            <w:r>
              <w:rPr>
                <w:rFonts w:ascii="Times New Roman" w:hAnsi="Times New Roman" w:eastAsia="Times New Roman"/>
                <w:b/>
                <w:i w:val="0"/>
                <w:sz w:val="26"/>
              </w:rPr>
              <w:t>DUYỆT CỦA BAN GIÁM HIỆU</w:t>
            </w:r>
          </w:p>
        </w:tc>
        <w:tc>
          <w:tcPr>
            <w:tcW w:w="3312" w:type="dxa"/>
            <w:tcBorders>
              <w:top w:val="nil"/>
              <w:left w:val="nil"/>
              <w:bottom w:val="nil"/>
              <w:right w:val="nil"/>
            </w:tcBorders>
            <w:vAlign w:val="center"/>
          </w:tcPr>
          <w:p w14:paraId="3441E807" w14:textId="77777777" w:rsidR="000140DF" w:rsidRDefault="00000000">
            <w:pPr>
              <w:jc w:val="center"/>
            </w:pPr>
            <w:r>
              <w:rPr>
                <w:rFonts w:ascii="Times New Roman" w:hAnsi="Times New Roman" w:eastAsia="Times New Roman"/>
                <w:b/>
                <w:sz w:val="24"/>
              </w:rPr>
            </w:r>
            <w:r>
              <w:rPr>
                <w:rFonts w:ascii="Times New Roman" w:hAnsi="Times New Roman" w:eastAsia="Times New Roman"/>
                <w:b/>
                <w:i w:val="0"/>
                <w:sz w:val="26"/>
              </w:rPr>
              <w:t>TỔ TRƯỞNG CHUYÊN MÔN THCS</w:t>
            </w:r>
          </w:p>
        </w:tc>
        <w:tc>
          <w:tcPr>
            <w:tcW w:w="3456" w:type="dxa"/>
            <w:tcBorders>
              <w:top w:val="nil"/>
              <w:left w:val="nil"/>
              <w:bottom w:val="nil"/>
              <w:right w:val="nil"/>
            </w:tcBorders>
            <w:vAlign w:val="center"/>
          </w:tcPr>
          <w:p w14:paraId="5F6F191A" w14:textId="77777777" w:rsidR="000140DF" w:rsidRDefault="00000000">
            <w:pPr>
              <w:jc w:val="center"/>
            </w:pPr>
            <w:r>
              <w:rPr>
                <w:rFonts w:ascii="Times New Roman" w:hAnsi="Times New Roman" w:eastAsia="Times New Roman"/>
                <w:b/>
                <w:sz w:val="24"/>
              </w:rPr>
            </w:r>
            <w:r>
              <w:rPr>
                <w:rFonts w:ascii="Times New Roman" w:hAnsi="Times New Roman" w:eastAsia="Times New Roman"/>
                <w:b/>
                <w:i w:val="0"/>
                <w:sz w:val="26"/>
              </w:rPr>
              <w:t>NGƯỜI LẬP KẾ HOẠCH</w:t>
            </w:r>
          </w:p>
        </w:tc>
      </w:tr>
      <w:tr w:rsidR="000140DF" w14:paraId="7483A44D" w14:textId="77777777">
        <w:trPr>
          <w:jc w:val="center"/>
        </w:trPr>
        <w:tc>
          <w:tcPr>
            <w:tcW w:w="3312" w:type="dxa"/>
            <w:tcBorders>
              <w:top w:val="nil"/>
              <w:left w:val="nil"/>
              <w:bottom w:val="nil"/>
              <w:right w:val="nil"/>
            </w:tcBorders>
            <w:vAlign w:val="center"/>
          </w:tcPr>
          <w:p w14:paraId="085ED8E0" w14:textId="77777777" w:rsidR="000140DF" w:rsidRDefault="00000000">
            <w:pPr>
              <w:jc w:val="center"/>
            </w:pPr>
            <w:r>
              <w:rPr>
                <w:rFonts w:ascii="Times New Roman" w:hAnsi="Times New Roman" w:eastAsia="Times New Roman"/>
                <w:i/>
                <w:sz w:val="26"/>
              </w:rPr>
            </w:r>
            <w:r>
              <w:rPr>
                <w:rFonts w:ascii="Times New Roman" w:hAnsi="Times New Roman" w:eastAsia="Times New Roman"/>
                <w:b w:val="0"/>
                <w:i/>
                <w:sz w:val="26"/>
              </w:rPr>
              <w:t>(Ký và ghi rõ họ tên)</w:t>
            </w:r>
          </w:p>
        </w:tc>
        <w:tc>
          <w:tcPr>
            <w:tcW w:w="3312" w:type="dxa"/>
            <w:tcBorders>
              <w:top w:val="nil"/>
              <w:left w:val="nil"/>
              <w:bottom w:val="nil"/>
              <w:right w:val="nil"/>
            </w:tcBorders>
            <w:vAlign w:val="center"/>
          </w:tcPr>
          <w:p w14:paraId="39B2B9EE" w14:textId="77777777" w:rsidR="000140DF" w:rsidRDefault="00000000">
            <w:pPr>
              <w:jc w:val="center"/>
            </w:pPr>
            <w:r>
              <w:rPr>
                <w:rFonts w:ascii="Times New Roman" w:hAnsi="Times New Roman" w:eastAsia="Times New Roman"/>
                <w:i/>
                <w:sz w:val="26"/>
              </w:rPr>
            </w:r>
            <w:r>
              <w:rPr>
                <w:rFonts w:ascii="Times New Roman" w:hAnsi="Times New Roman" w:eastAsia="Times New Roman"/>
                <w:b w:val="0"/>
                <w:i/>
                <w:sz w:val="26"/>
              </w:rPr>
              <w:t>(Ký và ghi rõ họ tên)</w:t>
            </w:r>
          </w:p>
        </w:tc>
        <w:tc>
          <w:tcPr>
            <w:tcW w:w="3456" w:type="dxa"/>
            <w:tcBorders>
              <w:top w:val="nil"/>
              <w:left w:val="nil"/>
              <w:bottom w:val="nil"/>
              <w:right w:val="nil"/>
            </w:tcBorders>
            <w:vAlign w:val="center"/>
          </w:tcPr>
          <w:p w14:paraId="1893ADEA" w14:textId="77777777" w:rsidR="000140DF" w:rsidRDefault="00000000">
            <w:pPr>
              <w:jc w:val="center"/>
            </w:pPr>
            <w:r>
              <w:rPr>
                <w:rFonts w:ascii="Times New Roman" w:hAnsi="Times New Roman" w:eastAsia="Times New Roman"/>
                <w:i/>
                <w:sz w:val="26"/>
              </w:rPr>
            </w:r>
            <w:r>
              <w:rPr>
                <w:rFonts w:ascii="Times New Roman" w:hAnsi="Times New Roman" w:eastAsia="Times New Roman"/>
                <w:b w:val="0"/>
                <w:i/>
                <w:sz w:val="26"/>
              </w:rPr>
              <w:t>(Ký và ghi rõ họ tên)</w:t>
            </w:r>
          </w:p>
        </w:tc>
      </w:tr>
      <w:tr w:rsidR="000140DF" w14:paraId="0B1A9D47" w14:textId="77777777">
        <w:trPr>
          <w:jc w:val="center"/>
        </w:trPr>
        <w:tc>
          <w:tcPr>
            <w:tcW w:w="3312" w:type="dxa"/>
            <w:tcBorders>
              <w:top w:val="nil"/>
              <w:left w:val="nil"/>
              <w:bottom w:val="nil"/>
              <w:right w:val="nil"/>
            </w:tcBorders>
            <w:vAlign w:val="center"/>
          </w:tcPr>
          <w:p w14:paraId="794303F2" w14:textId="77777777" w:rsidR="000140DF" w:rsidRDefault="00000000">
            <w:pPr>
              <w:jc w:val="center"/>
            </w:pPr>
            <w:r>
              <w:rPr>
                <w:rFonts w:ascii="Times New Roman" w:hAnsi="Times New Roman" w:eastAsia="Times New Roman"/>
                <w:b/>
                <w:sz w:val="24"/>
              </w:rPr>
            </w:r>
            <w:r>
              <w:rPr>
                <w:rFonts w:ascii="Times New Roman" w:hAnsi="Times New Roman" w:eastAsia="Times New Roman"/>
                <w:b/>
                <w:sz w:val="24"/>
              </w:rPr>
            </w:r>
            <w:r>
              <w:rPr>
                <w:rFonts w:ascii="Times New Roman" w:hAnsi="Times New Roman" w:eastAsia="Times New Roman"/>
                <w:b/>
                <w:sz w:val="24"/>
              </w:rPr>
            </w:r>
            <w:r>
              <w:rPr>
                <w:rFonts w:ascii="Times New Roman" w:hAnsi="Times New Roman" w:eastAsia="Times New Roman"/>
                <w:b/>
                <w:sz w:val="24"/>
              </w:rPr>
            </w:r>
            <w:r>
              <w:rPr>
                <w:rFonts w:ascii="Times New Roman" w:hAnsi="Times New Roman" w:eastAsia="Times New Roman"/>
                <w:b w:val="0"/>
                <w:i w:val="0"/>
                <w:sz w:val="26"/>
              </w:rPr>
              <w:br/>
              <w:br/>
              <w:br/>
            </w:r>
          </w:p>
        </w:tc>
        <w:tc>
          <w:tcPr>
            <w:tcW w:w="3312" w:type="dxa"/>
            <w:tcBorders>
              <w:top w:val="nil"/>
              <w:left w:val="nil"/>
              <w:bottom w:val="nil"/>
              <w:right w:val="nil"/>
            </w:tcBorders>
            <w:vAlign w:val="center"/>
          </w:tcPr>
          <w:p w14:paraId="1AFB635C" w14:textId="77777777" w:rsidR="000140DF" w:rsidRDefault="00000000">
            <w:pPr>
              <w:jc w:val="center"/>
            </w:pPr>
            <w:r>
              <w:rPr>
                <w:rFonts w:ascii="Times New Roman" w:hAnsi="Times New Roman" w:eastAsia="Times New Roman"/>
                <w:b/>
                <w:sz w:val="24"/>
              </w:rPr>
            </w:r>
            <w:r>
              <w:rPr>
                <w:rFonts w:ascii="Times New Roman" w:hAnsi="Times New Roman" w:eastAsia="Times New Roman"/>
                <w:b/>
                <w:sz w:val="24"/>
              </w:rPr>
            </w:r>
            <w:r>
              <w:rPr>
                <w:rFonts w:ascii="Times New Roman" w:hAnsi="Times New Roman" w:eastAsia="Times New Roman"/>
                <w:b/>
                <w:sz w:val="24"/>
              </w:rPr>
            </w:r>
            <w:r>
              <w:rPr>
                <w:rFonts w:ascii="Times New Roman" w:hAnsi="Times New Roman" w:eastAsia="Times New Roman"/>
                <w:b/>
                <w:sz w:val="24"/>
              </w:rPr>
            </w:r>
            <w:r>
              <w:rPr>
                <w:rFonts w:ascii="Times New Roman" w:hAnsi="Times New Roman" w:eastAsia="Times New Roman"/>
                <w:b w:val="0"/>
                <w:i w:val="0"/>
                <w:sz w:val="26"/>
              </w:rPr>
              <w:br/>
              <w:br/>
              <w:br/>
            </w:r>
          </w:p>
        </w:tc>
        <w:tc>
          <w:tcPr>
            <w:tcW w:w="3456" w:type="dxa"/>
            <w:tcBorders>
              <w:top w:val="nil"/>
              <w:left w:val="nil"/>
              <w:bottom w:val="nil"/>
              <w:right w:val="nil"/>
            </w:tcBorders>
            <w:vAlign w:val="center"/>
          </w:tcPr>
          <w:p w14:paraId="391F916C" w14:textId="273CE66E" w:rsidR="000140DF" w:rsidRDefault="00000000">
            <w:pPr>
              <w:jc w:val="center"/>
            </w:pPr>
            <w:r>
              <w:rPr>
                <w:rFonts w:ascii="Times New Roman" w:hAnsi="Times New Roman" w:eastAsia="Times New Roman"/>
                <w:b/>
                <w:sz w:val="24"/>
              </w:rPr>
            </w:r>
            <w:r>
              <w:rPr>
                <w:rFonts w:ascii="Times New Roman" w:hAnsi="Times New Roman" w:eastAsia="Times New Roman"/>
                <w:b/>
                <w:sz w:val="24"/>
              </w:rPr>
            </w:r>
            <w:r>
              <w:rPr>
                <w:rFonts w:ascii="Times New Roman" w:hAnsi="Times New Roman" w:eastAsia="Times New Roman"/>
                <w:b/>
                <w:sz w:val="24"/>
              </w:rPr>
            </w:r>
            <w:r>
              <w:rPr>
                <w:rFonts w:ascii="Times New Roman" w:hAnsi="Times New Roman" w:eastAsia="Times New Roman"/>
                <w:b/>
                <w:sz w:val="24"/>
              </w:rPr>
            </w:r>
            <w:r>
              <w:rPr>
                <w:rFonts w:ascii="Times New Roman" w:hAnsi="Times New Roman" w:eastAsia="Times New Roman"/>
                <w:b/>
                <w:i w:val="0"/>
                <w:sz w:val="26"/>
              </w:rPr>
              <w:br/>
              <w:br/>
              <w:br/>
              <w:t>Đậu Đình Nguyên</w:t>
            </w:r>
          </w:p>
        </w:tc>
      </w:tr>
    </w:tbl>
    <w:p w14:paraId="17105362" w14:textId="77777777" w:rsidR="009E0FB2" w:rsidRDefault="009E0FB2"/>
    <w:sectPr w:rsidR="009E0FB2"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1179288">
    <w:abstractNumId w:val="8"/>
  </w:num>
  <w:num w:numId="2" w16cid:durableId="1471943871">
    <w:abstractNumId w:val="6"/>
  </w:num>
  <w:num w:numId="3" w16cid:durableId="793594865">
    <w:abstractNumId w:val="5"/>
  </w:num>
  <w:num w:numId="4" w16cid:durableId="631595785">
    <w:abstractNumId w:val="4"/>
  </w:num>
  <w:num w:numId="5" w16cid:durableId="2106730530">
    <w:abstractNumId w:val="7"/>
  </w:num>
  <w:num w:numId="6" w16cid:durableId="352997314">
    <w:abstractNumId w:val="3"/>
  </w:num>
  <w:num w:numId="7" w16cid:durableId="1449162301">
    <w:abstractNumId w:val="2"/>
  </w:num>
  <w:num w:numId="8" w16cid:durableId="1409109805">
    <w:abstractNumId w:val="1"/>
  </w:num>
  <w:num w:numId="9" w16cid:durableId="1018431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0DF"/>
    <w:rsid w:val="00034616"/>
    <w:rsid w:val="0006063C"/>
    <w:rsid w:val="0015074B"/>
    <w:rsid w:val="0029639D"/>
    <w:rsid w:val="00326F90"/>
    <w:rsid w:val="009E0FB2"/>
    <w:rsid w:val="00A44AF7"/>
    <w:rsid w:val="00AA1D8D"/>
    <w:rsid w:val="00B47730"/>
    <w:rsid w:val="00CB0664"/>
    <w:rsid w:val="00DC3F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F444B"/>
  <w14:defaultImageDpi w14:val="300"/>
  <w15:docId w15:val="{ECC622B8-FB14-44E2-9BAD-2331F49DB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1448</Words>
  <Characters>8255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Nguyên Đình</cp:lastModifiedBy>
  <cp:revision>3</cp:revision>
  <dcterms:created xsi:type="dcterms:W3CDTF">2013-12-23T23:15:00Z</dcterms:created>
  <dcterms:modified xsi:type="dcterms:W3CDTF">2026-08-30T17:25:00Z</dcterms:modified>
  <cp:category/>
</cp:coreProperties>
</file>