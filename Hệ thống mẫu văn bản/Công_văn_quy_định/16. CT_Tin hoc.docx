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44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BỘ GIÁO DỤC VÀ ĐÀO TẠO </w:t>
      </w:r>
    </w:p>
    <w:p>
      <w:pPr>
        <w:autoSpaceDN w:val="0"/>
        <w:autoSpaceDE w:val="0"/>
        <w:widowControl/>
        <w:spacing w:line="522" w:lineRule="exact" w:before="2846" w:after="0"/>
        <w:ind w:left="2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CHƯƠNG TRÌNH GIÁO DỤC PHỔ THÔNG </w:t>
      </w:r>
    </w:p>
    <w:p>
      <w:pPr>
        <w:autoSpaceDN w:val="0"/>
        <w:autoSpaceDE w:val="0"/>
        <w:widowControl/>
        <w:spacing w:line="720" w:lineRule="exact" w:before="246" w:after="0"/>
        <w:ind w:left="0" w:right="39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MÔN TIN HỌC </w:t>
      </w:r>
    </w:p>
    <w:p>
      <w:pPr>
        <w:autoSpaceDN w:val="0"/>
        <w:autoSpaceDE w:val="0"/>
        <w:widowControl/>
        <w:spacing w:line="320" w:lineRule="exact" w:before="198" w:after="0"/>
        <w:ind w:left="0" w:right="315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32"/>
        </w:rPr>
        <w:t xml:space="preserve">(Ban hành kèm theo Thông tư số 32/2018/TT-BGDĐT </w:t>
      </w:r>
    </w:p>
    <w:p>
      <w:pPr>
        <w:autoSpaceDN w:val="0"/>
        <w:autoSpaceDE w:val="0"/>
        <w:widowControl/>
        <w:spacing w:line="318" w:lineRule="exact" w:before="48" w:after="0"/>
        <w:ind w:left="281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32"/>
        </w:rPr>
        <w:t xml:space="preserve"> ngày 26 tháng 12 năm 2018 của Bộ trưởng Bộ Giáo dục và Đào tạo)</w:t>
      </w:r>
    </w:p>
    <w:p>
      <w:pPr>
        <w:autoSpaceDN w:val="0"/>
        <w:autoSpaceDE w:val="0"/>
        <w:widowControl/>
        <w:spacing w:line="320" w:lineRule="exact" w:before="3378" w:after="0"/>
        <w:ind w:left="0" w:right="57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Hà Nội, 2018 </w:t>
      </w:r>
    </w:p>
    <w:p>
      <w:pPr>
        <w:sectPr>
          <w:pgSz w:w="16838" w:h="11906"/>
          <w:pgMar w:top="612" w:right="1440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tabs>
          <w:tab w:pos="820" w:val="left"/>
          <w:tab w:pos="6598" w:val="left"/>
          <w:tab w:pos="13582" w:val="left"/>
        </w:tabs>
        <w:autoSpaceDE w:val="0"/>
        <w:widowControl/>
        <w:spacing w:line="43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MỤC LỤC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Trang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I. ĐẶC ĐIỂM MÔN HỌC ........................................................................................................................................................... 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II. QUAN ĐIỂM XÂY DỰNG CHƯƠNG TRÌNH .................................................................................................................... 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III. MỤC TIÊU CHƯƠNG TRÌNH ............................................................................................................................................. 6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IV. YÊU CẦU CẦN ĐẠT ........................................................................................................................................................... 8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V. NỘI DUNG GIÁO DỤC ....................................................................................................................................................... 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3 ................................................................................................................................................................................. 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4 ................................................................................................................................................................................. 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5 ................................................................................................................................................................................. 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6 ................................................................................................................................................................................. 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7 ................................................................................................................................................................................. 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8 ................................................................................................................................................................................. 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9 ................................................................................................................................................................................. 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10 ............................................................................................................................................................................... 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11 ............................................................................................................................................................................... 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12 ............................................................................................................................................................................... 51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VI. PHƯƠNG PHÁP GIÁO DỤC ............................................................................................................................................. 63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VII. ĐÁNH GIÁ KẾT QUẢ GIÁO DỤC .................................................................................................................................. 65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VIII. GIẢI THÍCH VÀ HƯỚNG DẪN THỰC HIỆN CHƯƠNG TRÌNH............................................................................... 66</w:t>
      </w:r>
    </w:p>
    <w:p>
      <w:pPr>
        <w:autoSpaceDN w:val="0"/>
        <w:autoSpaceDE w:val="0"/>
        <w:widowControl/>
        <w:spacing w:line="282" w:lineRule="exact" w:before="1178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 </w:t>
      </w:r>
    </w:p>
    <w:p>
      <w:pPr>
        <w:sectPr>
          <w:pgSz w:w="16838" w:h="11906"/>
          <w:pgMar w:top="588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 ĐẶC ĐIỂM MÔN HỌC</w:t>
      </w:r>
    </w:p>
    <w:p>
      <w:pPr>
        <w:autoSpaceDN w:val="0"/>
        <w:autoSpaceDE w:val="0"/>
        <w:widowControl/>
        <w:spacing w:line="368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Giáo dục tin học đóng vai trò chủ đạo trong việc chuẩn bị cho học sinh khả năng tìm kiếm, tiếp nhận, mở rộng tri thức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và sáng tạo trong thời đại cách mạng công nghiệp lần thứ tư và toàn cầu hoá. Tin học có ảnh hưởng lớn đến cách sống, cách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suy nghĩ và hành động của con người, là công cụ hiệu quả hỗ trợ biến việc học thành tự học suốt đời.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giúp học sinh thích ứng và hoà nhập được với xã hội hiện đại, hình thành và phát triển cho học sinh năng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lực tin học để học tập, làm việc và nâng cao chất lượng cuộc sống, đóng góp vào sự nghiệp xây dựng và bảo vệ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Tổ quốc.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môn Tin học phát triển ba mạch kiến thức hoà quyện: Học vấn số hoá phổ thông (DL), Công nghệ thông tin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và truyền thông (ICT), Khoa học máy tính (CS) và được phân chia theo hai giai đoạn: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Giai đoạn giáo dục cơ bản: </w:t>
      </w:r>
    </w:p>
    <w:p>
      <w:pPr>
        <w:autoSpaceDN w:val="0"/>
        <w:autoSpaceDE w:val="0"/>
        <w:widowControl/>
        <w:spacing w:line="370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giúp học sinh hình thành và phát triển khả năng sử dụng công cụ kĩ thuật số, làm quen và sử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Internet; bước đầu hình thành và phát triển tư duy giải quyết vấn đề với sự hỗ trợ của máy tính và hệ thống máy tính; hiểu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tuân theo các nguyên tắc cơ bản trong trao đổi và chia sẻ thông tin. </w:t>
      </w:r>
    </w:p>
    <w:p>
      <w:pPr>
        <w:autoSpaceDN w:val="0"/>
        <w:autoSpaceDE w:val="0"/>
        <w:widowControl/>
        <w:spacing w:line="372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Ở cấp tiểu học, chủ yếu học sinh học sử dụng các phần mềm đơn giản hỗ trợ học tập và sử dụng thiết bị tin học tuân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theo các nguyên tắc giữ gìn sức khoẻ,đồng thời bước đầu được hình thành tư duy giải quyết vấn đề có sự hỗ trợ của máy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tính.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Ở cấp trung học cơ sở, học sinh học cách sử dụng, khai thác các phần mềm thông dụng để làm ra sản phẩm số phục vụ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tập và đời sống; thực hành phát hiện và giải quyết vấn đề một cách sáng tạo với sự hỗ trợ của công cụ và các hệ thống tự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động hoá của công nghệ kĩ thuật số; học cách tổ chức lưu trữ, quản lí, tra cứu và tìm kiếm dữ liệu số, đánh giá và lựa chọn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thông tin.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Giai đoạn giáo dục định hướng nghề nghiệp: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có sự phân hoá sâu. Tuỳ theo sở thích và dự định về nghề nghiệp trong tương lai, học sinh lựa chọn một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hai định hướng: Tin học ứng dụng và Khoa học máy tính. </w:t>
      </w:r>
    </w:p>
    <w:p>
      <w:pPr>
        <w:autoSpaceDN w:val="0"/>
        <w:autoSpaceDE w:val="0"/>
        <w:widowControl/>
        <w:spacing w:line="282" w:lineRule="exact" w:before="376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 </w:t>
      </w:r>
    </w:p>
    <w:p>
      <w:pPr>
        <w:sectPr>
          <w:pgSz w:w="16838" w:h="11906"/>
          <w:pgMar w:top="588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Hai định hướng có chung một số chủ đề con và mỗi định hướng này còn có những chủ đề con riêng. </w:t>
      </w:r>
    </w:p>
    <w:p>
      <w:pPr>
        <w:autoSpaceDN w:val="0"/>
        <w:tabs>
          <w:tab w:pos="802" w:val="left"/>
        </w:tabs>
        <w:autoSpaceDE w:val="0"/>
        <w:widowControl/>
        <w:spacing w:line="37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Định hướng Tin học ứng dụng đáp ứng nhu cầu sử dụng máy tính như một công cụ của công nghệ kĩ thuật số trong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cuộc sống, học tập và làm việc, đem lại sự thích ứng và khả năng phát triển dịch vụ trong xã hội số. </w:t>
      </w:r>
    </w:p>
    <w:p>
      <w:pPr>
        <w:autoSpaceDN w:val="0"/>
        <w:tabs>
          <w:tab w:pos="802" w:val="left"/>
        </w:tabs>
        <w:autoSpaceDE w:val="0"/>
        <w:widowControl/>
        <w:spacing w:line="370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Định hướng Khoa học máy tính đáp ứng mục đích bước đầu tìm hiểu nguyên lí hoạt động của hệ thống máy tính,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phát triển tư duy máy tính, khả năng tìm tòi, khám phá các hệ thống tin học, phát triển ứng dụng trên hệ thống máy tính.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Bên cạnh nội dung giáo dục cốt lõi, học sinh có thể chọn một số chuyên đề học tập tuỳ theo sở thích, nhu cầu và định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hướng nghề nghiệp. Những chuyên đề thuộc định hướng Tin học ứng dụng nhằm tăng cường thực hành ứng dụng, giúp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thành thạo hơn trong sử dụng các phần mềm thiết yếu, làm ra sản phẩm số thiết thực cho học tập và cuộc sống. Những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chuyên đề thuộc định hướng Khoa học máy tính nhằm giới thiệu lập trình điều khiển robot giáo dục, kĩ thuật thiết kế thuật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toán, một số cấu trúc dữ liệu và một số nguyên tắc thiết kế mạng máy tính. </w:t>
      </w:r>
    </w:p>
    <w:p>
      <w:pPr>
        <w:autoSpaceDN w:val="0"/>
        <w:autoSpaceDE w:val="0"/>
        <w:widowControl/>
        <w:spacing w:line="282" w:lineRule="exact" w:before="334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QUAN ĐIỂM XÂY DỰNG CHƯƠNG TRÌNH </w:t>
      </w:r>
    </w:p>
    <w:p>
      <w:pPr>
        <w:autoSpaceDN w:val="0"/>
        <w:autoSpaceDE w:val="0"/>
        <w:widowControl/>
        <w:spacing w:line="282" w:lineRule="exact" w:before="204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cụ thể hoá các quan điểm của Chương trình tổng thể, chú trọng các yêu cầu sau đây: </w:t>
      </w:r>
    </w:p>
    <w:p>
      <w:pPr>
        <w:autoSpaceDN w:val="0"/>
        <w:autoSpaceDE w:val="0"/>
        <w:widowControl/>
        <w:spacing w:line="282" w:lineRule="exact" w:before="254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Tính kế thừa và phát triển </w:t>
      </w:r>
    </w:p>
    <w:p>
      <w:pPr>
        <w:autoSpaceDN w:val="0"/>
        <w:autoSpaceDE w:val="0"/>
        <w:widowControl/>
        <w:spacing w:line="280" w:lineRule="exact" w:before="20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Kế thừa chương trình môn Tin học hiện hành </w:t>
      </w:r>
    </w:p>
    <w:p>
      <w:pPr>
        <w:autoSpaceDN w:val="0"/>
        <w:tabs>
          <w:tab w:pos="802" w:val="left"/>
        </w:tabs>
        <w:autoSpaceDE w:val="0"/>
        <w:widowControl/>
        <w:spacing w:line="37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kế thừa và phát triển những ưu điểm cơ bản của chương trình hiện hành là tính hệ thống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tính khoa học, đồng thời tránh thiên về lí thuyết trong một số nội dung và sự trùng lặp giữa các cấp học, gây quá tải. </w:t>
      </w:r>
    </w:p>
    <w:p>
      <w:pPr>
        <w:autoSpaceDN w:val="0"/>
        <w:autoSpaceDE w:val="0"/>
        <w:widowControl/>
        <w:spacing w:line="280" w:lineRule="exact" w:before="212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Khai thác chương trình môn Tin học phổ thông của các nước tiên tiến </w:t>
      </w:r>
    </w:p>
    <w:p>
      <w:pPr>
        <w:autoSpaceDN w:val="0"/>
        <w:autoSpaceDE w:val="0"/>
        <w:widowControl/>
        <w:spacing w:line="368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bối cảnh nhiều nước coi trọng phát triển chương trình giáo dục tin học nhằm đào tạo nguồn nhân lực cho cuộc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cách mạng công nghiệp lần thứ tư, Chương trình môn Tin học khai thác, chọn lọc vận dụng chương trình môn Tin học của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nước tiên tiến nhằm hội nhập, hướng tới trình độ quốc tế. </w:t>
      </w:r>
    </w:p>
    <w:p>
      <w:pPr>
        <w:autoSpaceDN w:val="0"/>
        <w:autoSpaceDE w:val="0"/>
        <w:widowControl/>
        <w:spacing w:line="282" w:lineRule="exact" w:before="1210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Tính khoa học, hiện đại và sư phạm </w:t>
      </w:r>
    </w:p>
    <w:p>
      <w:pPr>
        <w:autoSpaceDN w:val="0"/>
        <w:autoSpaceDE w:val="0"/>
        <w:widowControl/>
        <w:spacing w:line="370" w:lineRule="exact" w:before="114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chọn lọc các nội dung cơ bản, phổ thông và hiện đại của ba mạch kiến thức DL, ICT,CS,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đồng thời quan tâm đúng mức đến nội dung về đạo đức, pháp luật, văn hoá và ảnh hưởng của tin học đến xã hội, bảo đảm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nguyên lí “vừa dạy chữ vừa dạy người” và coi trọng tính nhân văn trong thời đại có sự kết nối cao của thế giới thực và thế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giới số.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được thiết kế với các nguyên tắc sư phạm: bảo đảm  tính vừa sức, phát triển mạch kiến thức vừa theo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đường thẳng vừa đồng tâm, xây dựng hệ thống khái niệm cốt lõi. Chương trình chọn lọc nội dung và yêu cầu phù hợp lứa tuổi,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xen kẽ những nội dung lí thuyết với thực hành, trừu tượng với trực quan. Các chủ đề lớn xuyên suốt các cấp học với yêu cầu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cần đạt nâng cao dần. Các khái niệm cốt lõi được bắt đầu hình thành ở cấp tiểu học và được phát triển hoàn chỉnh dần ở các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cấp học cao hơn. </w:t>
      </w:r>
    </w:p>
    <w:p>
      <w:pPr>
        <w:autoSpaceDN w:val="0"/>
        <w:autoSpaceDE w:val="0"/>
        <w:widowControl/>
        <w:spacing w:line="280" w:lineRule="exact" w:before="256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Tính thiết thực </w:t>
      </w:r>
    </w:p>
    <w:p>
      <w:pPr>
        <w:autoSpaceDN w:val="0"/>
        <w:autoSpaceDE w:val="0"/>
        <w:widowControl/>
        <w:spacing w:line="282" w:lineRule="exact" w:before="20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Phục vụ định hướng nghề nghiệp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bối cảnh của cuộc cách mạng công nghiệp lần thứ tư có nhiều ngành nghề và việc làm mới xuất hiện đòi hỏi kiến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thức, kĩ năng tin học chuyên sâu, Chương trình môn Tin học thể hiện khả năng kết nối và lan toả sâu rộng của tin học đến tất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cả các lĩnh vực khác nhau của đời sống, xác lập cho các đối tượng học sinh khác nhau một phổ rộng các ngành nghề chuyên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sâu và các ngành nghề ứng dụng tin học.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b)Thực hiện giáo dục STEM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Định hướng giáo dục STEM đang được triển khai như một hướng đi quan trọng trong giáo dục và đào tạo tại nhiều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nước trên thế giới. Với tư cách là công nghệ nền tảng, hội tụ đủ tất cả bốn yếu tố giáo dục STEM (Khoa học (S), Công nghệ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(T), Kĩ thuật (E) và Toán học (M)), môn Tin học có vai trò trung tâm kết nối các môn học khác, đẩy mạnh giáo dục STEM,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phát huy sáng tạo của học sinh nhằm tạo ra sản phẩm số có hàm lượng ICT cao. Chương trình môn Tin học khai thác ưu thế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về tích hợp liên môn bằng cách yêu cầu học sinh làm ra sản phẩm số của cá nhân và của nhóm học tập để thu hẹp khoảng cách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giữa giáo dục hàn lâm và thực tiễn. </w:t>
      </w:r>
    </w:p>
    <w:p>
      <w:pPr>
        <w:autoSpaceDN w:val="0"/>
        <w:autoSpaceDE w:val="0"/>
        <w:widowControl/>
        <w:spacing w:line="282" w:lineRule="exact" w:before="538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 </w:t>
      </w:r>
    </w:p>
    <w:p>
      <w:pPr>
        <w:sectPr>
          <w:pgSz w:w="16838" w:h="11906"/>
          <w:pgMar w:top="610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 Tính mở </w:t>
      </w:r>
    </w:p>
    <w:p>
      <w:pPr>
        <w:autoSpaceDN w:val="0"/>
        <w:autoSpaceDE w:val="0"/>
        <w:widowControl/>
        <w:spacing w:line="282" w:lineRule="exact" w:before="202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Nội dung chương trình mở </w:t>
      </w:r>
    </w:p>
    <w:p>
      <w:pPr>
        <w:autoSpaceDN w:val="0"/>
        <w:autoSpaceDE w:val="0"/>
        <w:widowControl/>
        <w:spacing w:line="36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có các chủ đề bắt buộc, đồng thời có các chủ đề lựachọn. Các chủ đề nội dung không phụ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thuộc vào thiết bị phần cứng và phần mềm cụ thể, không phân biệt phần mềm và học liệu mở hay đóng, tạo thuận lợi cho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việc vận dụng phù hợp với khả năng các địa phương và các đối tượng học sinh khác nhau. Do đặc thù riêng, Chương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cần được cập nhật và điều chỉnh theo định kì ngắn hạn theo hướng dẫn của Bộ Giáo dục và Đào tạo nhằm bảo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đảm  tính hiện đại và thời sự, đáp ứng sự phát triển rất nhanh của công nghệ kĩ thuật số, phù hợp với điều kiện kinh tế – xã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hội của đất nước. </w:t>
      </w:r>
    </w:p>
    <w:p>
      <w:pPr>
        <w:autoSpaceDN w:val="0"/>
        <w:autoSpaceDE w:val="0"/>
        <w:widowControl/>
        <w:spacing w:line="280" w:lineRule="exact" w:before="20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b)Hình thức giáo dục đa dạng </w:t>
      </w:r>
    </w:p>
    <w:p>
      <w:pPr>
        <w:autoSpaceDN w:val="0"/>
        <w:autoSpaceDE w:val="0"/>
        <w:widowControl/>
        <w:spacing w:line="36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chọn lọc các chủ đề thiết thực và hấp dẫn, tạo điều kiện cho học sinh học tập và ứng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tin học không chỉ trong phạm vi môn Tin học mà cả trong các môn học khác, không chỉ trong khuôn viên nhà trường mà ở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cả các môi trường ngoài khuôn viên trường học (ở nhà, qua mạng máy tính, trong câu lạc bộ và trong thực tế). </w:t>
      </w:r>
    </w:p>
    <w:p>
      <w:pPr>
        <w:autoSpaceDN w:val="0"/>
        <w:autoSpaceDE w:val="0"/>
        <w:widowControl/>
        <w:spacing w:line="282" w:lineRule="exact" w:before="328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MỤC TIÊU CHƯƠNG TRÌNH </w:t>
      </w:r>
    </w:p>
    <w:p>
      <w:pPr>
        <w:autoSpaceDN w:val="0"/>
        <w:autoSpaceDE w:val="0"/>
        <w:widowControl/>
        <w:spacing w:line="282" w:lineRule="exact" w:before="248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Mục tiêu chung </w:t>
      </w:r>
    </w:p>
    <w:p>
      <w:pPr>
        <w:autoSpaceDN w:val="0"/>
        <w:autoSpaceDE w:val="0"/>
        <w:widowControl/>
        <w:spacing w:line="354" w:lineRule="exact" w:before="13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góp phần hình thành, phát triển những phẩm chất chủ yếu và năng lực chung đã được xác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định trong Chương trình tổng thể, đồng thời góp phần chủ yếu  hình thành, phát triển năng lực tin học cho học sinh. Môn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Tin học trang bị cho học sinh hệ thống kiến thức tin học phổ thông gồm ba mạch kiến thức hoà quyện: </w:t>
      </w:r>
    </w:p>
    <w:p>
      <w:pPr>
        <w:autoSpaceDN w:val="0"/>
        <w:tabs>
          <w:tab w:pos="802" w:val="left"/>
        </w:tabs>
        <w:autoSpaceDE w:val="0"/>
        <w:widowControl/>
        <w:spacing w:line="354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vấn số hoá phổ thông nhằm giúp học sinh hoà nhập với xã hội hiện đại, sử dụng được các thiết bị số và phần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mềm cơ bản thông dụng một cách có đạo đức, văn hoá và tuân thủ pháp luật. </w:t>
      </w:r>
    </w:p>
    <w:p>
      <w:pPr>
        <w:autoSpaceDN w:val="0"/>
        <w:tabs>
          <w:tab w:pos="802" w:val="left"/>
        </w:tabs>
        <w:autoSpaceDE w:val="0"/>
        <w:widowControl/>
        <w:spacing w:line="354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Công nghệ thông tin và truyền thông nhằm giúp học sinh sử dụng và áp dụng hệ thống máy tính giải quyết vấn đề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thực tế một cách hiệu quả và sáng tạo. </w:t>
      </w:r>
    </w:p>
    <w:p>
      <w:pPr>
        <w:autoSpaceDN w:val="0"/>
        <w:tabs>
          <w:tab w:pos="802" w:val="left"/>
        </w:tabs>
        <w:autoSpaceDE w:val="0"/>
        <w:widowControl/>
        <w:spacing w:line="356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Khoa học máy tính nhằm giúp học sinh hiểu biết các nguyên tắc cơ bản và thực tiễn của tư duy máy tính, tạo cơ sở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cho việc thiết kế và phát triển các hệ thống máy tính. </w:t>
      </w:r>
    </w:p>
    <w:p>
      <w:pPr>
        <w:autoSpaceDN w:val="0"/>
        <w:autoSpaceDE w:val="0"/>
        <w:widowControl/>
        <w:spacing w:line="282" w:lineRule="exact" w:before="328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 </w:t>
      </w:r>
    </w:p>
    <w:p>
      <w:pPr>
        <w:sectPr>
          <w:pgSz w:w="16838" w:h="11906"/>
          <w:pgMar w:top="592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Mục tiêu cấp tiểu học </w:t>
      </w:r>
    </w:p>
    <w:p>
      <w:pPr>
        <w:autoSpaceDN w:val="0"/>
        <w:tabs>
          <w:tab w:pos="802" w:val="left"/>
        </w:tabs>
        <w:autoSpaceDE w:val="0"/>
        <w:widowControl/>
        <w:spacing w:line="352" w:lineRule="exact" w:before="1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ở cấp tiểu học giúp học sinh bước đầu làm quen với công nghệ kĩ thuật số, bắt đầu hình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thành năng lực tin học và chuẩn bị cho học sinh tiếp tục học môn Tin học ở cấp trung học cơ sở, cụ thể là: </w:t>
      </w:r>
    </w:p>
    <w:p>
      <w:pPr>
        <w:autoSpaceDN w:val="0"/>
        <w:tabs>
          <w:tab w:pos="802" w:val="left"/>
        </w:tabs>
        <w:autoSpaceDE w:val="0"/>
        <w:widowControl/>
        <w:spacing w:line="352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Bước đầu hình thành cho học sinh tư duy giải quyết vấn đề với sự trợ giúp của máy tính: Hình thành nhu cầu thu thập,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sử dụng thông tin, ý tưởng điều khiển máy tính thông qua việc tạo chương trình đơn giản bằng ngôn ngữ lập trình trực quan. </w:t>
      </w:r>
    </w:p>
    <w:p>
      <w:pPr>
        <w:autoSpaceDN w:val="0"/>
        <w:tabs>
          <w:tab w:pos="802" w:val="left"/>
        </w:tabs>
        <w:autoSpaceDE w:val="0"/>
        <w:widowControl/>
        <w:spacing w:line="354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sử dụng phần mềm tạo ra được những sản phẩm số đơn giản như một văn bản ngắn, thiệp chúc mừng,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đoạn hoạt hình vui,... </w:t>
      </w:r>
    </w:p>
    <w:p>
      <w:pPr>
        <w:autoSpaceDN w:val="0"/>
        <w:autoSpaceDE w:val="0"/>
        <w:widowControl/>
        <w:spacing w:line="354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bước đầu quen với công nghệ kĩ thuật số thông qua việc sử dụng máy tính để vui chơi, học tập, xem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tìm kiếm thông tin trên Internet; rèn luyện cho học sinh một số kĩ năng cơ bản trong sử dụng máy tính; biết bảo vệ sức khoẻ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khi sử dụng máy tính, bước đầu có ý thức phòng tránh những tác hại khi sử dụng Internet và ý thức tôn trọng bản quyền. </w:t>
      </w:r>
    </w:p>
    <w:p>
      <w:pPr>
        <w:autoSpaceDN w:val="0"/>
        <w:autoSpaceDE w:val="0"/>
        <w:widowControl/>
        <w:spacing w:line="282" w:lineRule="exact" w:before="24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Mục tiêu cấp trung học cơ sở </w:t>
      </w:r>
    </w:p>
    <w:p>
      <w:pPr>
        <w:autoSpaceDN w:val="0"/>
        <w:tabs>
          <w:tab w:pos="802" w:val="left"/>
        </w:tabs>
        <w:autoSpaceDE w:val="0"/>
        <w:widowControl/>
        <w:spacing w:line="352" w:lineRule="exact" w:before="1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ở cấp trung học cơ sở giúp học sinh tiếp tục phát triển năng lực tin học đã hình thành ở cấp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tiểu học và hoàn thiện năng lực đó ở mức cơ bản, cụ thể là: </w:t>
      </w:r>
    </w:p>
    <w:p>
      <w:pPr>
        <w:autoSpaceDN w:val="0"/>
        <w:autoSpaceDE w:val="0"/>
        <w:widowControl/>
        <w:spacing w:line="354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phát triển tư duy và khả năng giải quyết vấn đề; biết chọn dữ liệu và thông tin phù hợp, hữu ích; biết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chia một vấn đề lớn thành những nhiệm vụ nhỏ hơn; bước đầu có tư duy mô hình hoá một bài toán qua việc hiểu và sử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khái niệm thuật toán và lập trình trực quan; biết sử dụng mẫu trong quá trình thiết kế và tạo ra các sản phẩm số; biết đánh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giá kết quả sản phẩm số cũng như biết điều chỉnh, sửa lỗi các sản phẩm đó. </w:t>
      </w:r>
    </w:p>
    <w:p>
      <w:pPr>
        <w:autoSpaceDN w:val="0"/>
        <w:autoSpaceDE w:val="0"/>
        <w:widowControl/>
        <w:spacing w:line="354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có khả năng sử dụng các phương tiện, thiết bị và phần mềm; biết tổ chức lưu trữ, khai thác nguồn tài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nguyên đa phương tiện; tạo ra và chia sẻ sản phẩm số đơn giản phục vụ học tập, cuộc sống; có ý thức và khả năng ứng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ICT phục vụ cá nhân và cộng đồng. </w:t>
      </w:r>
    </w:p>
    <w:p>
      <w:pPr>
        <w:autoSpaceDN w:val="0"/>
        <w:autoSpaceDE w:val="0"/>
        <w:widowControl/>
        <w:spacing w:line="372" w:lineRule="exact" w:before="10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quen thuộc với dịch vụ số và phần mềm thông dụng để phục vụ cuộc sống, học và tự học, giao tiếp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hợp tác trong cộng đồng; có hiểu biết cơ bản về pháp luật, đạo đức và văn hoá liên quan đến sử dụng tài nguyên thông tin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giao tiếp trên mạng; bước đầu nhận biết được một số ngành nghề chính thuộc lĩnh vực tin học. </w:t>
      </w:r>
    </w:p>
    <w:p>
      <w:pPr>
        <w:autoSpaceDN w:val="0"/>
        <w:autoSpaceDE w:val="0"/>
        <w:widowControl/>
        <w:spacing w:line="282" w:lineRule="exact" w:before="626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 </w:t>
      </w:r>
    </w:p>
    <w:p>
      <w:pPr>
        <w:sectPr>
          <w:pgSz w:w="16838" w:h="11906"/>
          <w:pgMar w:top="592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 Mục tiêu cấp trung học phổ thông </w:t>
      </w:r>
    </w:p>
    <w:p>
      <w:pPr>
        <w:autoSpaceDN w:val="0"/>
        <w:autoSpaceDE w:val="0"/>
        <w:widowControl/>
        <w:spacing w:line="354" w:lineRule="exact" w:before="13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ở cấp trung học phổ thông giúp học sinh củng cố và nâng cao năng lực tin học đã được hình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thành, phát triển ở giai đoạn giáo dục cơ bản, đồng thời cung cấp cho học sinh tri thức mang tính định hướng nghề nghiệp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thuộc lĩnh vực tin học hoặc ứng dụng tin học, cụ thể là: </w:t>
      </w:r>
    </w:p>
    <w:p>
      <w:pPr>
        <w:autoSpaceDN w:val="0"/>
        <w:autoSpaceDE w:val="0"/>
        <w:widowControl/>
        <w:spacing w:line="370" w:lineRule="exact" w:before="10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có những hiểu biết cơ bản về hệ thống máy tính, một số kĩ thuật thiết kế thuật toán, tổ chức dữ liệu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lập trình; củng cố và phát triển hơn nữa cho học sinh tư duy giải quyết vấn đề, khả năng đưa ra ý tưởng và chuyển giao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nhiệm vụ cho máy tính thực hiện.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có khả năng ứng dụng tin học, tạo ra sản phẩm số phục vụ cộng đồng và nâng cao hiệu quả công việc;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có khả năng lựa chọn, sử dụng, kết nối các thiết bị số, dịch vụ mạng và truyền thông, phần mềm và các tài nguyên số khác.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Giúp học sinh có khả năng hoà nhập và thích ứng được với sự phát triển của xã hội số, ứng dụng công nghệ thông tin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và truyền thông trong học và tự học; tìm kiếm và trao đổi thông tin theo cách phù hợp, tuân thủ pháp luật, có đạo đức, ứng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xử văn hoá và có trách nhiệm; có hiểu biết thêm một số ngành nghề thuộc lĩnh vực tin học, chủ động và tự tin trong việc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định hướng nghề nghiệp tương lai của bản thân. </w:t>
      </w:r>
    </w:p>
    <w:p>
      <w:pPr>
        <w:autoSpaceDN w:val="0"/>
        <w:autoSpaceDE w:val="0"/>
        <w:widowControl/>
        <w:spacing w:line="280" w:lineRule="exact" w:before="336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 YÊU CẦU CẦN ĐẠT </w:t>
      </w:r>
    </w:p>
    <w:p>
      <w:pPr>
        <w:autoSpaceDN w:val="0"/>
        <w:autoSpaceDE w:val="0"/>
        <w:widowControl/>
        <w:spacing w:line="280" w:lineRule="exact" w:before="250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1.Yêu cầu cần đạt về phẩm chất chủ yếu và năng lực chung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góp phần thực hiện các yêu cầu cần đạt về phẩm chất chủ yếu và năng lực chung theo các mức độ phù hợp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với môn học, cấp học đã được quy định trong Chương trình tổng thể. </w:t>
      </w:r>
    </w:p>
    <w:p>
      <w:pPr>
        <w:autoSpaceDN w:val="0"/>
        <w:autoSpaceDE w:val="0"/>
        <w:widowControl/>
        <w:spacing w:line="280" w:lineRule="exact" w:before="256" w:after="0"/>
        <w:ind w:left="8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Yêu cầu cần đạt về năng lực đặc thù </w:t>
      </w:r>
    </w:p>
    <w:p>
      <w:pPr>
        <w:autoSpaceDN w:val="0"/>
        <w:autoSpaceDE w:val="0"/>
        <w:widowControl/>
        <w:spacing w:line="282" w:lineRule="exact" w:before="20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hình thành, phát triển được năng lực tin học với năm thành phần năng lực sau đây: </w:t>
      </w:r>
    </w:p>
    <w:p>
      <w:pPr>
        <w:autoSpaceDN w:val="0"/>
        <w:autoSpaceDE w:val="0"/>
        <w:widowControl/>
        <w:spacing w:line="282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NLa: Sử dụng và quản lí các phương tiện công nghệ thông tin và truyền thông;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NLb: Ứng xử phù hợp trong môi trường số; </w:t>
      </w:r>
    </w:p>
    <w:p>
      <w:pPr>
        <w:autoSpaceDN w:val="0"/>
        <w:autoSpaceDE w:val="0"/>
        <w:widowControl/>
        <w:spacing w:line="282" w:lineRule="exact" w:before="726" w:after="0"/>
        <w:ind w:left="0" w:right="6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 </w:t>
      </w:r>
    </w:p>
    <w:p>
      <w:pPr>
        <w:sectPr>
          <w:pgSz w:w="16838" w:h="11906"/>
          <w:pgMar w:top="592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422" w:lineRule="exact" w:before="0" w:after="0"/>
        <w:ind w:left="802" w:right="44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NLc: Giải quyết vấn đề với sự hỗ trợ của công nghệ thông tin và truyền thông;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NLd: Ứng dụng công nghệ thông tin và truyền thông trong học và tự học;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NLe: Hợp tác trong môi trường số. </w:t>
      </w:r>
    </w:p>
    <w:p>
      <w:pPr>
        <w:autoSpaceDN w:val="0"/>
        <w:autoSpaceDE w:val="0"/>
        <w:widowControl/>
        <w:spacing w:line="280" w:lineRule="exact" w:before="2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bảng dưới đây quy định yêu cầu cần đạt đối với mỗi thành phần nêu trên của năng lực tin học ở mỗi cấp học. </w:t>
      </w:r>
    </w:p>
    <w:p>
      <w:pPr>
        <w:autoSpaceDN w:val="0"/>
        <w:tabs>
          <w:tab w:pos="802" w:val="left"/>
        </w:tabs>
        <w:autoSpaceDE w:val="0"/>
        <w:widowControl/>
        <w:spacing w:line="410" w:lineRule="exact" w:before="82" w:after="17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2.1. Ở cấp tiểu học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sử dụng được máy tính hỗ trợ vui chơi, giải trí và học tập, thông qua đó biết được một số lợi ích mà thiết bịkĩ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thuật số có thể đem lại cho con người, trước hết cho cá nhân học sinh. Đồng thời học sinh có được những khả năng ban đầu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về tư duy và nền nếp thích ứng với việc sử dụng máy tính và thiết bị số thông minh, với yêu cầu cụ thể sau đây: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15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1242"/>
        </w:trPr>
        <w:tc>
          <w:tcPr>
            <w:tcW w:type="dxa" w:w="2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NLa </w:t>
            </w:r>
          </w:p>
        </w:tc>
        <w:tc>
          <w:tcPr>
            <w:tcW w:type="dxa" w:w="11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Nhận diện, phân biệt được hình dạng và chức năng của các thiết bị kĩ thuật số thông dụng; thực hiện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một số thao tác cơ bản với phần mềm hỗ trợ học tập, vui chơi, giải trí trên một số thiết bị kĩ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số quen thuộc. </w:t>
            </w:r>
          </w:p>
        </w:tc>
      </w:tr>
      <w:tr>
        <w:trPr>
          <w:trHeight w:hRule="exact" w:val="198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NLb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Nêu được sơ lược lí do cần bảo vệ và biết bảo vệ thông tin số hoá của cá nhân, biết và thực hiện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quyền sở hữu trí tuệ ở mức đơn giản. Ví dụ: Biết sản phẩm số (bài làm, tranh vẽ, bài thơ, video, 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máy tính,...) của mỗi người thuộc quyền sở hữu của người đó, không được sao chép khi không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phép. Biết bảo vệ sức khoẻ khi sử dụng thiết bị kĩ thuật số (thao tác đúng cách, bố trí thời gian vận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động và nghỉ xen kẽ,...). </w:t>
            </w:r>
          </w:p>
        </w:tc>
      </w:tr>
      <w:tr>
        <w:trPr>
          <w:trHeight w:hRule="exact" w:val="155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Nhận biết và nêu được nhu cầu tìm kiếm thông tin từ nguồn dữ liệu số khi giải quyết công việc,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thông tin trong máy tính và trên Internet theo hướng dẫn; biết sử dụng tài nguyên thông tin và kĩ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của ICT để giải quyết một số vấn đề phù hợp với lứa tuổi. Ví dụ: tạo một album ảnh đẹp giới thiệu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danh lam thắng cảnh, tìm nghĩa và tra cứu cách đọc một từ tiếng Anh,...; diễn đạt được các bước </w:t>
            </w:r>
          </w:p>
        </w:tc>
      </w:tr>
    </w:tbl>
    <w:p>
      <w:pPr>
        <w:autoSpaceDN w:val="0"/>
        <w:autoSpaceDE w:val="0"/>
        <w:widowControl/>
        <w:spacing w:line="282" w:lineRule="exact" w:before="302" w:after="0"/>
        <w:ind w:left="0" w:right="69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158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6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44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giải quyết vấn đề theo kiểu thuật toán (quy trình gồm các bước có thứ tự để giải quyết được vấn đề). </w:t>
            </w:r>
          </w:p>
        </w:tc>
      </w:tr>
      <w:tr>
        <w:trPr>
          <w:trHeight w:hRule="exact" w:val="1240"/>
        </w:trPr>
        <w:tc>
          <w:tcPr>
            <w:tcW w:type="dxa" w:w="2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NLd </w:t>
            </w:r>
          </w:p>
        </w:tc>
        <w:tc>
          <w:tcPr>
            <w:tcW w:type="dxa" w:w="11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được một số phần mềm trò chơi hỗ trợ học tập, phần mềm học tập; tạo được các sản phẩm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đơn giản để phục vụ học tập và vui chơi. Ví dụ bài trình chiếu đơn giản, bưu thiệp, bức vẽ hay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trình trò chơi đơn giản,... </w:t>
            </w:r>
          </w:p>
        </w:tc>
      </w:tr>
      <w:tr>
        <w:trPr>
          <w:trHeight w:hRule="exact" w:val="87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NLe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được các công cụ kĩ thuật số thông dụng theo hướng dẫn để chia sẻ, trao đổi thông tin với bạn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bè và người thân. </w:t>
            </w:r>
          </w:p>
        </w:tc>
      </w:tr>
    </w:tbl>
    <w:p>
      <w:pPr>
        <w:autoSpaceDN w:val="0"/>
        <w:autoSpaceDE w:val="0"/>
        <w:widowControl/>
        <w:spacing w:line="282" w:lineRule="exact" w:before="158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2.2. Ở cấp trung học cơ sở </w:t>
      </w:r>
    </w:p>
    <w:p>
      <w:pPr>
        <w:autoSpaceDN w:val="0"/>
        <w:autoSpaceDE w:val="0"/>
        <w:widowControl/>
        <w:spacing w:line="370" w:lineRule="exact" w:before="120" w:after="17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có được những kiến thức, kĩ năng cơ bản để hoà nhập, thích ứng với xã hội số; tạo được sản phẩm số phục vụ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bản thân và cộng đồng; bước đầu có tư duy điều khiển các thiết bị số. Năng lực tin học đạt được ở cuối cấp trung học cơ sở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góp phần chuẩn bị cho học sinh học tiếp giai đoạn giáo dục định hướng nghề nghiệp, học trường nghề hoặc tham gia lao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động với yêu cầu cụ thể sau đây: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048"/>
        </w:trPr>
        <w:tc>
          <w:tcPr>
            <w:tcW w:type="dxa" w:w="2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1608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NLa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đúng cách các thiết bị, các phần mềm thông dụng và mạng máy tính phục vụ cuộc sống và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tập; có ý thức và biết cách khai thác môi trường số, biết tổ chức và lưu trữ dữ liệu; bước đầu tạo ra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sản phẩm số phục vụ cuộc sống nhờ khai thác phần mềm ứng dụng. Ví dụ bức ảnh đẹp, bản quảng cáo,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thiết kế thời trang, đoạn video phục vụ một chủ đề nào đó,... </w:t>
            </w:r>
          </w:p>
        </w:tc>
      </w:tr>
      <w:tr>
        <w:trPr>
          <w:trHeight w:hRule="exact" w:val="81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NLb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Biết và nêu được một số quy định cơ bản liên quan đến quyền sở hữu và sử dụng tài nguyên số, tôn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trọng bản quyền và quyền an toàn thông tin của người khác; hiểu và ứng xử có văn hoá trong thế giới </w:t>
            </w:r>
          </w:p>
        </w:tc>
      </w:tr>
    </w:tbl>
    <w:p>
      <w:pPr>
        <w:autoSpaceDN w:val="0"/>
        <w:autoSpaceDE w:val="0"/>
        <w:widowControl/>
        <w:spacing w:line="282" w:lineRule="exact" w:before="5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048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81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ảo; sử dụng được cách thông dụng bảo vệ thông tin cá nhân và cộng đồng, tránh tác động tiêu cực tới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thân và cộng đồng; có ý thức tự bảo vệ sức khoẻ trong khai thác và ứng dụng ICT. </w:t>
            </w:r>
          </w:p>
        </w:tc>
      </w:tr>
      <w:tr>
        <w:trPr>
          <w:trHeight w:hRule="exact" w:val="161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Hiểu được tầm quan trọng của thông tin và xử lí thông tin trong xã hội hiện đại; tìm kiếm được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từ nhiều nguồn với các chức năng đơn giản của công cụ tìm kiếm, đánh giá được sự phù hợp của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và dữ liệu đã tìm thấy với nhiệm vụ đặt ra; thao tác được với phần mềm và môi trường lập trình trực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quan để bước đầu có tư duy thiết kế và điều khiển hệ thống. </w:t>
            </w:r>
          </w:p>
        </w:tc>
      </w:tr>
      <w:tr>
        <w:trPr>
          <w:trHeight w:hRule="exact" w:val="1240"/>
        </w:trPr>
        <w:tc>
          <w:tcPr>
            <w:tcW w:type="dxa" w:w="2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NLd </w:t>
            </w:r>
          </w:p>
        </w:tc>
        <w:tc>
          <w:tcPr>
            <w:tcW w:type="dxa" w:w="11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được một số phần mềm học tập; sử dụng được môi trường mạng máy tính để tìm kiếm, thu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thập, cập nhật và lưu trữ thông tin phù hợp với mục tiêu học tập, chủ động khai thác các tài nguyên hỗ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trợ tự học. </w:t>
            </w:r>
          </w:p>
        </w:tc>
      </w:tr>
      <w:tr>
        <w:trPr>
          <w:trHeight w:hRule="exact" w:val="161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NLe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Biết lựa chọn và sử dụng được các công cụ, các dịch vụ ICT thông dụng để chia sẻ, trao đổi thông tin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hợp tác một cách an toàn; giao lưu được trong xã hội số một cách văn hoá; có khả năng làm việc nhóm,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hợp tác được trong việc tạo ra, trình bày và giới thiệu được sản phẩm số; nhận biết được sơ lược một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ngành nghề chính thuộc lĩnh vực tin học. </w:t>
            </w:r>
          </w:p>
        </w:tc>
      </w:tr>
    </w:tbl>
    <w:p>
      <w:pPr>
        <w:autoSpaceDN w:val="0"/>
        <w:autoSpaceDE w:val="0"/>
        <w:widowControl/>
        <w:spacing w:line="280" w:lineRule="exact" w:before="162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2.3. Ở cấp trung học phổ thông </w:t>
      </w:r>
    </w:p>
    <w:p>
      <w:pPr>
        <w:autoSpaceDN w:val="0"/>
        <w:autoSpaceDE w:val="0"/>
        <w:widowControl/>
        <w:spacing w:line="372" w:lineRule="exact" w:before="118" w:after="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ở cấp trung học phổ thông thể hiện sự phân hoá sâu hơn về định hướng nghề nghiệp. Do vậy,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có các yêu cầu cần đạt chung về năng lực tin học bắt buộc đối với mọi học sinh và có các yêu cầu bổ sung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riêng tương ứng với học sinh chọn định hướng Tin học ứng dụng hoặc Khoa học máy tính. </w:t>
      </w:r>
    </w:p>
    <w:p>
      <w:pPr>
        <w:autoSpaceDN w:val="0"/>
        <w:autoSpaceDE w:val="0"/>
        <w:widowControl/>
        <w:spacing w:line="282" w:lineRule="exact" w:before="208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a)Yêu cầu chung </w:t>
      </w:r>
    </w:p>
    <w:p>
      <w:pPr>
        <w:autoSpaceDN w:val="0"/>
        <w:autoSpaceDE w:val="0"/>
        <w:widowControl/>
        <w:spacing w:line="282" w:lineRule="exact" w:before="1432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146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5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309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NLa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Phối hợp và sử dụng được đúng cách các hệ thống kĩ thuật số thông dụng; mô tả được chức năng các bộ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phận chính bên trong máy tính, những thông số cơ bản của các thiết bị số; bước đầu tuỳ chỉnh được chế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độ hoạt động cho máy tính; trình bày được khái quát mối quan hệ giữa phần cứng, hệ điều hành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trình ứng dụng; biết sử dụng một số chức năng chủ yếu trong hệ điều hành để nâng cao hiệu quả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máy tính; so sánh được mạng LAN và Internet, biết được khái niệm IoT; giới thiệu được chức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năng cơ bản của một số thiết bị và giao thức mạng thông dụng, sử dụng được một số ứng dụng thiết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mạng; nhận biết được vai trò quan trọng của các hệ thống tự động hoá xử lí và truyền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xã hội tri thức. </w:t>
            </w:r>
          </w:p>
        </w:tc>
      </w:tr>
      <w:tr>
        <w:trPr>
          <w:trHeight w:hRule="exact" w:val="309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NLb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bày và nêu được ví dụ minh họa một số quy định về quyền thông tin và bản quyền, tránh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vi phạm khi sử dụng thông tin, tài nguyên số; hiểu khái niệm, cơ chế phá hoại, lây lan của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độc hại và cách phòng chống; biết cách tự bảo vệ thông tin, dữ liệu và tài khoản cá nhân; hiểu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rõ ràng hơn những mặt trái của Internet, nhận diện được những hành vi lừa đảo, thông tin mang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nội dung xấu và biết cách xử lí phù hợp; thể hiện tính nhân văn khi tham gia thế giới ảo; có hiểu biết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tổng quan về nhu cầu nhân lực, tính chất công việc của các ngành nghề trong lĩnh vực tin học cũng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ngành nghề khác có sử dụng ICT; sẵn sàng, tự tin, có tinh thần trách nhiệm và sáng tạo khi tham gia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hoạt động tin học. </w:t>
            </w:r>
          </w:p>
        </w:tc>
      </w:tr>
      <w:tr>
        <w:trPr>
          <w:trHeight w:hRule="exact" w:val="192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Biết được các cấu trúc dữ liệu cơ bản, các thuật toán sắp xếp và tìm kiếm cơ bản, viết được 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trình, tạo được trang web đơn giản; biết khái niệm hệ cơ sở dữ liệu, biết kiến trúc hệ cơ sở dữ liệu tập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trung và phân tán; sử dụng được máy tìm kiếm để khai thác thông tin một cách hiệu quả, an toàn và hợp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pháp; tìm kiếm, lựa chọn được thông tin phù hợp và tin cậy; sử dụng được các công cụ kĩ thuật số để tổ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chức, chia sẻ dữ liệu và thông tin trong quá trình phát hiện và giải quyết vấn đề; có những hiểu biết và </w:t>
            </w:r>
          </w:p>
        </w:tc>
      </w:tr>
    </w:tbl>
    <w:p>
      <w:pPr>
        <w:autoSpaceDN w:val="0"/>
        <w:autoSpaceDE w:val="0"/>
        <w:widowControl/>
        <w:spacing w:line="282" w:lineRule="exact" w:before="660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1146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5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phần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năng lực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Biểu hiện </w:t>
            </w:r>
          </w:p>
        </w:tc>
      </w:tr>
      <w:tr>
        <w:trPr>
          <w:trHeight w:hRule="exact" w:val="44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hình dung ban đầu về trí tuệ nhân tạo và nêu được một số ứng dụng điển hình của trí tuệ nhân tạo. </w:t>
            </w:r>
          </w:p>
        </w:tc>
      </w:tr>
      <w:tr>
        <w:trPr>
          <w:trHeight w:hRule="exact" w:val="161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NLd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Khai thác được các dịch vụ tra cứu và trao đổi thông tin, các nguồn học liệu mở để cập nhật kiến thức,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hỗ trợ học tập và tự học; sử dụng được một số phần mềm hỗ trợ học tập, tự tin, sẵn sàng tìm hiểu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tương tự, qua đó có ý thức và khả năng tìm kiếm tri thức mới, tìm hiểu về nghề mình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tâm. </w:t>
            </w:r>
          </w:p>
        </w:tc>
      </w:tr>
      <w:tr>
        <w:trPr>
          <w:trHeight w:hRule="exact" w:val="161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NLe </w:t>
            </w:r>
          </w:p>
        </w:tc>
        <w:tc>
          <w:tcPr>
            <w:tcW w:type="dxa" w:w="11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Biết cách hợp tác trong công việc; sử dụng được phần mềm để lập kế hoạch, phân chia và quản lí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việc; lựa chọn và sử dụng được những kênh phù hợp để trao đổi thông tin, thảo luận, hợp tác và mở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mang tri thức; giao tiếp, hoà nhập được một cách an toàn trong môi trường số, biết tránh các tác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xấu thông qua một số biện pháp phòng tránh cơ bản. </w:t>
            </w:r>
          </w:p>
        </w:tc>
      </w:tr>
    </w:tbl>
    <w:p>
      <w:pPr>
        <w:autoSpaceDN w:val="0"/>
        <w:autoSpaceDE w:val="0"/>
        <w:widowControl/>
        <w:spacing w:line="282" w:lineRule="exact" w:before="162" w:after="166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b)Yêu cầu bổ sung theo định hướng ICT và 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0"/>
        </w:trPr>
        <w:tc>
          <w:tcPr>
            <w:tcW w:type="dxa" w:w="16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phần năng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lực</w:t>
            </w:r>
          </w:p>
        </w:tc>
        <w:tc>
          <w:tcPr>
            <w:tcW w:type="dxa" w:w="1261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Biểu hiện</w:t>
            </w:r>
          </w:p>
        </w:tc>
      </w:tr>
      <w:tr>
        <w:trPr>
          <w:trHeight w:hRule="exact" w:val="896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Định hướng ICT</w:t>
            </w:r>
          </w:p>
        </w:tc>
        <w:tc>
          <w:tcPr>
            <w:tcW w:type="dxa" w:w="64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Định hướng CS</w:t>
            </w:r>
          </w:p>
        </w:tc>
      </w:tr>
      <w:tr>
        <w:trPr>
          <w:trHeight w:hRule="exact" w:val="2474"/>
        </w:trPr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NLa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NLc</w:t>
            </w:r>
          </w:p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Kết nối được PC với các thiết bị số thông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tổ chức lưu trữ, khai thác được dữ liệu phục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vụ bài toán quản lí đơn giản trong thực tế.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chức năng cơ bản của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quản lí dự án.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bảo vệ dữ liệu, cài đặt hay gỡ bỏ được phần </w:t>
            </w:r>
          </w:p>
        </w:tc>
        <w:tc>
          <w:tcPr>
            <w:tcW w:type="dxa" w:w="6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biết được nguyên lí hoạt động của hệ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bao gồm máy tính và các thiết bị số khác.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được các phép toán nhị phân cơ bản và ứng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hệ nhị phân trong tin học.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việc thiết kế mạng.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và vận dụng được các phương pháp làm mịn </w:t>
            </w:r>
          </w:p>
        </w:tc>
      </w:tr>
    </w:tbl>
    <w:p>
      <w:pPr>
        <w:autoSpaceDN w:val="0"/>
        <w:autoSpaceDE w:val="0"/>
        <w:widowControl/>
        <w:spacing w:line="282" w:lineRule="exact" w:before="61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6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9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Thành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phần năng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lực</w:t>
            </w:r>
          </w:p>
        </w:tc>
        <w:tc>
          <w:tcPr>
            <w:tcW w:type="dxa" w:w="1261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Biểu hiện</w:t>
            </w:r>
          </w:p>
        </w:tc>
      </w:tr>
      <w:tr>
        <w:trPr>
          <w:trHeight w:hRule="exact" w:val="896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Định hướng ICT</w:t>
            </w:r>
          </w:p>
        </w:tc>
        <w:tc>
          <w:tcPr>
            <w:tcW w:type="dxa" w:w="6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Định hướng CS</w:t>
            </w:r>
          </w:p>
        </w:tc>
      </w:tr>
      <w:tr>
        <w:trPr>
          <w:trHeight w:hRule="exact" w:val="3952"/>
        </w:trPr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trên máy tính và thiết bị di động khi cần thiết.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0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phần mềm thiết kế đồ hoạ,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chỉnh sửa ảnh và làm phim hoạt hình để tạo ra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phẩm số phục vụ học tập và đáp ứng sở thích của cá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nhân.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0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thành thạo các phần mềm tin học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phòng, tạo được sản phẩm số có chất lượng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 các dự án giải quyết vấn đề thực tế.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–Phân tích được dữ liệu với phần mềm bảng tính.</w:t>
            </w:r>
          </w:p>
        </w:tc>
        <w:tc>
          <w:tcPr>
            <w:tcW w:type="dxa" w:w="6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dần, thiết kế mô đun trong lập trình.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0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định được cấu trúc dữ liệu thích hợp để biểu diễn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tin, lựa chọn và xây dựng được thuật toán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quả để giải quyết vấn đề; sử dụng được ngôn ngữ lập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bậc cao, qua đó phát triển tư duy điều khiển và tự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động hoá; tạo được những sản phẩm số thiết thực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trình điều khiển robot giáo dục.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mục tiêu và một số thành tựu của Khoa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và Học máy.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Biết được vai trò của phần mềm mô phỏng.</w:t>
            </w:r>
          </w:p>
        </w:tc>
      </w:tr>
    </w:tbl>
    <w:p>
      <w:pPr>
        <w:autoSpaceDN w:val="0"/>
        <w:autoSpaceDE w:val="0"/>
        <w:widowControl/>
        <w:spacing w:line="282" w:lineRule="exact" w:before="288" w:after="0"/>
        <w:ind w:left="6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 NỘI DUNG GIÁO DỤC </w:t>
      </w:r>
    </w:p>
    <w:p>
      <w:pPr>
        <w:autoSpaceDN w:val="0"/>
        <w:autoSpaceDE w:val="0"/>
        <w:widowControl/>
        <w:spacing w:line="488" w:lineRule="exact" w:before="42" w:after="0"/>
        <w:ind w:left="686" w:right="66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Nội dung khái quát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1.1. Nội dung cốt lõi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A. Máy tính và xã hội tri thức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B. Mạng máy tính và Internet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C. Tổ chức lưu trữ, tìm kiếm và trao đổi thông tin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D. Đạo đức, pháp luật và văn hoá trong môi trường số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E. Ứng dụng tin học </w:t>
      </w:r>
    </w:p>
    <w:p>
      <w:pPr>
        <w:autoSpaceDN w:val="0"/>
        <w:autoSpaceDE w:val="0"/>
        <w:widowControl/>
        <w:spacing w:line="282" w:lineRule="exact" w:before="532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438" w:lineRule="exact" w:before="0" w:after="174"/>
        <w:ind w:left="686" w:right="72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F. Giải quyết vấn đề với sự trợ giúp của máy tính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G. Hướng nghiệp với tin học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1.2. Chuyên đề học tập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Định hướng Tin học ứng dụng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4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Mục tiêu </w:t>
            </w:r>
          </w:p>
        </w:tc>
      </w:tr>
      <w:tr>
        <w:trPr>
          <w:trHeight w:hRule="exact" w:val="502"/>
        </w:trPr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63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làm việc với các tệp văn bản </w:t>
            </w:r>
          </w:p>
        </w:tc>
        <w:tc>
          <w:tcPr>
            <w:tcW w:type="dxa" w:w="67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28" w:after="0"/>
              <w:ind w:left="9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rèn luyện kĩ năng sử dụng các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soạn thảo văn bản, trình chiếu, bảng tính. </w:t>
            </w:r>
          </w:p>
        </w:tc>
      </w:tr>
      <w:tr>
        <w:trPr>
          <w:trHeight w:hRule="exact" w:val="500"/>
        </w:trPr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trình chiếu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498"/>
        </w:trPr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bảng tính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02"/>
        </w:trPr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63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vẽ trang trí </w:t>
            </w:r>
          </w:p>
        </w:tc>
        <w:tc>
          <w:tcPr>
            <w:tcW w:type="dxa" w:w="67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28" w:after="0"/>
              <w:ind w:left="9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rèn luyện kĩ năng sử dụng phần mềm vẽ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trí, làm phim hoạt hình và chỉnh sửa ảnh. </w:t>
            </w:r>
          </w:p>
        </w:tc>
      </w:tr>
      <w:tr>
        <w:trPr>
          <w:trHeight w:hRule="exact" w:val="500"/>
        </w:trPr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làm phim hoạt hình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chỉnh sửa ảnh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quản lí dự án </w:t>
            </w:r>
          </w:p>
        </w:tc>
        <w:tc>
          <w:tcPr>
            <w:tcW w:type="dxa" w:w="67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98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sinh:rèn luyện kĩ năng sử dụng phần mềm quản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lí dự án; biết các giải pháp thông dụng để bảo vệ dữ liệu;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có khả năng cài đặt, gỡ bỏ phần mềm; phân tích được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với phần mềm bảng tính. </w:t>
            </w:r>
          </w:p>
        </w:tc>
      </w:tr>
      <w:tr>
        <w:trPr>
          <w:trHeight w:hRule="exact" w:val="500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bảo vệ dữ liệu, cài đặt và gỡ bỏ phần mềm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610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phân tích dữ liệu với phần mềm bảng tính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0" w:lineRule="exact" w:before="160" w:after="17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Định hướng Khoa học máy tính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0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</w:t>
            </w:r>
          </w:p>
        </w:tc>
        <w:tc>
          <w:tcPr>
            <w:tcW w:type="dxa" w:w="63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6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Mục tiêu </w:t>
            </w:r>
          </w:p>
        </w:tc>
      </w:tr>
      <w:tr>
        <w:trPr>
          <w:trHeight w:hRule="exact" w:val="500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với các bộ phận của robot giáo dục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có kĩ năng lắp ráp robot giáo dục. </w:t>
            </w:r>
          </w:p>
        </w:tc>
      </w:tr>
      <w:tr>
        <w:trPr>
          <w:trHeight w:hRule="exact" w:val="872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Kết nối robot giáo dục với máy tính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có kĩ năng kết nối máy tính với robot giáo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dục và cài đặt phần mềm hỗ trợ. </w:t>
            </w:r>
          </w:p>
        </w:tc>
      </w:tr>
    </w:tbl>
    <w:p>
      <w:pPr>
        <w:autoSpaceDN w:val="0"/>
        <w:autoSpaceDE w:val="0"/>
        <w:widowControl/>
        <w:spacing w:line="282" w:lineRule="exact" w:before="350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Mục tiêu </w:t>
            </w:r>
          </w:p>
        </w:tc>
      </w:tr>
      <w:tr>
        <w:trPr>
          <w:trHeight w:hRule="exact" w:val="87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điều khiển robot giáo dục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hình thành khả năng lập trình điều khiển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robot giáo dục. </w:t>
            </w:r>
          </w:p>
        </w:tc>
      </w:tr>
      <w:tr>
        <w:trPr>
          <w:trHeight w:hRule="exact" w:val="868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kĩ thuật Đệ quy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có khả năng thiết kế thuật toán theo kĩ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Đệ quy. </w:t>
            </w:r>
          </w:p>
        </w:tc>
      </w:tr>
      <w:tr>
        <w:trPr>
          <w:trHeight w:hRule="exact" w:val="874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kĩ thuật Chia để trị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có khả năng thiết kế thuật toán theo kĩ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Chia để trị. </w:t>
            </w:r>
          </w:p>
        </w:tc>
      </w:tr>
      <w:tr>
        <w:trPr>
          <w:trHeight w:hRule="exact" w:val="870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kĩ thuật Duyệt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có khả năng thiết kế thuật toán theo kĩ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thuậtDuyệt. </w:t>
            </w:r>
          </w:p>
        </w:tc>
      </w:tr>
      <w:tr>
        <w:trPr>
          <w:trHeight w:hRule="exact" w:val="870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một vài kiểu dữ liệu tuyến tính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hiểu một số khái niệm cơ bản và ứng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kiểu dữ liệu tuyến tính. </w:t>
            </w:r>
          </w:p>
        </w:tc>
      </w:tr>
      <w:tr>
        <w:trPr>
          <w:trHeight w:hRule="exact" w:val="870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Cây tìm kiếm nhị phân trong sắp xếp và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kiếm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hiểu một số khái niệm cơ bản và ứng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Cây tìm kiếm nhị phân trong sắp xếp và tìm kiếm. </w:t>
            </w:r>
          </w:p>
        </w:tc>
      </w:tr>
      <w:tr>
        <w:trPr>
          <w:trHeight w:hRule="exact" w:val="870"/>
        </w:trPr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kĩ thuật duyệt Đồ thị và ứng dụng </w:t>
            </w:r>
          </w:p>
        </w:tc>
        <w:tc>
          <w:tcPr>
            <w:tcW w:type="dxa" w:w="6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Giúp học sinh hiểu kĩ thuật duyệt Đồ thị theo chiều rộng,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chiều sâu và một vài ứng dụng. </w:t>
            </w:r>
          </w:p>
        </w:tc>
      </w:tr>
    </w:tbl>
    <w:p>
      <w:pPr>
        <w:autoSpaceDN w:val="0"/>
        <w:autoSpaceDE w:val="0"/>
        <w:widowControl/>
        <w:spacing w:line="480" w:lineRule="exact" w:before="8" w:after="0"/>
        <w:ind w:left="686" w:right="74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Nội dung cụ thể và yêu cầu cần đạt ở các lớp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Nội dung giáo dục và yêu cầu cần đạt ở cấp tiểu học </w:t>
      </w:r>
    </w:p>
    <w:p>
      <w:pPr>
        <w:autoSpaceDN w:val="0"/>
        <w:autoSpaceDE w:val="0"/>
        <w:widowControl/>
        <w:spacing w:line="282" w:lineRule="exact" w:before="2352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170"/>
        <w:ind w:left="0" w:right="45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GIÁO DỤC TOÀN CẤP HỌC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00"/>
        </w:trPr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3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4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5 </w:t>
            </w:r>
          </w:p>
        </w:tc>
      </w:tr>
      <w:tr>
        <w:trPr>
          <w:trHeight w:hRule="exact" w:val="502"/>
        </w:trPr>
        <w:tc>
          <w:tcPr>
            <w:tcW w:type="dxa" w:w="2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4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A. Máy tính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và em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và xử lí thông tin </w:t>
            </w:r>
          </w:p>
        </w:tc>
        <w:tc>
          <w:tcPr>
            <w:tcW w:type="dxa" w:w="36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cứng và phần mềm </w:t>
            </w:r>
          </w:p>
        </w:tc>
        <w:tc>
          <w:tcPr>
            <w:tcW w:type="dxa" w:w="3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việc em có thể làm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nhờ máy tính </w:t>
            </w:r>
          </w:p>
        </w:tc>
      </w:tr>
      <w:tr>
        <w:trPr>
          <w:trHeight w:hRule="exact" w:val="496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Khám phá máy tính </w:t>
            </w:r>
          </w:p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874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cách gõ bàn phím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Lợi ích của việc gõ bàn phím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đúng cách </w:t>
            </w:r>
          </w:p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870"/>
        </w:trPr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B. Mạng máy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tính và Internet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Xem tin và giải trí trên trang web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trên trang web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thông tin trên website </w:t>
            </w:r>
          </w:p>
        </w:tc>
      </w:tr>
      <w:tr>
        <w:trPr>
          <w:trHeight w:hRule="exact" w:val="870"/>
        </w:trPr>
        <w:tc>
          <w:tcPr>
            <w:tcW w:type="dxa" w:w="27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C. Tổ chức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lưu trữ, tìm kiếm và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trao đổi thông tin </w:t>
            </w:r>
          </w:p>
        </w:tc>
        <w:tc>
          <w:tcPr>
            <w:tcW w:type="dxa" w:w="39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Sắp xếp để dễ tìm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Bước đầu tìm kiếm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Internet </w:t>
            </w:r>
          </w:p>
        </w:tc>
        <w:tc>
          <w:tcPr>
            <w:tcW w:type="dxa" w:w="3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thông tin trong giải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quyết vấn đề </w:t>
            </w:r>
          </w:p>
        </w:tc>
      </w:tr>
      <w:tr>
        <w:trPr>
          <w:trHeight w:hRule="exact" w:val="870"/>
        </w:trPr>
        <w:tc>
          <w:tcPr>
            <w:tcW w:type="dxa" w:w="359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thư mục lưu trữ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trong máy tính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Tổ chức cây thư mục lưu trữ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trong máy tính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Cây thư mục và tìm tệp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  <w:tr>
        <w:trPr>
          <w:trHeight w:hRule="exact" w:val="1610"/>
        </w:trPr>
        <w:tc>
          <w:tcPr>
            <w:tcW w:type="dxa" w:w="27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D. Đạo đức,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pháp luật và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văn hoá trong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môi trường số </w:t>
            </w:r>
          </w:p>
        </w:tc>
        <w:tc>
          <w:tcPr>
            <w:tcW w:type="dxa" w:w="39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thông tin cá nhân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môi trường số một cách phù hợp  </w:t>
            </w:r>
          </w:p>
        </w:tc>
        <w:tc>
          <w:tcPr>
            <w:tcW w:type="dxa" w:w="3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quyền sử dụng phần mềm </w:t>
            </w:r>
          </w:p>
        </w:tc>
        <w:tc>
          <w:tcPr>
            <w:tcW w:type="dxa" w:w="38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quyền nội dung thông tin </w:t>
            </w:r>
          </w:p>
        </w:tc>
      </w:tr>
      <w:tr>
        <w:trPr>
          <w:trHeight w:hRule="exact" w:val="870"/>
        </w:trPr>
        <w:tc>
          <w:tcPr>
            <w:tcW w:type="dxa" w:w="2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E. Ứng dụng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tin học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bài trình chiếu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đơn giản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bài trình chiếu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soạn thảo văn bản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soạn thảo văn bản </w:t>
            </w:r>
          </w:p>
        </w:tc>
      </w:tr>
      <w:tr>
        <w:trPr>
          <w:trHeight w:hRule="exact" w:val="872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Chọn ít nhất 1 trong 2 chủ đề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 sau đây: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Chọn ít nhất 1 trong 2 chủ đề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 sau đây: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Chọn ít nhất 1 trong 2 chủ đề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 sau đây: </w:t>
            </w:r>
          </w:p>
        </w:tc>
      </w:tr>
    </w:tbl>
    <w:p>
      <w:pPr>
        <w:autoSpaceDN w:val="0"/>
        <w:autoSpaceDE w:val="0"/>
        <w:widowControl/>
        <w:spacing w:line="282" w:lineRule="exact" w:before="58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02"/>
        </w:trPr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3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4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5 </w:t>
            </w:r>
          </w:p>
        </w:tc>
      </w:tr>
      <w:tr>
        <w:trPr>
          <w:trHeight w:hRule="exact" w:val="1608"/>
        </w:trPr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công cụ đa phương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tiện để tìm hiểu thế giới tự nhiên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phần mềm luyện tập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thao tác với chuột máy tính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công cụ đa phương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tiện để tìm hiểu lịch sử, văn hoá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phần mềm luyện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gõ bàn phím </w:t>
            </w:r>
          </w:p>
        </w:tc>
        <w:tc>
          <w:tcPr>
            <w:tcW w:type="dxa" w:w="3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phần mềm đồ hoạ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sản phẩm số đơn giản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công cụ đa phương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tiện hỗ trợ tạo sản phẩm đơn giản </w:t>
            </w:r>
          </w:p>
        </w:tc>
      </w:tr>
      <w:tr>
        <w:trPr>
          <w:trHeight w:hRule="exact" w:val="504"/>
        </w:trPr>
        <w:tc>
          <w:tcPr>
            <w:tcW w:type="dxa" w:w="2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F. Giải quyết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vấn đề với sự trợ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giúp của máy tính </w:t>
            </w:r>
          </w:p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hiện công việc theo các bước  </w:t>
            </w:r>
          </w:p>
        </w:tc>
        <w:tc>
          <w:tcPr>
            <w:tcW w:type="dxa" w:w="36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môi trường lập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trực quan </w:t>
            </w:r>
          </w:p>
        </w:tc>
        <w:tc>
          <w:tcPr>
            <w:tcW w:type="dxa" w:w="3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Chơi và khám phá trong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trường lập trình trực quan </w:t>
            </w:r>
          </w:p>
        </w:tc>
      </w:tr>
      <w:tr>
        <w:trPr>
          <w:trHeight w:hRule="exact" w:val="872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Nhiệm vụ của em và sự trợ giúp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của máy tính </w:t>
            </w:r>
          </w:p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648" w:after="0"/>
        <w:ind w:left="35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YÊU CẦU CẦN ĐẠT VÀ NỘI DUNG GIÁO DỤC Ở CÁC LỚP </w:t>
      </w:r>
    </w:p>
    <w:p>
      <w:pPr>
        <w:autoSpaceDN w:val="0"/>
        <w:autoSpaceDE w:val="0"/>
        <w:widowControl/>
        <w:spacing w:line="282" w:lineRule="exact" w:before="208" w:after="170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em </w:t>
            </w:r>
          </w:p>
        </w:tc>
      </w:tr>
      <w:tr>
        <w:trPr>
          <w:trHeight w:hRule="exact" w:val="3214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đơn giản minh hoạ cho vai trò quan trọng của thông tin thu nhận hàng ngày đối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việc ra quyết định của con người. Nhận biết được trong ví dụ của giáo viên, cái gì là thông tin và đâu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quyết định.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ba dạng thông tin hay gặp: chữ, âm thanh, hình ảnh. Nhận ra được trong ví dụ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giáo viên: Thông tin thu nhận và được xử lí là gì, kết quả của xử lí là hành động hay ý nghĩ gì. Nêu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ví dụ minh hoạcho nhận xét: Bộ óc của con người là một bộ phận xử lí thông tin.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 cho nhận xét: Cuộc sống quanh ta có những máy móc tiếp nhận thông tin để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hành động. Nhận ra được trong ví dụ của giáo viên, máy đã xử lí thông tin nào và kết quả xử lí ra sao.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17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và xử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</w:t>
            </w:r>
          </w:p>
        </w:tc>
      </w:tr>
    </w:tbl>
    <w:p>
      <w:pPr>
        <w:autoSpaceDN w:val="0"/>
        <w:autoSpaceDE w:val="0"/>
        <w:widowControl/>
        <w:spacing w:line="282" w:lineRule="exact" w:before="6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61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diện và phân biệt được hình dạng thường gặp của những máy tính thông dụng như máy tính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bàn, máy tính xách tay, máy tính bảng, điện thoại thông minh cùng các thành phần cơ bản của chúng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(màn hình, thân máy, bàn phím, chuột).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sơ lược về chức năng của bàn phím và chuột, màn hình và loa. Nhận biết được màn hình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cảm ứng của máy tính bảng, điện thoại thông minh,... cũng là thiết bị tiếp nhận thông tin vào.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Cầm được chuột đúng cách, thực hiện được các thao tác cơ bản: di chuyển, nháy, nháy đúp, kéo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thả chuột.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Khởi động được máy tính. Kích hoạt được một phần mềm ứng dụng. Ra khỏi được hệ thống đang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chạy theo đúng cách. Nêu được ví dụ cụ thể về những thao tác không đúng cách sẽ gây tổn hại cho 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khi sử dụng.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và ngồi đúng tư thế khi làm việc với máy tính, biết vị trí phù hợp của màn hình (với mắt,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nguồn sáng trong phòng,...). Nêu được tác hại của việc ngồi sai tư thế hoặc sử dụng máy tính quá thời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gian quy định cho lứa tuổi. Nhận ra được tư thế ngồi sai khi làm việc với máy tính.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Biết thực hiện quy tắc an toàn về điện, có ý thức đề phòng tai nạn về điện khi sử dụng máy tính.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38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Khám phá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</w:p>
        </w:tc>
      </w:tr>
      <w:tr>
        <w:trPr>
          <w:trHeight w:hRule="exact" w:val="130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Chỉ ra được khu vực chính của bàn phím và nêu được tên các hàng phím.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vị trí đặt các ngón tay trên hàng phím cơ sở và thực hiện được thao tác gõ các phím ở hàng cơ sở,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hàng trên, hàng dưới đúng quy định của cách gõ bàn phím.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781"/>
              <w:gridCol w:w="781"/>
              <w:gridCol w:w="781"/>
            </w:tblGrid>
            <w:tr>
              <w:trPr>
                <w:trHeight w:hRule="exact" w:val="38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Làm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quen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14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với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cách gõ bàn phím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</w:tr>
      <w:tr>
        <w:trPr>
          <w:trHeight w:hRule="exact" w:val="167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về tin tức và chương trình giải trí có thể xem được khi truy cập Internet (như xem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 báo thời tiết, nghe ca nhạc,...).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thông tin nào đó không có sẵn trong máy tính đang sử dụng nhưng có thể tìm thấy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Internet.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Xem tin và giải trí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trang web </w:t>
            </w:r>
          </w:p>
        </w:tc>
      </w:tr>
    </w:tbl>
    <w:p>
      <w:pPr>
        <w:autoSpaceDN w:val="0"/>
        <w:autoSpaceDE w:val="0"/>
        <w:widowControl/>
        <w:spacing w:line="282" w:lineRule="exact" w:before="32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19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4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không phải thông tin nào trên Internet cũng phù hợp với lứa tuổi.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2902"/>
        </w:trPr>
        <w:tc>
          <w:tcPr>
            <w:tcW w:type="dxa" w:w="11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nếu sắp xếp những gì ta có một cách hợp lí thì khi cần sẽ tìm được nhanh hơn.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Sắp xếp được đồ vật hay dữ liệu hợp lí theo một số yêu cầu cụ thể. Ví dụ: xếp một số mảnh bìa có ghi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chữ cái theo thứ tự abc; xếp sách vở vào một ngăn tủ, xếp ảnh vào một ngăn tủ khác, quần áo vào ngăn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khác nữa, trong ngăn tủ lớn xếp sách có thể chia làm các ngăn nhỏ hơn (ngăn chứa sách, ngăn chứa vở,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ngăn chứa truyện,...).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cách tìm đúng và nhanh đối tượng cần tìm dựa trên sự sắp xếp.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có thể biểu diễn một sắp xếp, phân loại cụ thể bằng sơ đồ hình cây. </w:t>
            </w:r>
          </w:p>
        </w:tc>
        <w:tc>
          <w:tcPr>
            <w:tcW w:type="dxa" w:w="23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Sắp xếp để dễ tìm </w:t>
            </w:r>
          </w:p>
        </w:tc>
      </w:tr>
      <w:tr>
        <w:trPr>
          <w:trHeight w:hRule="exact" w:val="222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tệp, thư mục và ổ đĩa. </w:t>
            </w:r>
          </w:p>
          <w:p>
            <w:pPr>
              <w:autoSpaceDN w:val="0"/>
              <w:autoSpaceDE w:val="0"/>
              <w:widowControl/>
              <w:spacing w:line="43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tả sơ lược được vai trò của cấu trúc cây thư mục trong việc lưu các tệp và các thư mục.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hiểu được cấu trúc cây của một thư mục để biết nó chứa những thư mục con nào, những tệp nào.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việc tạo, xoá, đổi tên thư mục.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được tệp ở thư mục cho trước theo yêu cầu.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98" w:after="0"/>
              <w:ind w:left="100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thư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mục lưu trữ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trong máy tính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161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thông tin cá nhân và gia đình có thể được lưu trữ và trao đổi nhờ máy tính.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Có ý thức bảo vệ thông tin cá nhân và gia đình khi giao tiếp qua máy tính; biết được việc người xấu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có thể lợi dụng những thông tin này gây hại cho em và gia đình.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 nhân trong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trườngsốmột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cáchphùhợp </w:t>
            </w:r>
          </w:p>
        </w:tc>
      </w:tr>
      <w:tr>
        <w:trPr>
          <w:trHeight w:hRule="exact" w:val="504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biểu tượng của phần mềm trình chiếu và kích hoạt được bằng cách nháy chuột vào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bài </w:t>
            </w:r>
          </w:p>
        </w:tc>
      </w:tr>
    </w:tbl>
    <w:p>
      <w:pPr>
        <w:autoSpaceDN w:val="0"/>
        <w:autoSpaceDE w:val="0"/>
        <w:widowControl/>
        <w:spacing w:line="282" w:lineRule="exact" w:before="29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24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tượng.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tệp trình chiếu, gõ được một vài dòng văn bản đơn giản không dấu, đưa được ảnh vào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chiếu, lưu và đặt được tên cho tệp trình chiếu.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chiếu 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giản </w:t>
            </w:r>
          </w:p>
        </w:tc>
      </w:tr>
      <w:tr>
        <w:trPr>
          <w:trHeight w:hRule="exact" w:val="2412"/>
        </w:trPr>
        <w:tc>
          <w:tcPr>
            <w:tcW w:type="dxa" w:w="11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82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thấy nhờ sử dụng máy tính mà con người quan sát được và biết thêm về thế giới tự nhiên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cách sinh động và trực quan. Ví dụ: Máy tính giúp quan sát về loài vật, về Trái Đất quay quanh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Mặt Trời.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Kể lại được những gì quan sát đã đem lại thêm hiểu biết mới. </w:t>
            </w:r>
          </w:p>
        </w:tc>
        <w:tc>
          <w:tcPr>
            <w:tcW w:type="dxa" w:w="23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6" w:after="0"/>
              <w:ind w:left="100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công cụ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đa phương tiện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thế giới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tự nhiên </w:t>
            </w:r>
          </w:p>
        </w:tc>
      </w:tr>
      <w:tr>
        <w:trPr>
          <w:trHeight w:hRule="exact" w:val="2040"/>
        </w:trPr>
        <w:tc>
          <w:tcPr>
            <w:tcW w:type="dxa" w:w="118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Cầm chuột đúng cách.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thao tác với chuột: di chuyển con trỏ chuột, kéo thả chuột, nháy nút chuột, nháy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đúp, sử dụng nút cuộn của chuột.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thấy phần mềm đã hướng dẫn thao tác đúng với chuột máy tính. </w:t>
            </w:r>
          </w:p>
        </w:tc>
        <w:tc>
          <w:tcPr>
            <w:tcW w:type="dxa" w:w="23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68" w:lineRule="exact" w:before="58" w:after="0"/>
              <w:ind w:left="100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luyện tập thao 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chuột máy 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2844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công việc hàng ngày được thực hiện theo từng bước, mỗi bước là một việc nhỏ hơn,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bước phải được sắp xếp thứ tự.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việc chia một nhiệm vụ lớn thành những nhiệm vụ nhỏ hơn là để dễ hiểu và dễ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hiện hơn.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về một việc thường làm có thể chia thành những việc nhỏ hơn, chẳng hạn làm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phép tính hay chuẩn bị cặp sách trước khi đi học có thể gồm một số bước.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Sử dụng được cách nói “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8"/>
              </w:rPr>
              <w:t>Nếu...Thì...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” thể hiện quyết định thực hiện một việc hay không tuỳ thuộc vào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9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hiện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việc theo các bước </w:t>
            </w:r>
          </w:p>
        </w:tc>
      </w:tr>
    </w:tbl>
    <w:p>
      <w:pPr>
        <w:autoSpaceDN w:val="0"/>
        <w:autoSpaceDE w:val="0"/>
        <w:widowControl/>
        <w:spacing w:line="282" w:lineRule="exact" w:before="3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40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điều kiện có được thoả mãn hay không. 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2"/>
        </w:trPr>
        <w:tc>
          <w:tcPr>
            <w:tcW w:type="dxa" w:w="11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Phát biểu được nhiệm vụ đặt ra bằng cách xác định những gì đã cho trước, cần làm gì hay cần tạo 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sản phẩm số nào.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Chia được một công việc cụ thể thành những việc nhỏ hơn, trong đó có những việc có thể thực hiện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trợ giúp của máy tính.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Thực hiện được nhiệm vụ do giáo viên đặt ra, có sử dụng máy tính.</w:t>
            </w:r>
          </w:p>
        </w:tc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42" w:after="0"/>
              <w:ind w:left="100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Nhiệm vụ của 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sự trợ giúp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</w:tbl>
    <w:p>
      <w:pPr>
        <w:autoSpaceDN w:val="0"/>
        <w:autoSpaceDE w:val="0"/>
        <w:widowControl/>
        <w:spacing w:line="280" w:lineRule="exact" w:before="650" w:after="172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0"/>
        </w:trPr>
        <w:tc>
          <w:tcPr>
            <w:tcW w:type="dxa" w:w="116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em </w:t>
            </w:r>
          </w:p>
        </w:tc>
      </w:tr>
      <w:tr>
        <w:trPr>
          <w:trHeight w:hRule="exact" w:val="210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một số thiết bị phần cứng và phần mềm đã biết.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sơ lược về vai trò của phần cứng, phần mềm và mối quan hệ phụ thuộc lẫn nhau giữa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chúng.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một số thao tác không đúng sẽ gây ra lỗi cho phần cứng và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quá trình sử dụng máy tính.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cứng và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</w:t>
            </w:r>
          </w:p>
        </w:tc>
      </w:tr>
      <w:tr>
        <w:trPr>
          <w:trHeight w:hRule="exact" w:val="136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lợi ích của việc gõ bàn phím đúng cách. </w:t>
            </w:r>
          </w:p>
          <w:p>
            <w:pPr>
              <w:autoSpaceDN w:val="0"/>
              <w:autoSpaceDE w:val="0"/>
              <w:widowControl/>
              <w:spacing w:line="430" w:lineRule="exact" w:before="2" w:after="0"/>
              <w:ind w:left="102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vị trí đặt các ngón tay trên hàng phím số và thực hiện được thao tác gõ đúng cách.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Gõ được đúng cách một đoạn văn bản ngắn khoảng 50 từ.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5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Lợi ích của việc gõ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bàn phím đúng cách </w:t>
            </w:r>
          </w:p>
        </w:tc>
      </w:tr>
      <w:tr>
        <w:trPr>
          <w:trHeight w:hRule="exact" w:val="504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B. Mạng máy tính và Internet</w:t>
            </w:r>
          </w:p>
        </w:tc>
      </w:tr>
      <w:tr>
        <w:trPr>
          <w:trHeight w:hRule="exact" w:val="44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và phân biệt được các loại thông tin chính trên trang web: văn bản, hình ảnh, âm thanh,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trên trang </w:t>
            </w:r>
          </w:p>
        </w:tc>
      </w:tr>
    </w:tbl>
    <w:p>
      <w:pPr>
        <w:autoSpaceDN w:val="0"/>
        <w:autoSpaceDE w:val="0"/>
        <w:widowControl/>
        <w:spacing w:line="282" w:lineRule="exact" w:before="35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24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siêu văn bản.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tác hại khi trẻ em cố tình truy cập vào những trang web không phù hợp lứa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tuổi và không nên xem.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web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C. Tổ chức lưu trữ, tìm kiếm và trao đổi thông tin</w:t>
            </w:r>
          </w:p>
        </w:tc>
      </w:tr>
      <w:tr>
        <w:trPr>
          <w:trHeight w:hRule="exact" w:val="136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định được chủ đề (từ khoá) của thông tin cần tìm.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cách dùng máy tìm kiếm để tìm thông tin theo chủ đề (từ khoá).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việc tìm kiếm thông tin trên Internet có sự trợ giúp của giáo viên hoặc phụ huynh.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2" w:after="4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Bước đầu tìm kiếm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864"/>
              <w:gridCol w:w="864"/>
              <w:gridCol w:w="864"/>
            </w:tblGrid>
            <w:tr>
              <w:trPr>
                <w:trHeight w:hRule="exact" w:val="370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4" w:after="0"/>
                    <w:ind w:left="7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thông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tin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4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trên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</w:t>
            </w:r>
          </w:p>
        </w:tc>
      </w:tr>
      <w:tr>
        <w:trPr>
          <w:trHeight w:hRule="exact" w:val="1302"/>
        </w:trPr>
        <w:tc>
          <w:tcPr>
            <w:tcW w:type="dxa" w:w="11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thao tác cơ bản với thư mục và tệp: tạo và xoá thư mục, xoá tệp, di chuyển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thư mục hay một tệp vào trong thư mục khác, sao chép thư mục và tệp, đổi tên tệp.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tác hại khi thao tác nhầm, từ đó có ý thức cẩn thận khi thực hiện những thao tác nêu trên.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Tổ chức cây thư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lưu trữ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máy 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93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ví dụ cụ thể về phần mềm miễn phí và phần mềm không miễn phí.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rằng chỉ được sử dụng phần mềm có bản quyền khi được phép.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quyền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E. Ứng dụng tin học</w:t>
            </w:r>
          </w:p>
        </w:tc>
      </w:tr>
      <w:tr>
        <w:trPr>
          <w:trHeight w:hRule="exact" w:val="216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thành thạo việc kích hoạt và ra khỏi phần mềm trình chiếu.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tệp trình chiếu đơn giản (khoảng 4 trang) có chữ hoa và chữ thường, có ảnh, có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công cụ gạch đầu dòng. Biết lưu tệp sản phẩm vào đúng thư mục theo yêu cầu.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Định dạng được kiểu, màu, kích thước chữ cho văn bản trên trang chiếu.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Sử dụng được một vài hiệu ứng chuyển trang đơn giản.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3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bài trình chiếu </w:t>
            </w:r>
          </w:p>
        </w:tc>
      </w:tr>
      <w:tr>
        <w:trPr>
          <w:trHeight w:hRule="exact" w:val="50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biểu tượng của phần mềm soạn thảo văn bản và kích hoạt được bằng chuột.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soạn thảo văn </w:t>
            </w:r>
          </w:p>
        </w:tc>
      </w:tr>
    </w:tbl>
    <w:p>
      <w:pPr>
        <w:autoSpaceDN w:val="0"/>
        <w:autoSpaceDE w:val="0"/>
        <w:widowControl/>
        <w:spacing w:line="282" w:lineRule="exact" w:before="4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5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668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Soạn thảo được văn bản tiếng Việt có chữ hoa, có dấu và lưu trữ được vào thư mục theo yêu cầu.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Mở được tệp có sẵn, đặt và đổi được tên tệp.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Đưa được hình ảnh vào văn bản.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Chỉnh sửa được văn bản với các thao tác chọn, xoá, sao chép, di chuyển một đoạn văn bản.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</w:t>
            </w:r>
          </w:p>
        </w:tc>
      </w:tr>
      <w:tr>
        <w:trPr>
          <w:trHeight w:hRule="exact" w:val="204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 việc sử dụng phần mềm máy tính hoặc video giúp biết thêm những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sinh động về lịch sử, văn hoá.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Kể lại được điều quan sát và biết thêm qua sử dụng công cụ đa phương tiện.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2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công cụ đa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phương tiện để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hiểu lịch sử, văn hoá </w:t>
            </w:r>
          </w:p>
        </w:tc>
      </w:tr>
      <w:tr>
        <w:trPr>
          <w:trHeight w:hRule="exact" w:val="2040"/>
        </w:trPr>
        <w:tc>
          <w:tcPr>
            <w:tcW w:type="dxa" w:w="116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thấy được phần mềm có thể giúp tập gõ đúng cách, có thể “hướng dẫn” luyện gõ bằng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thống bảng chọn và các thông báo. </w:t>
            </w:r>
          </w:p>
          <w:p>
            <w:pPr>
              <w:autoSpaceDN w:val="0"/>
              <w:autoSpaceDE w:val="0"/>
              <w:widowControl/>
              <w:spacing w:line="368" w:lineRule="exact" w:before="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Quen được với giao diện của phần mềm luyện gõ và tập gõ được theo yêu cầu thấp nhất, ví dụ như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tập gõ phím Shift tạo chữ hoa, các dấu và các số.</w:t>
            </w:r>
          </w:p>
        </w:tc>
        <w:tc>
          <w:tcPr>
            <w:tcW w:type="dxa" w:w="25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68" w:lineRule="exact" w:before="58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luyện tập gõ bàn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phím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F. Giải quyết vấn đề với sự trợ giúp của máy tính</w:t>
            </w:r>
          </w:p>
        </w:tc>
      </w:tr>
      <w:tr>
        <w:trPr>
          <w:trHeight w:hRule="exact" w:val="210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ra được chương trình máy tính qua các trò chơi. </w:t>
            </w:r>
          </w:p>
          <w:p>
            <w:pPr>
              <w:autoSpaceDN w:val="0"/>
              <w:autoSpaceDE w:val="0"/>
              <w:widowControl/>
              <w:spacing w:line="372" w:lineRule="exact" w:before="5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sử dụng chương trình máy tính để diễn tả ý tưởng, câu chuyện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từng bước.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Tự thiết lập và tạo được chương trình đơn giản, ví dụ điều khiển một nhân vật chuyển động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màn hình.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38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trường lập trình trực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quan </w:t>
            </w:r>
          </w:p>
        </w:tc>
      </w:tr>
    </w:tbl>
    <w:p>
      <w:pPr>
        <w:autoSpaceDN w:val="0"/>
        <w:autoSpaceDE w:val="0"/>
        <w:widowControl/>
        <w:spacing w:line="282" w:lineRule="exact" w:before="105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92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54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64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em </w:t>
            </w:r>
          </w:p>
        </w:tc>
      </w:tr>
      <w:tr>
        <w:trPr>
          <w:trHeight w:hRule="exact" w:val="1298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máy tính giúp giải trí, học tập, tìm kiếm, trao đổi thông tin, hợp tác với bạn bè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ra sản phẩm số theo ý tưởng của bản thân.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mong muốn biết sử dụng máy tính thành thạo để làm được nhiều việc hơn.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0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việc em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thể làm được nhờ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  <w:tr>
        <w:trPr>
          <w:trHeight w:hRule="exact" w:val="504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</w:tr>
      <w:tr>
        <w:trPr>
          <w:trHeight w:hRule="exact" w:val="93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được trên website cho trước những thông tin phù hợp và có ích cho nhiệm vụ đặt ra.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Hợp tác, chia sẻ được thông tin với các bạn trong nhóm để hoàn thành công việc được giao.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website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136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sự cần thiết, tầm quan trọng của việc thu thập và tìm kiếm thông tin trong giải quyết vấn đề.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kiếm và chọn được thông tin phù hợp với vấn đề cần giải quyết.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sự hợp tác với người khácđể giải quyết vấn đề cụ thể.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70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giải quyết vấn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đề </w:t>
            </w:r>
          </w:p>
        </w:tc>
      </w:tr>
      <w:tr>
        <w:trPr>
          <w:trHeight w:hRule="exact" w:val="93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các thư mục với cấu trúc cây hợp lí.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công cụ tìm kiếm trên máy tính để tìm các thư mục và các tệp.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Cây thư mục và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tệp trên máy 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2104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một số khái niệm liên quan đến bản quyền nội dung thông tin.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và giải thích sơ lược được một số vấn đề đạo đức và tính hợp lệ của việc truy cập nội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dung, việc bảo mật thông tin.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sự tôn trọng tính riêng tư và bản quyền nội dung thông tin.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sự không đồng tình với hiện tượng sai trái, gian dối trong học tập và đời sống như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quyền nội dung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</w:t>
            </w:r>
          </w:p>
        </w:tc>
      </w:tr>
    </w:tbl>
    <w:p>
      <w:pPr>
        <w:autoSpaceDN w:val="0"/>
        <w:autoSpaceDE w:val="0"/>
        <w:widowControl/>
        <w:spacing w:line="282" w:lineRule="exact" w:before="3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25 </w:t>
      </w:r>
    </w:p>
    <w:p>
      <w:pPr>
        <w:sectPr>
          <w:pgSz w:w="16838" w:h="11906"/>
          <w:pgMar w:top="584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4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xem thư riêng haysao chép tệp của bạn khi chưa được sự đồng ý,…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1362"/>
        </w:trPr>
        <w:tc>
          <w:tcPr>
            <w:tcW w:type="dxa" w:w="11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thành thạo các thao tác chọn, xoá, sao chép, di chuyển một đoạn văn bản.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Định dạng được kí tự để trình bày văn bản đẹp hơn: chọn kiểu, kích thước, màu sắc cho chữ.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Đưa được hình ảnh vào trong văn bản một cách thành thạo. </w:t>
            </w:r>
          </w:p>
        </w:tc>
        <w:tc>
          <w:tcPr>
            <w:tcW w:type="dxa" w:w="2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soạn thảo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văn bản </w:t>
            </w:r>
          </w:p>
        </w:tc>
      </w:tr>
      <w:tr>
        <w:trPr>
          <w:trHeight w:hRule="exact" w:val="204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9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được sản phẩm số đơn giản nhờ sử dụng phần mềm đồ hoạ, ví dụ thiệp chúc mừng để tặngngười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thân nhân một dịpđặc biệt.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6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đồ hoạ tạo sản phẩm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số đơn giản </w:t>
            </w:r>
          </w:p>
        </w:tc>
      </w:tr>
      <w:tr>
        <w:trPr>
          <w:trHeight w:hRule="exact" w:val="241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được sản phẩm thủ công theo video hướng dẫn,ví dụ: gấp giấy, tạo đồ dùng tiện lợi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gia đình,...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855"/>
              <w:gridCol w:w="855"/>
              <w:gridCol w:w="855"/>
            </w:tblGrid>
            <w:tr>
              <w:trPr>
                <w:trHeight w:hRule="exact" w:val="38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8"/>
                    </w:rPr>
                    <w:t xml:space="preserve">Chủ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8"/>
                    </w:rPr>
                    <w:t xml:space="preserve">đề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6" w:after="0"/>
                    <w:ind w:left="14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8"/>
                    </w:rPr>
                    <w:t xml:space="preserve">con(lựa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280" w:lineRule="exact" w:before="144" w:after="4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công cụ đa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855"/>
              <w:gridCol w:w="855"/>
              <w:gridCol w:w="855"/>
            </w:tblGrid>
            <w:tr>
              <w:trPr>
                <w:trHeight w:hRule="exact" w:val="370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phương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tiện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hỗ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trợtạo sản phẩm đơn </w:t>
            </w:r>
          </w:p>
          <w:p>
            <w:pPr>
              <w:autoSpaceDN w:val="0"/>
              <w:autoSpaceDE w:val="0"/>
              <w:widowControl/>
              <w:spacing w:line="282" w:lineRule="exact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giản </w:t>
            </w:r>
          </w:p>
        </w:tc>
      </w:tr>
      <w:tr>
        <w:trPr>
          <w:trHeight w:hRule="exact" w:val="504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1728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mô tả các cấu trúctuần tự, lặp, rẽ nhánh và sử dụng được các cấu trúc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khiển này trong một số chương trình đơn giản.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biến nhớ và biểu thức trong một số chương trình đơn giản.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Hợp tác được theo nhóm để viết kịch bản và chương trình thể hiện kịch bản.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Chơi và khám phá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môi trường lập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trực quan </w:t>
            </w:r>
          </w:p>
        </w:tc>
      </w:tr>
    </w:tbl>
    <w:p>
      <w:pPr>
        <w:autoSpaceDN w:val="0"/>
        <w:autoSpaceDE w:val="0"/>
        <w:widowControl/>
        <w:spacing w:line="282" w:lineRule="exact" w:before="42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203"/>
        <w:gridCol w:w="7203"/>
      </w:tblGrid>
      <w:tr>
        <w:trPr>
          <w:trHeight w:hRule="exact" w:val="502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40"/>
        </w:trPr>
        <w:tc>
          <w:tcPr>
            <w:tcW w:type="dxa" w:w="11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Chạy thử được chương trình. </w:t>
            </w:r>
          </w:p>
        </w:tc>
        <w:tc>
          <w:tcPr>
            <w:tcW w:type="dxa" w:w="2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0" w:lineRule="exact" w:before="16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Nội dung giáo dục và yêu cầu cần đạt ở cấp trung học cơ sở </w:t>
      </w:r>
    </w:p>
    <w:p>
      <w:pPr>
        <w:autoSpaceDN w:val="0"/>
        <w:autoSpaceDE w:val="0"/>
        <w:widowControl/>
        <w:spacing w:line="280" w:lineRule="exact" w:before="210" w:after="166"/>
        <w:ind w:left="0" w:right="46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GIÁO DỤC TOÀN CẤP HỌC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2881"/>
        <w:gridCol w:w="2881"/>
        <w:gridCol w:w="2881"/>
        <w:gridCol w:w="2881"/>
        <w:gridCol w:w="2881"/>
      </w:tblGrid>
      <w:tr>
        <w:trPr>
          <w:trHeight w:hRule="exact" w:val="504"/>
        </w:trPr>
        <w:tc>
          <w:tcPr>
            <w:tcW w:type="dxa" w:w="2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6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7 </w:t>
            </w:r>
          </w:p>
        </w:tc>
        <w:tc>
          <w:tcPr>
            <w:tcW w:type="dxa" w:w="31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8 </w:t>
            </w:r>
          </w:p>
        </w:tc>
        <w:tc>
          <w:tcPr>
            <w:tcW w:type="dxa" w:w="30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9 </w:t>
            </w:r>
          </w:p>
        </w:tc>
      </w:tr>
      <w:tr>
        <w:trPr>
          <w:trHeight w:hRule="exact" w:val="868"/>
        </w:trPr>
        <w:tc>
          <w:tcPr>
            <w:tcW w:type="dxa" w:w="24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2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A. Máy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tính và cộng đồng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và dữ liệu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lược về các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của máy tính </w:t>
            </w:r>
          </w:p>
        </w:tc>
        <w:tc>
          <w:tcPr>
            <w:tcW w:type="dxa" w:w="311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lược về lịch sử phát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triển máy tính </w:t>
            </w:r>
          </w:p>
        </w:tc>
        <w:tc>
          <w:tcPr>
            <w:tcW w:type="dxa" w:w="307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6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Vai trò của máy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đời sống </w:t>
            </w:r>
          </w:p>
        </w:tc>
      </w:tr>
      <w:tr>
        <w:trPr>
          <w:trHeight w:hRule="exact" w:val="1242"/>
        </w:trPr>
        <w:tc>
          <w:tcPr>
            <w:tcW w:type="dxa" w:w="28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10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diễn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lưu trữ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máy tính </w:t>
            </w:r>
          </w:p>
        </w:tc>
        <w:tc>
          <w:tcPr>
            <w:tcW w:type="dxa" w:w="2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Khái niệm hệ điều 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phần mềm ứng dụng </w:t>
            </w:r>
          </w:p>
        </w:tc>
        <w:tc>
          <w:tcPr>
            <w:tcW w:type="dxa" w:w="288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88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240"/>
        </w:trPr>
        <w:tc>
          <w:tcPr>
            <w:tcW w:type="dxa" w:w="2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6" w:after="0"/>
              <w:ind w:left="11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B. Mạng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máy tính và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Internet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về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và Internet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0"/>
        </w:trPr>
        <w:tc>
          <w:tcPr>
            <w:tcW w:type="dxa" w:w="24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C. Tổ chức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lưu trữ, tìm kiếm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và trao đổi thông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tin </w:t>
            </w:r>
          </w:p>
        </w:tc>
        <w:tc>
          <w:tcPr>
            <w:tcW w:type="dxa" w:w="261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6" w:after="0"/>
              <w:ind w:left="110" w:right="4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World Wide Web,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thư điện tử và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cụ tìm kiếm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</w:t>
            </w:r>
          </w:p>
        </w:tc>
        <w:tc>
          <w:tcPr>
            <w:tcW w:type="dxa" w:w="297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08" w:after="0"/>
              <w:ind w:left="108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xã hội và một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kênh trao đổi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dụng trên Internet </w:t>
            </w:r>
          </w:p>
        </w:tc>
        <w:tc>
          <w:tcPr>
            <w:tcW w:type="dxa" w:w="31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Đặc điểm của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môi trường số </w:t>
            </w:r>
          </w:p>
        </w:tc>
        <w:tc>
          <w:tcPr>
            <w:tcW w:type="dxa" w:w="307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08" w:after="0"/>
              <w:ind w:left="110" w:right="3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chất lượng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trong giải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vấn đề </w:t>
            </w:r>
          </w:p>
        </w:tc>
      </w:tr>
      <w:tr>
        <w:trPr>
          <w:trHeight w:hRule="exact" w:val="1172"/>
        </w:trPr>
        <w:tc>
          <w:tcPr>
            <w:tcW w:type="dxa" w:w="28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88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88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với giải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vấn đề </w:t>
            </w:r>
          </w:p>
        </w:tc>
        <w:tc>
          <w:tcPr>
            <w:tcW w:type="dxa" w:w="288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612"/>
        </w:trPr>
        <w:tc>
          <w:tcPr>
            <w:tcW w:type="dxa" w:w="2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D. Đạo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đức, pháp luật và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văn hoá trong môi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trường số </w:t>
            </w:r>
          </w:p>
        </w:tc>
        <w:tc>
          <w:tcPr>
            <w:tcW w:type="dxa" w:w="26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10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Đề phòng một số tác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hại khi tham gia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</w:t>
            </w:r>
          </w:p>
        </w:tc>
        <w:tc>
          <w:tcPr>
            <w:tcW w:type="dxa" w:w="2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6" w:after="4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Văn hoá ứng xử qua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991"/>
              <w:gridCol w:w="991"/>
              <w:gridCol w:w="991"/>
            </w:tblGrid>
            <w:tr>
              <w:trPr>
                <w:trHeight w:hRule="exact" w:val="372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phương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tiện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1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truyền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số </w:t>
            </w:r>
          </w:p>
        </w:tc>
        <w:tc>
          <w:tcPr>
            <w:tcW w:type="dxa" w:w="31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08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Đạo đức và văn hoá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sử dụng công nghệ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số </w:t>
            </w:r>
          </w:p>
        </w:tc>
        <w:tc>
          <w:tcPr>
            <w:tcW w:type="dxa" w:w="30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vấn đề pháp lí về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dịch vụ Internet </w:t>
            </w:r>
          </w:p>
        </w:tc>
      </w:tr>
    </w:tbl>
    <w:p>
      <w:pPr>
        <w:autoSpaceDN w:val="0"/>
        <w:autoSpaceDE w:val="0"/>
        <w:widowControl/>
        <w:spacing w:line="282" w:lineRule="exact" w:before="358" w:after="0"/>
        <w:ind w:left="0" w:right="69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27 </w:t>
      </w:r>
    </w:p>
    <w:p>
      <w:pPr>
        <w:sectPr>
          <w:pgSz w:w="16838" w:h="11906"/>
          <w:pgMar w:top="566" w:right="99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2058"/>
        <w:gridCol w:w="2058"/>
        <w:gridCol w:w="2058"/>
        <w:gridCol w:w="2058"/>
        <w:gridCol w:w="2058"/>
        <w:gridCol w:w="2058"/>
        <w:gridCol w:w="2058"/>
      </w:tblGrid>
      <w:tr>
        <w:trPr>
          <w:trHeight w:hRule="exact" w:val="502"/>
        </w:trPr>
        <w:tc>
          <w:tcPr>
            <w:tcW w:type="dxa" w:w="2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6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7 </w:t>
            </w:r>
          </w:p>
        </w:tc>
        <w:tc>
          <w:tcPr>
            <w:tcW w:type="dxa" w:w="31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8 </w:t>
            </w:r>
          </w:p>
        </w:tc>
        <w:tc>
          <w:tcPr>
            <w:tcW w:type="dxa" w:w="307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9 </w:t>
            </w:r>
          </w:p>
        </w:tc>
      </w:tr>
      <w:tr>
        <w:trPr>
          <w:trHeight w:hRule="exact" w:val="1204"/>
        </w:trPr>
        <w:tc>
          <w:tcPr>
            <w:tcW w:type="dxa" w:w="24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2" w:after="0"/>
              <w:ind w:left="11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E. Ứng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dụng tin học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78" w:after="0"/>
              <w:ind w:left="11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Soạn thảo văn bản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bản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78" w:after="0"/>
              <w:ind w:left="10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tính điện tử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</w:t>
            </w:r>
          </w:p>
        </w:tc>
        <w:tc>
          <w:tcPr>
            <w:tcW w:type="dxa" w:w="31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Xử lí và trực quan hoá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bằng bảng tính điện tử </w:t>
            </w:r>
          </w:p>
        </w:tc>
        <w:tc>
          <w:tcPr>
            <w:tcW w:type="dxa" w:w="307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mô phỏng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khám phá tri thức</w:t>
            </w:r>
          </w:p>
        </w:tc>
      </w:tr>
      <w:tr>
        <w:trPr>
          <w:trHeight w:hRule="exact" w:val="1232"/>
        </w:trPr>
        <w:tc>
          <w:tcPr>
            <w:tcW w:type="dxa" w:w="20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14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186" w:after="0"/>
              <w:ind w:left="110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đồ tư duy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sơ đồ tư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duy </w:t>
            </w:r>
          </w:p>
        </w:tc>
        <w:tc>
          <w:tcPr>
            <w:tcW w:type="dxa" w:w="2972"/>
            <w:vMerge w:val="restart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58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trình chiếu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bản </w:t>
            </w:r>
          </w:p>
        </w:tc>
        <w:tc>
          <w:tcPr>
            <w:tcW w:type="dxa" w:w="1696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2" w:val="left"/>
                <w:tab w:pos="1044" w:val="left"/>
              </w:tabs>
              <w:autoSpaceDE w:val="0"/>
              <w:widowControl/>
              <w:spacing w:line="370" w:lineRule="exact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(lựa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chọn):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thảo văn bản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chiếunâng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cao</w:t>
            </w:r>
          </w:p>
        </w:tc>
        <w:tc>
          <w:tcPr>
            <w:tcW w:type="dxa" w:w="1416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6" w:val="left"/>
              </w:tabs>
              <w:autoSpaceDE w:val="0"/>
              <w:widowControl/>
              <w:spacing w:line="370" w:lineRule="exact" w:before="2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đề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chỉnh sửa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ảnh </w:t>
            </w:r>
          </w:p>
        </w:tc>
        <w:tc>
          <w:tcPr>
            <w:tcW w:type="dxa" w:w="3076"/>
            <w:gridSpan w:val="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bày thông tin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trao đổi vàhợp tác </w:t>
            </w:r>
          </w:p>
        </w:tc>
      </w:tr>
      <w:tr>
        <w:trPr>
          <w:trHeight w:hRule="exact" w:val="2782"/>
        </w:trPr>
        <w:tc>
          <w:tcPr>
            <w:tcW w:type="dxa" w:w="20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5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58"/>
            <w:vMerge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5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058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(lựa chọn): </w:t>
            </w:r>
          </w:p>
          <w:p>
            <w:pPr>
              <w:autoSpaceDN w:val="0"/>
              <w:tabs>
                <w:tab w:pos="990" w:val="left"/>
                <w:tab w:pos="1114" w:val="left"/>
              </w:tabs>
              <w:autoSpaceDE w:val="0"/>
              <w:widowControl/>
              <w:spacing w:line="370" w:lineRule="exact" w:before="5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điện tử nâng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cao </w:t>
            </w:r>
          </w:p>
        </w:tc>
        <w:tc>
          <w:tcPr>
            <w:tcW w:type="dxa" w:w="14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đềcon(lựa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4" w:after="0"/>
              <w:ind w:left="110" w:right="3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video </w:t>
            </w:r>
          </w:p>
        </w:tc>
      </w:tr>
      <w:tr>
        <w:trPr>
          <w:trHeight w:hRule="exact" w:val="1614"/>
        </w:trPr>
        <w:tc>
          <w:tcPr>
            <w:tcW w:type="dxa" w:w="2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F. Giải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quyết vấn đề với sự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trợ giúp của máy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tính </w:t>
            </w:r>
          </w:p>
        </w:tc>
        <w:tc>
          <w:tcPr>
            <w:tcW w:type="dxa" w:w="26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0" w:after="0"/>
              <w:ind w:left="110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Khái niệm thuật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biểu diễn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8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thuật toán sắp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xếp và tìm kiếm cơ bản </w:t>
            </w:r>
          </w:p>
        </w:tc>
        <w:tc>
          <w:tcPr>
            <w:tcW w:type="dxa" w:w="311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5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trực quan </w:t>
            </w:r>
          </w:p>
        </w:tc>
        <w:tc>
          <w:tcPr>
            <w:tcW w:type="dxa" w:w="307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8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Giải bài toán bằng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</w:p>
        </w:tc>
      </w:tr>
      <w:tr>
        <w:trPr>
          <w:trHeight w:hRule="exact" w:val="870"/>
        </w:trPr>
        <w:tc>
          <w:tcPr>
            <w:tcW w:type="dxa" w:w="2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G. Hướng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nghiệp với tin học </w:t>
            </w:r>
          </w:p>
        </w:tc>
        <w:tc>
          <w:tcPr>
            <w:tcW w:type="dxa" w:w="26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7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1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và ngành nghề </w:t>
            </w:r>
          </w:p>
        </w:tc>
        <w:tc>
          <w:tcPr>
            <w:tcW w:type="dxa" w:w="3076"/>
            <w:gridSpan w:val="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và định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nghề nghiệp </w:t>
            </w:r>
          </w:p>
        </w:tc>
      </w:tr>
    </w:tbl>
    <w:p>
      <w:pPr>
        <w:autoSpaceDN w:val="0"/>
        <w:autoSpaceDE w:val="0"/>
        <w:widowControl/>
        <w:spacing w:line="282" w:lineRule="exact" w:before="1710" w:after="0"/>
        <w:ind w:left="0" w:right="69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28 </w:t>
      </w:r>
    </w:p>
    <w:p>
      <w:pPr>
        <w:sectPr>
          <w:pgSz w:w="16838" w:h="11906"/>
          <w:pgMar w:top="566" w:right="99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86" w:lineRule="exact" w:before="0" w:after="170"/>
        <w:ind w:left="3456" w:right="331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YÊU CẦU CẦN ĐẠT VÀ NỘI DUNG GIÁO DỤC Ở CÁC LỚP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A. Máy tính và cộng đồng</w:t>
            </w:r>
          </w:p>
        </w:tc>
      </w:tr>
      <w:tr>
        <w:trPr>
          <w:trHeight w:hRule="exact" w:val="3022"/>
        </w:trPr>
        <w:tc>
          <w:tcPr>
            <w:tcW w:type="dxa" w:w="120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biệt được thông tin với vật mang tin.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sự khác nhau giữa thông tin và dữ liệu.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 mối quan hệ giữa thông tin và dữ liệu.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hoạtầm quan trọng của thông tin.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máy tính là công cụ hiệu quả để thu thập, lưu trữ, xử lí và truyền thông tin. Nêu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ví dụ minh hoạ cụ thể.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 bước cơ bản trong xử lí thông tin. </w:t>
            </w:r>
          </w:p>
        </w:tc>
        <w:tc>
          <w:tcPr>
            <w:tcW w:type="dxa" w:w="22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8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và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</w:t>
            </w:r>
          </w:p>
        </w:tc>
      </w:tr>
      <w:tr>
        <w:trPr>
          <w:trHeight w:hRule="exact" w:val="253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Giải thích được có thể biểu diễn thông tinchỉ với hai kí hiệu 0 và 1.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Biết được bit là đơn vị nhỏ nhất trong lưu trữ thông tin.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và độ lớn (xấp xỉ theo hệ thập phân) của các đơn vị cơ bản đo dung lượng thông tin: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Byte, KB, MB, GB, quy đổi được một cách gần đúng giữa các đơn vị đo lường này. Ví dụ: 1KB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xấp xỉ 1 ngàn byte, 1 MB xấp xỉ 1 triệu byte, 1 GB xấp xỉ 1 tỉ byte.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sơ lược khả năng lưu trữ của các thiết bị nhớ thông dụng như đĩa cứng, USB, CD, thẻ nhớ, …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4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diễn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và lưu trữ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trong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</w:tr>
      <w:tr>
        <w:trPr>
          <w:trHeight w:hRule="exact" w:val="1304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khái niệm và lợi ích của mạng máy tính.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trường hợp mạng không dây tiện dụng hơn mạng có dây.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 thành phần chủ yếu của một mạng máy tính (máy tính và các thiết bị kết nối) và tên của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8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Giới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thiệu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về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máy tính </w:t>
            </w:r>
          </w:p>
          <w:p>
            <w:pPr>
              <w:autoSpaceDN w:val="0"/>
              <w:autoSpaceDE w:val="0"/>
              <w:widowControl/>
              <w:spacing w:line="282" w:lineRule="exact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Internet </w:t>
            </w:r>
          </w:p>
        </w:tc>
      </w:tr>
    </w:tbl>
    <w:p>
      <w:pPr>
        <w:autoSpaceDN w:val="0"/>
        <w:autoSpaceDE w:val="0"/>
        <w:widowControl/>
        <w:spacing w:line="282" w:lineRule="exact" w:before="5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29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87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102" w:right="33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vài thiết bị mạng cơ bản như máy tính, cáp nối, Switch, Access Point,...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Giới thiệu tóm tắt được các đặc điểm và ích lợi chínhcủa Internet.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3454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về các khái niệm WWW, website, địa chỉ của website, trình duyệt.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Xem và nêu được những thông tin chính trên trang web cho trước. </w:t>
            </w:r>
          </w:p>
          <w:p>
            <w:pPr>
              <w:autoSpaceDN w:val="0"/>
              <w:autoSpaceDE w:val="0"/>
              <w:widowControl/>
              <w:spacing w:line="428" w:lineRule="exact" w:before="2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Khai thác được thông tin trên một số trang web thông dụng như tra từ điển, xem thời tiết, tin thời sự,...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công dụng của máy tìm kiếm.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định được từ khoá ứng với một mục đích tìm kiếm cho trước. </w:t>
            </w:r>
          </w:p>
          <w:p>
            <w:pPr>
              <w:autoSpaceDN w:val="0"/>
              <w:autoSpaceDE w:val="0"/>
              <w:widowControl/>
              <w:spacing w:line="400" w:lineRule="exact" w:before="3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những ưu, nhược điểm cơ bản của dịch vụ thư điện tử so với các phương thức liên lạc khác.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cách đăng kí tài khoản thư điện tử, thực hiện được một số thao tác cơ bản: đăng nhập tài khoản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email, soạn và gửi email, thoát ra.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932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World Wide Web,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thư điện tử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công cụ tìm kiếm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37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Giới thiệu được sơ lược về một số tác hại và nguy cơ bị hại khi tham gia Internet.Nêu và thực hiện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một số biện pháp phòng ngừa cơ bản với sự hướng dẫn của giáo viên.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tầm quan trọng của sự an toàn và hợp pháp của thông tin cá nhân và tập thể, nêu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ví dụ minh hoạ.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Bảo vệ được thông tin và tài khoản cá nhân với sự hỗ trợ của người lớn.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cách thông dụng để chia sẻ thông tin của bản thân và tập thể sao cho an toàn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hợp pháp.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diện được một số thông điệp (chẳng hạn email, yêu cầu kết bạn, lời mời tham gia câu lạc bộ,...)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lừa đảo hoặc mang nội dung xấu.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26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Đề phòng một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tác hại khi tham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gia Internet </w:t>
            </w:r>
          </w:p>
        </w:tc>
      </w:tr>
    </w:tbl>
    <w:p>
      <w:pPr>
        <w:autoSpaceDN w:val="0"/>
        <w:autoSpaceDE w:val="0"/>
        <w:widowControl/>
        <w:spacing w:line="282" w:lineRule="exact" w:before="38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302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tác dụng của công cụ căn lề, định dạng, tìm kiếm, thay thế trong phần mềm soạn thảo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văn bản.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việc định dạng văn bản, trình bày trang văn bản và in. </w:t>
            </w:r>
          </w:p>
          <w:p>
            <w:pPr>
              <w:autoSpaceDN w:val="0"/>
              <w:autoSpaceDE w:val="0"/>
              <w:widowControl/>
              <w:spacing w:line="430" w:lineRule="exact" w:before="0" w:after="0"/>
              <w:ind w:left="102" w:right="37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công cụ tìm kiếm và thay thế của phần mềm soạn thảo.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thông tin ở dạng bảng.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Soạn thảo được văn bản phục vụ học tập và sinh hoạt hàng ngày.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 chức năng đặc trưng củanhững phần mềm soạn thảo văn bản.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8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Soạn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thảo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6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văn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bảncơ bản </w:t>
            </w:r>
          </w:p>
        </w:tc>
      </w:tr>
      <w:tr>
        <w:trPr>
          <w:trHeight w:hRule="exact" w:val="173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Sắp xếp được một cách logic và trình bày được dưới dạng sơ đồ tư duy các ý tưởng, khái niệm.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lợi ích của sơ đồ tư duy, nêu được nhu cầu sử dụng phần mềm sơ đồ tư duy trong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và trao đổi thông tin.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phần mềm để tạo sơ đồ tư duy đơn giản phục vụ học tập và trao đổi thông tin.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4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đồ tư duy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sơ đồ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tư duy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1732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Diễn tả được sơ lược khái niệm thuật toán, nêu được một vài ví dụ minh hoạ.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tả được thuật toán đơn giản có các cấu trúc tuần tự, rẽ nhánh và lặpdưới dạng liệt kê hoặc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đồ khối.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chương trình là mô tả một thuật toán để máy tính “hiểu” và thực hiện được.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8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Khái niệm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 và biểu diễn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toán </w:t>
            </w:r>
          </w:p>
        </w:tc>
      </w:tr>
    </w:tbl>
    <w:p>
      <w:pPr>
        <w:autoSpaceDN w:val="0"/>
        <w:autoSpaceDE w:val="0"/>
        <w:widowControl/>
        <w:spacing w:line="282" w:lineRule="exact" w:before="1138" w:after="0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7 </w:t>
      </w:r>
    </w:p>
    <w:p>
      <w:pPr>
        <w:autoSpaceDN w:val="0"/>
        <w:autoSpaceDE w:val="0"/>
        <w:widowControl/>
        <w:spacing w:line="282" w:lineRule="exact" w:before="50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cộng đồng </w:t>
            </w:r>
          </w:p>
        </w:tc>
      </w:tr>
      <w:tr>
        <w:trPr>
          <w:trHeight w:hRule="exact" w:val="167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và nhận ra được các thiết bị vào – ra có nhiều loại, hình dạng khác nhau,biết được chức năng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mỗi loại thiết bị này trong thu thập, lưu trữ, xử lí và truyền thông tin.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đúng các thao tác với các thiết bị thông dụng của máy tính. Nêu được ví dụ cụ thể về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thao tác không đúng cách sẽ gây ra lỗi cho các thiết bị và hệ thống xử lí thông tin.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lược về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thành phần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  <w:tr>
        <w:trPr>
          <w:trHeight w:hRule="exact" w:val="302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chức năng điều khiển và quản lí của hệ điều hành, qua đó phân biệt được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điều hành với phần mềm ứng dụng.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một số phần mềm ứng dụng đã sử dụng. </w:t>
            </w:r>
          </w:p>
          <w:p>
            <w:pPr>
              <w:autoSpaceDN w:val="0"/>
              <w:autoSpaceDE w:val="0"/>
              <w:widowControl/>
              <w:spacing w:line="430" w:lineRule="exact" w:before="2" w:after="0"/>
              <w:ind w:left="10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phần mở rộng của tên tệp cho biết tệp thuộc loại gì, nêu được ví dụ minh hoạ.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Thao tác thành thạo với tệp và thư mục:tạo, sao chép, di chuyển, đổi tên, xoá tệp và thư mục.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tệp chương trình cũng là dữ liệu, có thể được lưu trữ trong máy tính.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ví dụ về biện phápbảo vệ dữ liệu như sao lưu, phòng chống virus,...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7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Khái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niệm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hệ </w:t>
                  </w:r>
                </w:p>
              </w:tc>
            </w:tr>
            <w:tr>
              <w:trPr>
                <w:trHeight w:hRule="exact" w:val="37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2" w:after="0"/>
                    <w:ind w:left="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điều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hành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52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và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ứng </w:t>
            </w:r>
          </w:p>
          <w:p>
            <w:pPr>
              <w:autoSpaceDN w:val="0"/>
              <w:autoSpaceDE w:val="0"/>
              <w:widowControl/>
              <w:spacing w:line="282" w:lineRule="exact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2164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chức năng cơ bản của mạng xã hội. Nhận biết được một số website là mạng xã hội. </w:t>
            </w:r>
          </w:p>
          <w:p>
            <w:pPr>
              <w:autoSpaceDN w:val="0"/>
              <w:autoSpaceDE w:val="0"/>
              <w:widowControl/>
              <w:spacing w:line="398" w:lineRule="exact" w:before="3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chức năng cơ bản của một mạng xã hội để giao lưu và chia sẻ thông tin.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một kênh trao đổi thông tin thông dụng trên Internet và loại thông tin trao đổi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kênh đó.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hậu quả của việc sử dụng thông tin vào mục đích sai trái.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Mạng xã hội và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một số kênh trao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đổithôngtin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thông dụng trên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Internet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496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504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ví dụ truy cập không hợp lệ vào các nguồn thông tin và kênh truyền thông tin.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Văn hoá ứng xử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82" w:lineRule="exact" w:before="55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247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giao tiếp qua mạng (trực tuyến hay không trực tuyến) theo đúng quy tắc và bằng ngôn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ngữ lịch sự, thể hiện ứng xử có văn hoá.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tác hại của bệnh nghiện Internet, từ đó có ý thức phòng tránh.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cách ứng xử hợp lí khi gặp trên mạng hoặc các kênh truyền thông tin số những thông tin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nội dung xấu, thông tin không phù hợp lứa tuổi.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nhờ người lớn giúp đỡ, tư vấn khi cần thiết, chẳng hạn khi bị bắt nạt trên mạng.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qua phương tiện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truyền thông số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339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chức năng cơ bản của phần mềm bảng tính.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một số phép toán thông dụng, sử dụng được một số hàm đơn giản như MAX, MIN,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SUM, AVERAGE, COUNT,...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công thức và dùng được địa chỉ trong công thức, tạo được bảng tính đơn giản có số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toán bằng công thức. </w:t>
            </w:r>
          </w:p>
          <w:p>
            <w:pPr>
              <w:autoSpaceDN w:val="0"/>
              <w:autoSpaceDE w:val="0"/>
              <w:widowControl/>
              <w:spacing w:line="428" w:lineRule="exact" w:before="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một số thao tác đơn giản:chọn phông chữ, căn chỉnh dữ liệu trong ô tính, thay đổi độ rộng cột.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bảng tính điện tử để giải quyết một vài công việc cụ thể đơn giản.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việc đưa các công thức vào bảng tính là một cách điều khiển tính toán tự động trên dữ liệu.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7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tính điện tử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bản </w:t>
            </w:r>
          </w:p>
        </w:tc>
      </w:tr>
      <w:tr>
        <w:trPr>
          <w:trHeight w:hRule="exact" w:val="1732"/>
        </w:trPr>
        <w:tc>
          <w:tcPr>
            <w:tcW w:type="dxa" w:w="120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chức năng cơ bản của phần mềm trình chiếu.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báo cáo có tiêu đề, cấu trúc phân cấp, ảnh minh hoạ, hiệu ứng động; biết sử dụng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dạng cho văn bản, ảnh minh hoạ và hiệu ứng một cách hợp lí.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Sao chép được dữ liệu từ tệp văn bản sang trang trình chiếu. </w:t>
            </w:r>
          </w:p>
        </w:tc>
        <w:tc>
          <w:tcPr>
            <w:tcW w:type="dxa" w:w="22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chiếu cơ bản </w:t>
            </w:r>
          </w:p>
        </w:tc>
      </w:tr>
      <w:tr>
        <w:trPr>
          <w:trHeight w:hRule="exact" w:val="496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444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một vài thuật toán sắp xếp và tìm kiếm cơ bản, bằng các bước thủ công (không cần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thuật toán </w:t>
            </w:r>
          </w:p>
        </w:tc>
      </w:tr>
    </w:tbl>
    <w:p>
      <w:pPr>
        <w:autoSpaceDN w:val="0"/>
        <w:autoSpaceDE w:val="0"/>
        <w:widowControl/>
        <w:spacing w:line="282" w:lineRule="exact" w:before="3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668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dùng máy tính) biểu diễn và mô phỏng được hoạt động của thuật toán đó trên một bộ dữ liệu vào có kích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thước nhỏ.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mối liên quan giữa sắp xếp và tìm kiếm, nêu được ví dụ minh hoạ.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ý nghĩa của việc chia một bài toán thành những bài toán nhỏ hơn.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sắp xếp và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kiếm cơ bản </w:t>
            </w:r>
          </w:p>
        </w:tc>
      </w:tr>
    </w:tbl>
    <w:p>
      <w:pPr>
        <w:autoSpaceDN w:val="0"/>
        <w:autoSpaceDE w:val="0"/>
        <w:widowControl/>
        <w:spacing w:line="282" w:lineRule="exact" w:before="654" w:after="168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498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2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A. Máy tính và cộng đồng</w:t>
            </w:r>
          </w:p>
        </w:tc>
      </w:tr>
      <w:tr>
        <w:trPr>
          <w:trHeight w:hRule="exact" w:val="130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lịch sử phát triển máy tính. </w:t>
            </w:r>
          </w:p>
          <w:p>
            <w:pPr>
              <w:autoSpaceDN w:val="0"/>
              <w:autoSpaceDE w:val="0"/>
              <w:widowControl/>
              <w:spacing w:line="374" w:lineRule="exact" w:before="5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cho thấy sự phát triển máy tính đã đem đến những thay đổi lớn lao cho xã hội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loài người.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0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Sơ lược về lịch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phát triển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247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các đặc điểm của thông tin số: đa dạng, được thu thập ngày càng nhanh và nhiều, được lưu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trữ với dung lượng khổng lồ bởi nhiều tổ chức và cá nhân, có tính bản quyền, có độ tin cậy rất khác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nhau, có các công cụ tìm kiếm, chuyển đổi, truyền và xử lí hiệu quả.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tầm quan trọng của việc biết khai thác các nguồn thông tin đáng tin cậy, nêu được ví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dụ minh hoạ.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công cụ tìm kiếm, xử lí và trao đổi thông tin trong môi trường số. Nêu được ví dụ minh hoạ.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84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Đặc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điểm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60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của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trong </w:t>
            </w:r>
          </w:p>
          <w:p>
            <w:pPr>
              <w:autoSpaceDN w:val="0"/>
              <w:autoSpaceDE w:val="0"/>
              <w:widowControl/>
              <w:spacing w:line="282" w:lineRule="exact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môi trường số </w:t>
            </w:r>
          </w:p>
        </w:tc>
      </w:tr>
      <w:tr>
        <w:trPr>
          <w:trHeight w:hRule="exact" w:val="93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Chủ động tìm kiếm được thông tin để thực hiện nhiệm vụ (thông qua bài tập cụ thể).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Đánh giá được lợi ích của thông tin tìm được trong giải quyết vấn đề, nêu được ví dụ minh hoạ.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với giải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quyết vấn đề </w:t>
            </w:r>
          </w:p>
        </w:tc>
      </w:tr>
    </w:tbl>
    <w:p>
      <w:pPr>
        <w:autoSpaceDN w:val="0"/>
        <w:autoSpaceDE w:val="0"/>
        <w:widowControl/>
        <w:spacing w:line="282" w:lineRule="exact" w:before="42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204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và giải thích được một số biểu hiện vi phạm đạo đức và pháp luật, biểu hiện thiếu văn hoá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khi sử dụng công nghệ kĩ thuật số. Ví dụ: thu âm, quay phim, chụp ảnh khi không được phép, dùng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sản phẩm văn hoá vi phạm bản quyền,...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Bảo đảm  được các sản phẩm số do bản thân tạo ra thể hiện được đạo đức, tính văn hoávà không vi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phạm pháp luật.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16" w:after="4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Đạo đức và văn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72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5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hoá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trong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sử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công nghệ </w:t>
            </w:r>
          </w:p>
          <w:p>
            <w:pPr>
              <w:autoSpaceDN w:val="0"/>
              <w:autoSpaceDE w:val="0"/>
              <w:widowControl/>
              <w:spacing w:line="282" w:lineRule="exact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số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2592"/>
        </w:trPr>
        <w:tc>
          <w:tcPr>
            <w:tcW w:type="dxa" w:w="120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thao táctạo biểu đồ, lọc và sắp xếp dữ liệu.Nêu được một số tình huống thực tế cần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các chức năng đó của phần mềm bảng tính. </w:t>
            </w:r>
          </w:p>
          <w:p>
            <w:pPr>
              <w:autoSpaceDN w:val="0"/>
              <w:autoSpaceDE w:val="0"/>
              <w:widowControl/>
              <w:spacing w:line="430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sự khác nhau giữa địa chỉ tương đối và địa chỉ tuyệt đối của một ô tính.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sự thay đổi địa chỉ tương đối trong công thức khi sao chép công thức.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Sao chép được dữ liệu từ các tệp văn bản, trang trình chiếu sang trang tính.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Sử dụng được phần mềm bảng tính trợ giúp giải quyết bài toán thực tế.</w:t>
            </w:r>
          </w:p>
        </w:tc>
        <w:tc>
          <w:tcPr>
            <w:tcW w:type="dxa" w:w="22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04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Xử lí và trực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quan hoá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bằng bảng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điện tử </w:t>
            </w:r>
          </w:p>
        </w:tc>
      </w:tr>
      <w:tr>
        <w:trPr>
          <w:trHeight w:hRule="exact" w:val="3452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phần mềm soạn thảo: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+Thực hiện được các thao tác: chèn thêm, xoá bỏ, co dãn hình ảnh, vẽ hình đồ hoạ trong văn bản,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danh sách dạng liệt kê, đánh số trang, thêm đầu trang và chân trang.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Tạo được một số sản phẩm là văn bản có tính thẩm mĩ phục vụ nhu cầu thực tế. </w:t>
            </w:r>
          </w:p>
          <w:p>
            <w:pPr>
              <w:autoSpaceDN w:val="0"/>
              <w:autoSpaceDE w:val="0"/>
              <w:widowControl/>
              <w:spacing w:line="430" w:lineRule="exact" w:before="2" w:after="0"/>
              <w:ind w:left="102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phần mềm trình chiếu: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Chọnđặt được màu sắc, cỡ chữ hài hoà và hợp lí với nội dung.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Đưa được vào trong trang chiếu đường dẫn đến video hay tài liệu khác.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Thực hiện được thao tác đánh số trang, thêm đầu trang và chân trang.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3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370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Soạn thảo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và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chiếunâng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cao </w:t>
            </w:r>
          </w:p>
        </w:tc>
      </w:tr>
    </w:tbl>
    <w:p>
      <w:pPr>
        <w:autoSpaceDN w:val="0"/>
        <w:autoSpaceDE w:val="0"/>
        <w:widowControl/>
        <w:spacing w:line="282" w:lineRule="exact" w:before="32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35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87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Sử dụng được các bản mẫu (template).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Tạo được các sản phẩm số phục vụ học tập, giao lưu và trao đổi thông tin.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8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chức năng chính và thực hiện được một số thao tác cơ bản với phần mềm chỉnh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sửa ảnh.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Tạo được một vài sản phẩm số đơn giản đáp ứng nhu cầu cá nhân, gia đình, trường học và địa phương.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4" w:after="0"/>
              <w:ind w:left="104" w:right="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chỉnh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sửa ảnh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2592"/>
        </w:trPr>
        <w:tc>
          <w:tcPr>
            <w:tcW w:type="dxa" w:w="1201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tả được kịch bản đơn giản dưới dạng thuật toán và tạo được một chương trình đơn giản.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được chương trình là dãy các lệnh điều khiển máy tính thực hiện một thuật toán. </w:t>
            </w:r>
          </w:p>
          <w:p>
            <w:pPr>
              <w:autoSpaceDN w:val="0"/>
              <w:autoSpaceDE w:val="0"/>
              <w:widowControl/>
              <w:spacing w:line="400" w:lineRule="exact" w:before="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cấu trúc tuần tự, rẽ nhánh và lặp ở chương trình trong môi trường lập trình trực quan.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khái niệm hằng, biến, kiểu dữ liệu, biểu thức và sử dụng được các khái niệm này ở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trình đơn giản trong môi trường lập trình trực quan.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Chạy thử, tìm lỗi và sửa được lỗi cho chương trình.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68" w:after="0"/>
              <w:ind w:left="0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trực quan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</w:tr>
      <w:tr>
        <w:trPr>
          <w:trHeight w:hRule="exact" w:val="173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Nêuđược một số nghề nghiệp mà ứng dụng tin học sẽ làm tăng hiệu quả công việc. </w:t>
            </w:r>
          </w:p>
          <w:p>
            <w:pPr>
              <w:autoSpaceDN w:val="0"/>
              <w:autoSpaceDE w:val="0"/>
              <w:widowControl/>
              <w:spacing w:line="402" w:lineRule="exact" w:before="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Nêuđược tên một số nghề thuộc lĩnh vực tin học và một số nghề liên quan đến ứng dụng tin học.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thức và trình bày được vấn đề bình đẳng giới trong việc sử dụng máy tính và trong ứng dụng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học, nêu được ví dụ minh hoạ.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3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ngành nghề </w:t>
            </w:r>
          </w:p>
        </w:tc>
      </w:tr>
    </w:tbl>
    <w:p>
      <w:pPr>
        <w:autoSpaceDN w:val="0"/>
        <w:autoSpaceDE w:val="0"/>
        <w:widowControl/>
        <w:spacing w:line="282" w:lineRule="exact" w:before="1180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92"/>
        <w:ind w:left="0" w:right="6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cộng đồng </w:t>
            </w:r>
          </w:p>
        </w:tc>
      </w:tr>
      <w:tr>
        <w:trPr>
          <w:trHeight w:hRule="exact" w:val="247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sự có mặt của các thiết bị có gắn bộ xử lí thông tin ở khắp nơi (trong gia đình, ở trường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học, cửa hàng, bệnh viện, công sở, nhà máy,...), trong mọi lĩnh vực (y tế, ngân hàng, hàng không,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toánhọc,sinh học,...), nêu được ví dụ minh hoạ.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khả năng của máy tính và chỉ ra được một số ứng dụng thực tế của nó trong khoa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và đời sống.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tác động của công nghệ thông tin lên giáo dục và xã hội thông qua các ví dụ cụ thể.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2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Vai trò của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đời sống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167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sự cần thiết phải quan tâm đến chất lượng thông tin khi tìm kiếm, tiếp nhận và trao đổi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tin.Nêu được ví dụ minh hoạ.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tính mới, tính chính xác, tính đầy đủ, tính sử dụng được của thông tin.Nêu được ví dụ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minh hoạ.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8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chất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lượng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giải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vấn đề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</w:tr>
      <w:tr>
        <w:trPr>
          <w:trHeight w:hRule="exact" w:val="2904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một số tác động tiêu cực của công nghệ kĩ thuật số đối với đời sống con người và xã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hội, nêu được ví dụ minh hoạ.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nội dung liên quan đến luật Công nghệ thông tin, nghị định về sử dụng dịch vụ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Internet, các khía cạnh pháp lí của việc sở hữu, sử dụng và trao đổi thông tin.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hành vi vi phạm pháp luật, trái đạo đức,thiếu văn hoá khi hoạt động trong môi trường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số thông qua một vài ví dụ.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vấn đề </w:t>
            </w:r>
          </w:p>
          <w:p>
            <w:pPr>
              <w:autoSpaceDN w:val="0"/>
              <w:autoSpaceDE w:val="0"/>
              <w:widowControl/>
              <w:spacing w:line="282" w:lineRule="exact" w:before="90" w:after="4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pháp lí về sử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735"/>
              <w:gridCol w:w="735"/>
              <w:gridCol w:w="735"/>
            </w:tblGrid>
            <w:tr>
              <w:trPr>
                <w:trHeight w:hRule="exact" w:val="37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dụng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dịch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4" w:after="0"/>
                    <w:ind w:left="0" w:right="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vụ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</w:t>
            </w:r>
          </w:p>
        </w:tc>
      </w:tr>
    </w:tbl>
    <w:p>
      <w:pPr>
        <w:autoSpaceDN w:val="0"/>
        <w:autoSpaceDE w:val="0"/>
        <w:widowControl/>
        <w:spacing w:line="282" w:lineRule="exact" w:before="45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37 </w:t>
      </w:r>
    </w:p>
    <w:p>
      <w:pPr>
        <w:sectPr>
          <w:pgSz w:w="16838" w:h="11906"/>
          <w:pgMar w:top="584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173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ví dụ phần mềm mô phỏng.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những kiến thức đã thu nhận từ việc khai thác một vài phần mềm mô phỏng.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sự mô phỏng thế giới thực nhờ máy tính có thể giúp con người khám phá tri thức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giải quyết vấn đề.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8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mô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phỏng và khám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 tri thức </w:t>
            </w:r>
          </w:p>
        </w:tc>
      </w:tr>
      <w:tr>
        <w:trPr>
          <w:trHeight w:hRule="exact" w:val="1360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khả năng đính kèm văn bản, ảnh, video, trang tính vào sơ đồ tư duy.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hình ảnh, biểu đồ, video một cách hợp lí.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bài trình chiếu và sơ đồ tư duy trong trao đổi thông tin và hợp tác.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70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bày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trong trao đổi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hợp tác </w:t>
            </w:r>
          </w:p>
        </w:tc>
      </w:tr>
      <w:tr>
        <w:trPr>
          <w:trHeight w:hRule="exact" w:val="1670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dự án sử dụng bảng tính điện tử góp phần giải quyết một bài toán liên quan đến quản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tài chính, dân số,... Ví dụ: quản lí chi tiêu của gia đình, quản lí thu chi quỹ lớp.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2" w:lineRule="exact" w:before="5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bảng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điện tử nâng cao </w:t>
            </w:r>
          </w:p>
        </w:tc>
      </w:tr>
      <w:tr>
        <w:trPr>
          <w:trHeight w:hRule="exact" w:val="204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chức năng và thực hiện được một số thao tác cơ bản trong sử dụng một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video.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vài đoạn video đáp ứng nhu cầu cuộc sống của cá nhân, gia đình, trường học, địa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phương.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con (lựa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chọn): </w:t>
            </w:r>
          </w:p>
          <w:p>
            <w:pPr>
              <w:autoSpaceDN w:val="0"/>
              <w:autoSpaceDE w:val="0"/>
              <w:widowControl/>
              <w:spacing w:line="370" w:lineRule="exact" w:before="56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quen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video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</w:tr>
      <w:tr>
        <w:trPr>
          <w:trHeight w:hRule="exact" w:val="1300"/>
        </w:trPr>
        <w:tc>
          <w:tcPr>
            <w:tcW w:type="dxa" w:w="1201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qua các ví dụ về lập trình trực quan: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quá trình giải quyết vấn đề vàmô tả được giải pháp dưới dạng thuật toán (hoặc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phương pháp liệt kê các bước hoặc bằng sơ đồ khối). </w:t>
            </w:r>
          </w:p>
        </w:tc>
        <w:tc>
          <w:tcPr>
            <w:tcW w:type="dxa" w:w="22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Giải bài toán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</w:tbl>
    <w:p>
      <w:pPr>
        <w:autoSpaceDN w:val="0"/>
        <w:autoSpaceDE w:val="0"/>
        <w:widowControl/>
        <w:spacing w:line="282" w:lineRule="exact" w:before="30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38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3272"/>
        </w:trPr>
        <w:tc>
          <w:tcPr>
            <w:tcW w:type="dxa" w:w="12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cấu trúc tuần tự, rẽ nhánh, lặp trong mô tả thuật toán.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trong quy trình giải quyết vấn đề có những bước (những vấn đề nhỏ hơn) có thể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chuyển giao cho máy tính thực hiện, nêu được ví dụ minh hoạ.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khái niệm bài toán trong tin học là một nhiệm vụ có thể giao cho máy tính thực hiện,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nêu được ví dụ minh hoạ.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chương trình là bản mô tả thuật toán bằng ngôn ngữ mà máy tính có thể “hiểu”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hiện.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quy trình con người giao bài toán cho máy tính giải quyết. </w:t>
            </w:r>
          </w:p>
        </w:tc>
        <w:tc>
          <w:tcPr>
            <w:tcW w:type="dxa" w:w="22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</w:tr>
      <w:tr>
        <w:trPr>
          <w:trHeight w:hRule="exact" w:val="3704"/>
        </w:trPr>
        <w:tc>
          <w:tcPr>
            <w:tcW w:type="dxa" w:w="1201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công việc đặc thù và sản phẩm chính của người làm tin họctrong ít nhất ba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nhóm nghề.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và giải thíchđược ý kiến cá nhân (thích hay không thích,...) về một nhóm nghề nào đó.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đặc trưng cơ bản của nhóm nghề thuộc hướng Tin học ứng dụng và nhóm nghề thuộc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hướng Khoa học máy tính.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hiểu được (thông qua Internet và những kênh thông tin khác) công việc ở một số doanh nghiệp,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công ticó sử dụng nhân lực thuộc các nhóm ngành đã được giới thiệu.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cả nam và nữ đều có thể thích hợp với các ngành nghề trong lĩnh vực tin học, nêu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ví dụ minh hoạ. </w:t>
            </w:r>
          </w:p>
        </w:tc>
        <w:tc>
          <w:tcPr>
            <w:tcW w:type="dxa" w:w="22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4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và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nghề nghiệp </w:t>
            </w:r>
          </w:p>
        </w:tc>
      </w:tr>
    </w:tbl>
    <w:p>
      <w:pPr>
        <w:autoSpaceDN w:val="0"/>
        <w:autoSpaceDE w:val="0"/>
        <w:widowControl/>
        <w:spacing w:line="282" w:lineRule="exact" w:before="193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39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5990" w:val="left"/>
        </w:tabs>
        <w:autoSpaceDE w:val="0"/>
        <w:widowControl/>
        <w:spacing w:line="388" w:lineRule="exact" w:before="0" w:after="170"/>
        <w:ind w:left="686" w:right="57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Nội dung giáo dục và yêu cầu cần đạt ở cấp trung học phổ thông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CỐT LÕI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02"/>
        </w:trPr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866"/>
        </w:trPr>
        <w:tc>
          <w:tcPr>
            <w:tcW w:type="dxa" w:w="28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A. Máy tính và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xã hội tri thức </w:t>
            </w:r>
          </w:p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và xử lí thông tin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Hệ điều hành và phần mềm ứng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Trí tuệ nhân tạo </w:t>
            </w:r>
          </w:p>
        </w:tc>
      </w:tr>
      <w:tr>
        <w:trPr>
          <w:trHeight w:hRule="exact" w:val="934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diễn thông tin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1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Thế giới thiết bị số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00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kết nối thiết bị số </w:t>
            </w:r>
          </w:p>
        </w:tc>
      </w:tr>
      <w:tr>
        <w:trPr>
          <w:trHeight w:hRule="exact" w:val="498"/>
        </w:trPr>
        <w:tc>
          <w:tcPr>
            <w:tcW w:type="dxa" w:w="28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B. Mạng máy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tính và Internet </w:t>
            </w:r>
          </w:p>
        </w:tc>
        <w:tc>
          <w:tcPr>
            <w:tcW w:type="dxa" w:w="31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hôm nay và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mai </w:t>
            </w:r>
          </w:p>
        </w:tc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Kết nối mạng </w:t>
            </w:r>
          </w:p>
        </w:tc>
      </w:tr>
      <w:tr>
        <w:trPr>
          <w:trHeight w:hRule="exact" w:val="932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Phác thảo thiết kế mạng máy tính </w:t>
            </w:r>
          </w:p>
        </w:tc>
      </w:tr>
      <w:tr>
        <w:trPr>
          <w:trHeight w:hRule="exact" w:val="1240"/>
        </w:trPr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C. Tổ chức lưu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trữ, tìm kiếm và trao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đổi thông tin </w:t>
            </w:r>
          </w:p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và trao đổi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mạng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0"/>
        </w:trPr>
        <w:tc>
          <w:tcPr>
            <w:tcW w:type="dxa" w:w="28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D. Đạo đức,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pháp luật và văn hoá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trong môi trường số </w:t>
            </w:r>
          </w:p>
        </w:tc>
        <w:tc>
          <w:tcPr>
            <w:tcW w:type="dxa" w:w="31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Nghĩa vụ tuân thủ pháp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môi trường số </w:t>
            </w:r>
          </w:p>
        </w:tc>
        <w:tc>
          <w:tcPr>
            <w:tcW w:type="dxa" w:w="39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Ứng xử văn hoá và an toàn trên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</w:t>
            </w:r>
          </w:p>
        </w:tc>
        <w:tc>
          <w:tcPr>
            <w:tcW w:type="dxa" w:w="41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Gìn giữ tính nhân văn trong thế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ảo </w:t>
            </w:r>
          </w:p>
        </w:tc>
      </w:tr>
      <w:tr>
        <w:trPr>
          <w:trHeight w:hRule="exact" w:val="1300"/>
        </w:trPr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6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E. Ứng dụng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tin học </w:t>
            </w:r>
          </w:p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14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thiết kế đồ hoạ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chỉnh sửa ảnh và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video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web </w:t>
            </w:r>
          </w:p>
        </w:tc>
      </w:tr>
      <w:tr>
        <w:trPr>
          <w:trHeight w:hRule="exact" w:val="504"/>
        </w:trPr>
        <w:tc>
          <w:tcPr>
            <w:tcW w:type="dxa" w:w="28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8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F. Giải quyết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vấn đề với sự trợ giúp </w:t>
            </w:r>
          </w:p>
        </w:tc>
        <w:tc>
          <w:tcPr>
            <w:tcW w:type="dxa" w:w="31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5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cơ bản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các hệ Cơ sở dữ liệu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trang web </w:t>
            </w:r>
          </w:p>
        </w:tc>
      </w:tr>
      <w:tr>
        <w:trPr>
          <w:trHeight w:hRule="exact" w:val="500"/>
        </w:trPr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2" w:lineRule="exact" w:before="4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40 </w:t>
      </w:r>
    </w:p>
    <w:p>
      <w:pPr>
        <w:sectPr>
          <w:pgSz w:w="16838" w:h="11906"/>
          <w:pgMar w:top="584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605"/>
        <w:gridCol w:w="3605"/>
        <w:gridCol w:w="3605"/>
        <w:gridCol w:w="3605"/>
      </w:tblGrid>
      <w:tr>
        <w:trPr>
          <w:trHeight w:hRule="exact" w:val="502"/>
        </w:trPr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31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810"/>
        </w:trPr>
        <w:tc>
          <w:tcPr>
            <w:tcW w:type="dxa" w:w="28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của máy tính </w:t>
            </w:r>
          </w:p>
        </w:tc>
        <w:tc>
          <w:tcPr>
            <w:tcW w:type="dxa" w:w="31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tạo và khai thác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sở dữ liệu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02"/>
        </w:trPr>
        <w:tc>
          <w:tcPr>
            <w:tcW w:type="dxa" w:w="36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6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04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lập trình </w:t>
            </w:r>
          </w:p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Học máy và Khoa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</w:t>
            </w:r>
          </w:p>
        </w:tc>
      </w:tr>
      <w:tr>
        <w:trPr>
          <w:trHeight w:hRule="exact" w:val="928"/>
        </w:trPr>
        <w:tc>
          <w:tcPr>
            <w:tcW w:type="dxa" w:w="36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6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6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Mô phỏng trong giải quyết vấn đề </w:t>
            </w:r>
          </w:p>
        </w:tc>
      </w:tr>
      <w:tr>
        <w:trPr>
          <w:trHeight w:hRule="exact" w:val="872"/>
        </w:trPr>
        <w:tc>
          <w:tcPr>
            <w:tcW w:type="dxa" w:w="288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Chủ đề G. Hướng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nghiệp với tin học </w:t>
            </w:r>
          </w:p>
        </w:tc>
        <w:tc>
          <w:tcPr>
            <w:tcW w:type="dxa" w:w="317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3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nhóm nghề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kế và lập trình </w:t>
            </w:r>
          </w:p>
        </w:tc>
        <w:tc>
          <w:tcPr>
            <w:tcW w:type="dxa" w:w="397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3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nghề Quản trị cơ sở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</w:t>
            </w:r>
          </w:p>
        </w:tc>
        <w:tc>
          <w:tcPr>
            <w:tcW w:type="dxa" w:w="4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nhóm nghề dịch vụ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quản trị </w:t>
            </w:r>
          </w:p>
        </w:tc>
      </w:tr>
      <w:tr>
        <w:trPr>
          <w:trHeight w:hRule="exact" w:val="1240"/>
        </w:trPr>
        <w:tc>
          <w:tcPr>
            <w:tcW w:type="dxa" w:w="36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6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36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1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0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một số nghề ứng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và một số ngành thuộc lĩnh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vực tin học </w:t>
            </w:r>
          </w:p>
        </w:tc>
      </w:tr>
    </w:tbl>
    <w:p>
      <w:pPr>
        <w:autoSpaceDN w:val="0"/>
        <w:autoSpaceDE w:val="0"/>
        <w:widowControl/>
        <w:spacing w:line="282" w:lineRule="exact" w:before="650" w:after="168"/>
        <w:ind w:left="0" w:right="56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CHUYÊN ĐỀ HỌC TẬP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605"/>
        <w:gridCol w:w="3605"/>
        <w:gridCol w:w="3605"/>
        <w:gridCol w:w="3605"/>
      </w:tblGrid>
      <w:tr>
        <w:trPr>
          <w:trHeight w:hRule="exact" w:val="50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3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4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4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502"/>
        </w:trPr>
        <w:tc>
          <w:tcPr>
            <w:tcW w:type="dxa" w:w="1424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HƯỚNG TIN HỌC ỨNG DỤNG </w:t>
            </w:r>
          </w:p>
        </w:tc>
      </w:tr>
      <w:tr>
        <w:trPr>
          <w:trHeight w:hRule="exact" w:val="868"/>
        </w:trPr>
        <w:tc>
          <w:tcPr>
            <w:tcW w:type="dxa" w:w="2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1 </w:t>
            </w:r>
          </w:p>
        </w:tc>
        <w:tc>
          <w:tcPr>
            <w:tcW w:type="dxa" w:w="3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làm việc với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tệp văn bản </w:t>
            </w:r>
          </w:p>
        </w:tc>
        <w:tc>
          <w:tcPr>
            <w:tcW w:type="dxa" w:w="4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vẽ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trí </w:t>
            </w:r>
          </w:p>
        </w:tc>
        <w:tc>
          <w:tcPr>
            <w:tcW w:type="dxa" w:w="4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quản lí dự án </w:t>
            </w:r>
          </w:p>
        </w:tc>
      </w:tr>
      <w:tr>
        <w:trPr>
          <w:trHeight w:hRule="exact" w:val="87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2 </w:t>
            </w:r>
          </w:p>
        </w:tc>
        <w:tc>
          <w:tcPr>
            <w:tcW w:type="dxa" w:w="3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trình chiếu</w:t>
            </w:r>
          </w:p>
        </w:tc>
        <w:tc>
          <w:tcPr>
            <w:tcW w:type="dxa" w:w="4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làm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phim hoạt hình </w:t>
            </w:r>
          </w:p>
        </w:tc>
        <w:tc>
          <w:tcPr>
            <w:tcW w:type="dxa" w:w="4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bảo vệ dữ liệu, cài đặt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gỡ bỏ phần mềm </w:t>
            </w:r>
          </w:p>
        </w:tc>
      </w:tr>
    </w:tbl>
    <w:p>
      <w:pPr>
        <w:autoSpaceDN w:val="0"/>
        <w:autoSpaceDE w:val="0"/>
        <w:widowControl/>
        <w:spacing w:line="282" w:lineRule="exact" w:before="408" w:after="0"/>
        <w:ind w:left="0" w:right="69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41 </w:t>
      </w:r>
    </w:p>
    <w:p>
      <w:pPr>
        <w:sectPr>
          <w:pgSz w:w="16838" w:h="11906"/>
          <w:pgMar w:top="566" w:right="976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605"/>
        <w:gridCol w:w="3605"/>
        <w:gridCol w:w="3605"/>
        <w:gridCol w:w="3605"/>
      </w:tblGrid>
      <w:tr>
        <w:trPr>
          <w:trHeight w:hRule="exact" w:val="50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3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4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16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4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16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93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3 </w:t>
            </w:r>
          </w:p>
        </w:tc>
        <w:tc>
          <w:tcPr>
            <w:tcW w:type="dxa" w:w="3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tính </w:t>
            </w:r>
          </w:p>
        </w:tc>
        <w:tc>
          <w:tcPr>
            <w:tcW w:type="dxa" w:w="4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chỉnh sửa ảnh</w:t>
            </w:r>
          </w:p>
        </w:tc>
        <w:tc>
          <w:tcPr>
            <w:tcW w:type="dxa" w:w="4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1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phân tích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vớiphần mềm bảng tính </w:t>
            </w:r>
          </w:p>
        </w:tc>
      </w:tr>
      <w:tr>
        <w:trPr>
          <w:trHeight w:hRule="exact" w:val="496"/>
        </w:trPr>
        <w:tc>
          <w:tcPr>
            <w:tcW w:type="dxa" w:w="142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HƯỚNG KHOA HỌC MÁY TÍNH </w:t>
            </w:r>
          </w:p>
        </w:tc>
      </w:tr>
      <w:tr>
        <w:trPr>
          <w:trHeight w:hRule="exact" w:val="874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1 </w:t>
            </w:r>
          </w:p>
        </w:tc>
        <w:tc>
          <w:tcPr>
            <w:tcW w:type="dxa" w:w="36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với các bộ phận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của robot giáo dục </w:t>
            </w:r>
          </w:p>
        </w:tc>
        <w:tc>
          <w:tcPr>
            <w:tcW w:type="dxa" w:w="42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Đệ quy </w:t>
            </w:r>
          </w:p>
        </w:tc>
        <w:tc>
          <w:tcPr>
            <w:tcW w:type="dxa" w:w="4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một vài kiểu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tuyến tính </w:t>
            </w:r>
          </w:p>
        </w:tc>
      </w:tr>
      <w:tr>
        <w:trPr>
          <w:trHeight w:hRule="exact" w:val="93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2 </w:t>
            </w:r>
          </w:p>
        </w:tc>
        <w:tc>
          <w:tcPr>
            <w:tcW w:type="dxa" w:w="36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Kết nối robot giáo dục với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  <w:tc>
          <w:tcPr>
            <w:tcW w:type="dxa" w:w="42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kĩ thuật Chia để trị</w:t>
            </w:r>
          </w:p>
        </w:tc>
        <w:tc>
          <w:tcPr>
            <w:tcW w:type="dxa" w:w="4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Cây tìm kiếm nhị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sắp xếp và tìm kiếm </w:t>
            </w:r>
          </w:p>
        </w:tc>
      </w:tr>
      <w:tr>
        <w:trPr>
          <w:trHeight w:hRule="exact" w:val="930"/>
        </w:trPr>
        <w:tc>
          <w:tcPr>
            <w:tcW w:type="dxa" w:w="2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Chuyên đề 3 </w:t>
            </w:r>
          </w:p>
        </w:tc>
        <w:tc>
          <w:tcPr>
            <w:tcW w:type="dxa" w:w="36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điều khiển robot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giáo dục </w:t>
            </w:r>
          </w:p>
        </w:tc>
        <w:tc>
          <w:tcPr>
            <w:tcW w:type="dxa" w:w="42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toán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kĩ thuật Duyệt</w:t>
            </w:r>
          </w:p>
        </w:tc>
        <w:tc>
          <w:tcPr>
            <w:tcW w:type="dxa" w:w="4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38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hiểu kĩ thuật duyệt Đồ thị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ứng dụng </w:t>
            </w:r>
          </w:p>
        </w:tc>
      </w:tr>
    </w:tbl>
    <w:p>
      <w:pPr>
        <w:autoSpaceDN w:val="0"/>
        <w:autoSpaceDE w:val="0"/>
        <w:widowControl/>
        <w:spacing w:line="280" w:lineRule="exact" w:before="650" w:after="0"/>
        <w:ind w:left="0" w:right="35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YÊU CẦU CẦN ĐẠT VÀ NỘI DUNG CỐT LÕI Ở CÁC LỚP </w:t>
      </w:r>
    </w:p>
    <w:p>
      <w:pPr>
        <w:autoSpaceDN w:val="0"/>
        <w:autoSpaceDE w:val="0"/>
        <w:widowControl/>
        <w:spacing w:line="280" w:lineRule="exact" w:before="210" w:after="170"/>
        <w:ind w:left="0" w:right="66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807"/>
        <w:gridCol w:w="4807"/>
        <w:gridCol w:w="4807"/>
      </w:tblGrid>
      <w:tr>
        <w:trPr>
          <w:trHeight w:hRule="exact" w:val="50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xã hội tri thức </w:t>
            </w:r>
          </w:p>
        </w:tc>
      </w:tr>
      <w:tr>
        <w:trPr>
          <w:trHeight w:hRule="exact" w:val="136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biệt được thông tin và dữ liệu, nêu được ví dụ minh hoạ.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Chuyển đổi được giữa các đơn vị lưu trữ thông tin: B, KB, MB,...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sự ưu việt của việc lưu trữ, xử lí và truyền thông tin bằng thiết bị số.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4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liệu, thông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530"/>
              <w:gridCol w:w="530"/>
              <w:gridCol w:w="530"/>
              <w:gridCol w:w="530"/>
            </w:tblGrid>
            <w:tr>
              <w:trPr>
                <w:trHeight w:hRule="exact" w:val="37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tin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và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xử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6" w:after="0"/>
                    <w:ind w:left="0" w:right="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lí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2" w:lineRule="exact" w:before="4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</w:t>
            </w:r>
          </w:p>
        </w:tc>
        <w:tc>
          <w:tcPr>
            <w:tcW w:type="dxa" w:w="1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32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xử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</w:t>
            </w:r>
          </w:p>
        </w:tc>
      </w:tr>
      <w:tr>
        <w:trPr>
          <w:trHeight w:hRule="exact" w:val="87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những đóng góp cơ bản của tin học đối với xã hội, nêu được ví dụ minh hoạ.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thiết bị thông minh. Giải thích được vai trò của những thiết bị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Vai trò của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và các thiết </w:t>
            </w:r>
          </w:p>
        </w:tc>
        <w:tc>
          <w:tcPr>
            <w:tcW w:type="dxa" w:w="480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418" w:after="0"/>
        <w:ind w:left="0" w:right="69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42 </w:t>
      </w:r>
    </w:p>
    <w:p>
      <w:pPr>
        <w:sectPr>
          <w:pgSz w:w="16838" w:h="11906"/>
          <w:pgMar w:top="566" w:right="976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204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minh đối với sự phát triển của xã hội và cuộc cách mạng công nghiệp 4.0.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một vài thiết bị số thông dụng khác ngoài máy tính để bàn và laptop, giải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thích được các thiết bị đó cũng là những hệ thống xử lí thông tin.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Giới thiệu được các thành tựu nổi bật ở một số mốc thời gian để minh hoạ sự phát triển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ngành tin học.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thông minh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nền kinh tế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tri thức </w:t>
            </w:r>
          </w:p>
        </w:tc>
        <w:tc>
          <w:tcPr>
            <w:tcW w:type="dxa" w:w="1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Khởi động được một số thiết bị số thông dụng, sử dụng được các tệp dữ liệu, các chức năng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phần mềm ứng dụng cơ bản cài sẵn trên các thiết bị đó.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năng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bị số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mỗi công dân.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298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phép tính cơ bản AND, OR, NOT, giải thích được ứng dụng của hệ nhị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phân trong tin học. Giải thích được sơ lược việc số hoávăn bản, hình ảnh, âm thanh.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về chức năng của bảng mã chuẩn quốc tế (Ví dụ: Unicode).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6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diễn thông tin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</w:tr>
      <w:tr>
        <w:trPr>
          <w:trHeight w:hRule="exact" w:val="296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những thay đổi về chất lượng cuộc sống, phương thức học tập và làm việc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xã hội mà ở đó mạng máy tính được sử dụng phổ biến.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So sánh được mạng LAN và Internet.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dịch vụ cụ thể mà Điện toán đám mây cung cấp cho người dùng.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khái niệm Internet vạn vật (IoT).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cụ thể về thay đổi trong cuộc sống mà IoT đem lại. Phát biểu ý kiến cá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về ích lợicủa IoT.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Khái niệm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Internet, IoT. </w:t>
            </w:r>
          </w:p>
          <w:p>
            <w:pPr>
              <w:autoSpaceDN w:val="0"/>
              <w:autoSpaceDE w:val="0"/>
              <w:widowControl/>
              <w:spacing w:line="370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Phân loại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tính. </w:t>
            </w:r>
          </w:p>
        </w:tc>
        <w:tc>
          <w:tcPr>
            <w:tcW w:type="dxa" w:w="1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9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hôm nay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mai</w:t>
            </w:r>
          </w:p>
        </w:tc>
      </w:tr>
      <w:tr>
        <w:trPr>
          <w:trHeight w:hRule="exact" w:val="872"/>
        </w:trPr>
        <w:tc>
          <w:tcPr>
            <w:tcW w:type="dxa" w:w="10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chức năng xử lí thông tin trên máy PC và thiết bị số,ví dụ dịch tự động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văn bản hay tiếng nói. </w:t>
            </w:r>
          </w:p>
        </w:tc>
        <w:tc>
          <w:tcPr>
            <w:tcW w:type="dxa" w:w="2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dịch vụ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web. Tự bảo vệ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49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29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Khai thác được một số nguồn học liệu mở trên Internet.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những nguy cơ và tác hại nếu tham gia các hoạt động trên Internet một cách bất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cẩn và thiếu hiểu biết. Trình bày được một số cách đề phòng những tác hại đó.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cách phòng vệ khi bị bắt nạt trên mạng.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cách tự bảo vệ dữ liệu của cá nhân.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vềphần mềm độc hại. Sử dụng được một số công cụ thông dụng để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ngăn ngừa và diệt phần mềm độc hại.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07"/>
              <w:gridCol w:w="707"/>
              <w:gridCol w:w="707"/>
            </w:tblGrid>
            <w:tr>
              <w:trPr>
                <w:trHeight w:hRule="exact" w:val="34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khi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tham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22" w:after="0"/>
                    <w:ind w:left="0" w:right="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gia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0" w:lineRule="exact" w:before="4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D. Đạo đức, pháp luật và văn hoá trong môi trường số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567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vấn đề nảy sinh về pháp luật, đạo đức, văn hoá khi việc giao tiếp qua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trở nên phổ biến.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 sự vi phạm bản quyền thông tin và sản phẩm số, qua ví dụ đó giải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thích được sự vi phạm đã diễn ra thế nào và có thể dẫn tới hậu quả gì.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và giải thích được một số nội dung cơ bản của Luật Công nghệ thông tin, Nghị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định về quản lí, cung cấp, sử dụng các sản phẩm và dịch vụ Công nghệ thông tin, Luật An ninh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mạng. Nêu được ví dụ minh hoạ.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một số khía cạnh pháp lí của vấn đề bản quyền, của việc sở hữu, sử dụng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trao đổi thông tin trong môi trường số. Nêu được ví dụ minh hoạ.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Vận dụng được Luật và Nghị định nêu trên để xác định được tính hợp pháp của một hành vi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nào đótrong lĩnh vực quản lí, cung cấp, sử dụng các sản phẩm và dịch vụ Công nghệ thông tin.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về những tác hại của việc chia sẻ và phổ biến thông tin một cách bất cẩn.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biện pháp đơn giản và thông dụng để nâng cao tính an toàn và hợp pháp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của việc chia sẻ thông tin trong môi trường số.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4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Nghĩa vụ tuân thủ pháp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môi trường số </w:t>
            </w:r>
          </w:p>
        </w:tc>
      </w:tr>
    </w:tbl>
    <w:p>
      <w:pPr>
        <w:autoSpaceDN w:val="0"/>
        <w:autoSpaceDE w:val="0"/>
        <w:widowControl/>
        <w:spacing w:line="282" w:lineRule="exact" w:before="33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1298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chức năng cơ bản của phần mềm thiết kế đồ hoạ.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sản phẩm số đơn giản, hữu ích và thực tế như thiết kế logo, tạo banner, topic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quảng cáo, băng-rôn, áp phích, poster vàthiệp chúc mừng,…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52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thiết kế đồ hoạ </w:t>
            </w:r>
          </w:p>
        </w:tc>
      </w:tr>
      <w:tr>
        <w:trPr>
          <w:trHeight w:hRule="exact" w:val="504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F. Giải quyết vấn đề với sự trợ giúp của máy tính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198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96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và thực hiện được một vài chương trình có sử dụng:hằng, biến, các cấu trúc điều khiển,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toán tử, các kiểu dữ liệu chuẩn và mảng, các câu lệnh vào – ra. Qua đó phát triển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năng lực giải quyết vấn đề và sáng tạo, rèn luyện được phẩm chất chăm chỉ, kiên trì và cẩn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thận trong học và tự học.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Môi trường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yếu tố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bảncủa một ngôn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ngữ lập trình bậc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cao </w:t>
            </w:r>
          </w:p>
        </w:tc>
        <w:tc>
          <w:tcPr>
            <w:tcW w:type="dxa" w:w="1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96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bản </w:t>
            </w:r>
          </w:p>
        </w:tc>
      </w:tr>
      <w:tr>
        <w:trPr>
          <w:trHeight w:hRule="exact" w:val="130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có sử dụng chương trình con trong thư viện chuẩn.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con biểu diễn một thuật toán đơn giản và viết được chương trình có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chương trình con này.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0" w:val="left"/>
              </w:tabs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</w:p>
          <w:p>
            <w:pPr>
              <w:autoSpaceDN w:val="0"/>
              <w:autoSpaceDE w:val="0"/>
              <w:widowControl/>
              <w:spacing w:line="280" w:lineRule="exact" w:before="9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73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Đọc hiểu được chương trình đơn giản.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Kiểm thử và gỡ lỗi được chương trình.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và thực hiện được chương trình giải quyết bài toán đơn giản có vận dụng kiến thức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liên môn. </w:t>
            </w:r>
          </w:p>
        </w:tc>
        <w:tc>
          <w:tcPr>
            <w:tcW w:type="dxa" w:w="2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6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Giải quyết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 bằng lập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96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</w:tr>
      <w:tr>
        <w:trPr>
          <w:trHeight w:hRule="exact" w:val="124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thông tin hướng nghiệp về nhóm nghề Thiết kế và Lập trình thông qua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tích nghiệp vụ của một số nghề điển hình (Ví dụ: Thiết kế đồ hoạ, Thiết kế trò chơi máy tính,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viên, Phân tích thiết kế hệ thống,...):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nhóm nghề 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kế và lập trình </w:t>
            </w:r>
          </w:p>
        </w:tc>
      </w:tr>
    </w:tbl>
    <w:p>
      <w:pPr>
        <w:autoSpaceDN w:val="0"/>
        <w:autoSpaceDE w:val="0"/>
        <w:widowControl/>
        <w:spacing w:line="282" w:lineRule="exact" w:before="35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45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333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Những nét sơ lược về công việc chính mà người làm nghề phải thực hiện.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Yêu cầu thiết yếu về kiến thức và kĩ năng cần có để làm nghề.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Ngành học có liên quan ở các bậc học tiếp theo.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Nhu cầu nhân lực hiện tại và tương lai của nhóm nghề đó.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Tự tìm kiếm và khai thác được thông tin hướng nghiệp (qua các chương trình đào tạo,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báo tuyển dụng nhân lực,...) về một vài ngành nghề khác trong lĩnh vực tin học.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Giao lưu được với bạn bè qua các kênh truyền thông tin số để tham khảo và trao đổi ý kiến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về những thông tin trên. </w:t>
            </w:r>
          </w:p>
        </w:tc>
        <w:tc>
          <w:tcPr>
            <w:tcW w:type="dxa" w:w="3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0" w:lineRule="exact" w:before="648" w:after="170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A. Máy tính và xã hội tri thức</w:t>
            </w:r>
          </w:p>
        </w:tc>
      </w:tr>
      <w:tr>
        <w:trPr>
          <w:trHeight w:hRule="exact" w:val="284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lịch sử phát triển của hai hệ điều hành thông dụng cho PC, một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điều hành là phần mềm thương mại và hệ điều hành còn lại là phần mềm nguồn mở.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một số chức năng cơ bản của một trong hai hệ điều hành đó.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vài nét chính về một hệ điều hành thông dụng cho thiết bị di động và sử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được một số tiện ích cơ bản của hệ điều hành đó.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một cách khái quát mối quan hệ giữa phần cứng, hệ điều hành và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ứng dụng. Trình bày được vai trò riêng của mỗi thành phần trong hoạt động chung của cả hệ thống.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26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Khái niệm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 về hệ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hành và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ứng dụng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4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Hệ điều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hành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ứng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</w:t>
            </w:r>
          </w:p>
        </w:tc>
      </w:tr>
      <w:tr>
        <w:trPr>
          <w:trHeight w:hRule="exact" w:val="812"/>
        </w:trPr>
        <w:tc>
          <w:tcPr>
            <w:tcW w:type="dxa" w:w="10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một số khái niệm có liên quan tới phần mềm nguồn mở: bản quyền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mềm, giấy phép công cộng, phần mềm miễn phí. So sánh được phần mềm nguồn mở với phần </w:t>
            </w:r>
          </w:p>
        </w:tc>
        <w:tc>
          <w:tcPr>
            <w:tcW w:type="dxa" w:w="2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nguồn mở,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3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358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thương mại (nguồn đóng).Nêu được vai trò của phần mềm nguồn mở và 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thương mại đối với sự phát triển của ICT.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một số phần mềm soạn thảo văn bản, phần mềm bảng tínhvà phần mềm trình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chiếu nguồn mở, chẳng hạn Writer, Calc và Impress trong bộ OpenOffice.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tiện ích có sẵn của hệ điều hành để nâng cao hiệu suất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Kích hoạt và sử dụng được một vài chức năng cơ bản của một phần mềm soạn thảo văn bản,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phần mềm bảng tính và một phần mềm trình chiếu chạy trên Internet. Ví dụ cácphần mềm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gói Google Docs.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chạy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Internet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diện được hình dạng, mô tả được chức năng của các bộ phận chính bên trong thân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như CPU, RAM và các thiết bị lưu trữ. Nêu được tên và giải thích được đơn vị đo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năng của chúng như GHz, GB,... </w:t>
            </w:r>
          </w:p>
          <w:p>
            <w:pPr>
              <w:autoSpaceDN w:val="0"/>
              <w:autoSpaceDE w:val="0"/>
              <w:widowControl/>
              <w:spacing w:line="368" w:lineRule="exact" w:before="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sơ đồ của các mạch logic AND, OR, NOT, giải thích được vai trò của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mạch logic đó trong thực hiện các tính toán nhị phân.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Tuỳ chỉnh được một vài chức năng cơ bản của máy tính và các thiết bị vào – ra thông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để phù hợp với nhu cầu sử dụng và đạt hiệu quả tốt hơn.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bộ phận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chính bên 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370" w:lineRule="exact" w:before="201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Thế giới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số </w:t>
            </w:r>
          </w:p>
        </w:tc>
      </w:tr>
      <w:tr>
        <w:trPr>
          <w:trHeight w:hRule="exact" w:val="2412"/>
        </w:trPr>
        <w:tc>
          <w:tcPr>
            <w:tcW w:type="dxa" w:w="10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Đọc hiểu được một số điểm chính trong tài liệu hướng dẫn về thiết bị số thông dụng. Thực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hiện được một số những chỉ dẫn trong tài liệu đó. </w:t>
            </w:r>
          </w:p>
          <w:p>
            <w:pPr>
              <w:autoSpaceDN w:val="0"/>
              <w:autoSpaceDE w:val="0"/>
              <w:widowControl/>
              <w:spacing w:line="372" w:lineRule="exact" w:before="56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Đọc hiểu và giải thích được một số thông số cơ bản như kích thước màn hình, CPU, RAM,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dung lượng lưu trữ, độ phân giải camera,... của các thiết bị số thông dụng.Ví dụ: PC, máy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bảng, điện thoại thông minh, tivi có khả năng kết nối Internet,...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cách kết nối các bộ phận thân máy, bàn phím, chuột, màn hình của máy tính </w:t>
            </w:r>
          </w:p>
        </w:tc>
        <w:tc>
          <w:tcPr>
            <w:tcW w:type="dxa" w:w="2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Chức năng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hoạt động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thiết bị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ngoại vi và 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số thông dụng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5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47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24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nhau.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cách kết nối PC với các thiết bị số thông dụng như máy in, điện thoại thông minh,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ảnh số,... </w:t>
            </w:r>
          </w:p>
        </w:tc>
        <w:tc>
          <w:tcPr>
            <w:tcW w:type="dxa" w:w="20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4218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</w:tr>
      <w:tr>
        <w:trPr>
          <w:trHeight w:hRule="exact" w:val="296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công cụ trực tuyến như Google Driver hay Dropbox,... để lưu trữ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chia sẻ tệp tin.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máy tìm kiếm, chẳng hạn máy tìm kiếm của Google, Yahoo, Bing,... trên PC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thiết bị số thông minhđể tìm kiếm thông tin bằng cách gõ từ khoá hoặc bằng tiếng nói. </w:t>
            </w:r>
          </w:p>
          <w:p>
            <w:pPr>
              <w:autoSpaceDN w:val="0"/>
              <w:autoSpaceDE w:val="0"/>
              <w:widowControl/>
              <w:spacing w:line="430" w:lineRule="exact" w:before="2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lập được các lựa chọn theo tiêu chí tìm kiếm để nâng cao hiệu quả tìm kiếm thông tin.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những chức năng nâng cao của dịch vụ mạng xã hội.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cách phân loại và đánh dấu các email. </w:t>
            </w:r>
          </w:p>
        </w:tc>
        <w:tc>
          <w:tcPr>
            <w:tcW w:type="dxa" w:w="3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5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Tìm kiếm và trao đổi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trên mạng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D. Đạo đức, pháp luật và văn hoá trong môi trường số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130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dạng lừa đảo phổ biến trên mạng và những biện pháp phòng tránh.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Giao tiếp được trên mạng qua email, chat, mạng xã hội,... và trong môi trường số một cách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văn minh, phù hợp với các quy tắc và văn hoá ứng xử.</w:t>
            </w:r>
          </w:p>
        </w:tc>
        <w:tc>
          <w:tcPr>
            <w:tcW w:type="dxa" w:w="3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Ứng xử văn hoá và an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trên mạng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87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thao tác xử lí ảnh cơ bản: cắt, phóng to, thu nhỏ, di chuyển, tẩy xoá 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tạo ảnh động. </w:t>
            </w:r>
          </w:p>
        </w:tc>
        <w:tc>
          <w:tcPr>
            <w:tcW w:type="dxa" w:w="1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Chỉnh sửa ảnh,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ảnh động </w:t>
            </w:r>
          </w:p>
        </w:tc>
        <w:tc>
          <w:tcPr>
            <w:tcW w:type="dxa" w:w="13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</w:p>
          <w:p>
            <w:pPr>
              <w:autoSpaceDN w:val="0"/>
              <w:tabs>
                <w:tab w:pos="856" w:val="left"/>
                <w:tab w:pos="870" w:val="left"/>
              </w:tabs>
              <w:autoSpaceDE w:val="0"/>
              <w:widowControl/>
              <w:spacing w:line="370" w:lineRule="exact" w:before="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mềmchỉnh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sửa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ảnh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</w:t>
            </w:r>
          </w:p>
        </w:tc>
      </w:tr>
      <w:tr>
        <w:trPr>
          <w:trHeight w:hRule="exact" w:val="124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các đoạn phim, nhập tư liệu từ ảnh và video có sẵn, biên tập được đoạn phim phục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vụ học tập và giải trí.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công cụ cơ bản biên tập phim: chỉnh sửa hình ảnh, âm thanh, tạo phụ </w:t>
            </w:r>
          </w:p>
        </w:tc>
        <w:tc>
          <w:tcPr>
            <w:tcW w:type="dxa" w:w="1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9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phim hoạt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hình, video </w:t>
            </w:r>
          </w:p>
        </w:tc>
        <w:tc>
          <w:tcPr>
            <w:tcW w:type="dxa" w:w="7198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29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48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87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đề, tạo các hiệu ứng chuyển cảnh, căn chỉnh thời gian.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đoạn phim hoạt hình từ ảnh, có hội thoại giữa các nhân vật và có phụ đề. </w:t>
            </w:r>
          </w:p>
        </w:tc>
        <w:tc>
          <w:tcPr>
            <w:tcW w:type="dxa" w:w="1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video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F. Giải quyết vấn đề với sự trợ giúp của máy tính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296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nhu cầu lưu trữ dữ liệu và khai thác thông tin cho bài toán quản lí. </w:t>
            </w:r>
          </w:p>
          <w:p>
            <w:pPr>
              <w:autoSpaceDN w:val="0"/>
              <w:autoSpaceDE w:val="0"/>
              <w:widowControl/>
              <w:spacing w:line="368" w:lineRule="exact" w:before="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Diễn đạt được khái niệm hệ Cơ sở dữ liệu, các khái niệm cơ bản trong mô hình Cơ sở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quan hệ như quan hệ (bảng), khoá, khoá ngoài, truy vấn, cập nhật dữ liệu,...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những khái niệm cơ bản của hệ Cơ sở dữ liệu. Giải thích được các khái niệm đó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 ví dụ minh hoạ.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biệt được hai loại kiến trúc hệ Cơ sở dữ liệu là tập trung và phân tán.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tầm quan trọng và một số biện pháp bảo mật hệ Cơ sở dữ liệu. </w:t>
            </w:r>
          </w:p>
        </w:tc>
        <w:tc>
          <w:tcPr>
            <w:tcW w:type="dxa" w:w="3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58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các hệ Cơ sở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</w:t>
            </w:r>
          </w:p>
        </w:tc>
      </w:tr>
      <w:tr>
        <w:trPr>
          <w:trHeight w:hRule="exact" w:val="296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hiện được việc tạo lập Cơ sở dữ liệu cho một bài toán quản lí nhỏ bằng cách sử dụng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hệ Quản trị cơ sở dữ liệu quan hệ. Cụ thể là: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các bảng và chỉ định được khoá cho mỗi bảng, thiết lập được mối quan hệ giữa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qua việc chỉ định khoá ngoài.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việc cập nhật Cơ sở dữ liệu.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tổ chức cần ứng dụng Cơ sở dữ liệu để quản lí hoạt động của mình.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Thể hiện được tính cẩn thận, chăm chỉ,trách nhiệm trong việc lưu trữ và quản lí dữ liệu. </w:t>
            </w:r>
          </w:p>
        </w:tc>
        <w:tc>
          <w:tcPr>
            <w:tcW w:type="dxa" w:w="20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68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cập nhật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sở dữ liệu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</w:p>
          <w:p>
            <w:pPr>
              <w:autoSpaceDN w:val="0"/>
              <w:autoSpaceDE w:val="0"/>
              <w:widowControl/>
              <w:spacing w:line="370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hành tạo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khai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thác Cơ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sở dữ liệu </w:t>
            </w:r>
          </w:p>
        </w:tc>
      </w:tr>
      <w:tr>
        <w:trPr>
          <w:trHeight w:hRule="exact" w:val="167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hiện được việc khai thác thông tin trong Cơ sở dữ liệu cho một bài toán quản lí nhỏ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cách sử dụng một hệ Quản trị cơ sở dữ liệu quan hệ. Cụ thể là: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truy vấn để tìm kiếm và kết xuất thông tin từ Cơ sở dữ liệu.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nhận xét so sánh kết quả bài thực hành với một phần mềm quản lí do giáo </w:t>
            </w:r>
          </w:p>
        </w:tc>
        <w:tc>
          <w:tcPr>
            <w:tcW w:type="dxa" w:w="20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6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khai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thác Cơ sở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</w:t>
            </w:r>
          </w:p>
        </w:tc>
        <w:tc>
          <w:tcPr>
            <w:tcW w:type="dxa" w:w="35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44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49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668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viên giới thiệu hoặc đã từng biết.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tính ưu việt của việc quản lí dữ liệu một cách khoa học nhờ ứng dụng Cơ sở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hiểu được thêm một vài chức năng của hệ Quản trị cơ sở dữ liệu.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8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Phát biểu được bài toán sắp xếp và bài toán tìm kiếm. </w:t>
            </w:r>
          </w:p>
          <w:p>
            <w:pPr>
              <w:autoSpaceDN w:val="0"/>
              <w:autoSpaceDE w:val="0"/>
              <w:widowControl/>
              <w:spacing w:line="428" w:lineRule="exact" w:before="2" w:after="0"/>
              <w:ind w:left="102" w:right="24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cho một vài thuật toán sắp xếp và tìm kiếm.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Vận dụng được các thuật toán đã học để giải quyết một bài toán cụ thể.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4" w:val="left"/>
              </w:tabs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Viết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cho một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toán sắp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xếp, tìm kiếm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cơ bản </w:t>
            </w:r>
          </w:p>
        </w:tc>
        <w:tc>
          <w:tcPr>
            <w:tcW w:type="dxa" w:w="13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0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</w:t>
            </w:r>
          </w:p>
        </w:tc>
      </w:tr>
      <w:tr>
        <w:trPr>
          <w:trHeight w:hRule="exact" w:val="2472"/>
        </w:trPr>
        <w:tc>
          <w:tcPr>
            <w:tcW w:type="dxa" w:w="108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việc kiểm thử giúp lập trình viên phát hiện lỗi, làm tăng độ tin cậy của 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nhưng chưa chứng minh được tính đúng của chương trình. </w:t>
            </w:r>
          </w:p>
          <w:p>
            <w:pPr>
              <w:autoSpaceDN w:val="0"/>
              <w:autoSpaceDE w:val="0"/>
              <w:widowControl/>
              <w:spacing w:line="368" w:lineRule="exact" w:before="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khái niệm độ phức tạp thời gian của thuật toán và phép toán tích cực.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Nêu được ví dụ minh hoạ.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Vận dụng được những quy tắc thực hành xác định độ phức tạp thời gian của một số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toán, chương trình đã biết. </w:t>
            </w:r>
          </w:p>
        </w:tc>
        <w:tc>
          <w:tcPr>
            <w:tcW w:type="dxa" w:w="20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Kiểm thử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quả của chương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100"/>
        </w:trPr>
        <w:tc>
          <w:tcPr>
            <w:tcW w:type="dxa" w:w="10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và vận dụng được phương pháp làm mịn dần trong lập trình.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và vận dụng được phương pháp thiết kế chương trình thành các mô đun cho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bài toán cụ thể.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lợi ích của phương pháp nêu trên:Hỗ trợ làm việc đồng thời, dễ dàng bảo trì,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phát triển chương trình và tái sử dụng các mô đun. </w:t>
            </w:r>
          </w:p>
        </w:tc>
        <w:tc>
          <w:tcPr>
            <w:tcW w:type="dxa" w:w="2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74" w:val="left"/>
              </w:tabs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Phương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làm mịn dầnvà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mô đun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lập trình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812"/>
        </w:trPr>
        <w:tc>
          <w:tcPr>
            <w:tcW w:type="dxa" w:w="108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cấu trúc dữ liệu mảng (một và hai chiều) và danh sách liên kết. </w:t>
            </w:r>
          </w:p>
        </w:tc>
        <w:tc>
          <w:tcPr>
            <w:tcW w:type="dxa" w:w="2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372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Tổ chức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chương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3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50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870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thư viện nhỏ và viết được chương trình có sử dụng thư viện vừa tạo ra.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vận dụng những kiến thức tích hợp liên môn để giải quyết vấn đề. </w:t>
            </w:r>
          </w:p>
        </w:tc>
        <w:tc>
          <w:tcPr>
            <w:tcW w:type="dxa" w:w="2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</w:tr>
      <w:tr>
        <w:trPr>
          <w:trHeight w:hRule="exact" w:val="3824"/>
        </w:trPr>
        <w:tc>
          <w:tcPr>
            <w:tcW w:type="dxa" w:w="10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thông tin hướng nghiệp vềnghề Quản trị cơ sở dữ liệutheo các yếu tố sau: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Những nét sơ lược về công việc chính mà người làm nghề phải thực hiện.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Yêu cầu thiết yếu về kiến thức và kĩ năng cần có để làm nghề.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Ngành học có liên quan ở các bậc học tiếp theo.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Nhu cầu nhân lực của xã hội trong hiện tại và tương lai gần về nghề đó.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Tự tìm kiếm và khai thác được thông tin hướng nghiệp (qua các chương trình đào tạo,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báo tuyển dụng nhân lực,...) về một vài ngành nghề khác trong lĩnh vực tin học.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Giao lưu được với bạn bè qua các kênh truyền thông số để tham khảo và trao đổi ý kiến về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thông tin trên. </w:t>
            </w:r>
          </w:p>
        </w:tc>
        <w:tc>
          <w:tcPr>
            <w:tcW w:type="dxa" w:w="33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48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thiệunghề Quản trị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sở dữ liệu </w:t>
            </w:r>
          </w:p>
        </w:tc>
      </w:tr>
    </w:tbl>
    <w:p>
      <w:pPr>
        <w:autoSpaceDN w:val="0"/>
        <w:autoSpaceDE w:val="0"/>
        <w:widowControl/>
        <w:spacing w:line="280" w:lineRule="exact" w:before="650" w:after="172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498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91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A. Máy tính và xã hội tri thức </w:t>
            </w:r>
          </w:p>
        </w:tc>
      </w:tr>
      <w:tr>
        <w:trPr>
          <w:trHeight w:hRule="exact" w:val="1674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về khái niệm Trí tuệ nhân tạo (AI – Artificial Intelligence).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minh hoạ cho một số ứng dụng điển hình của AI như điều khiển tự động, chẩn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đoán bệnh, nhận dạng chữ viết tay, nhận dạng tiếng nói và khuôn mặt, trợ lí ảo,...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Chỉ ra được một số lĩnh vực của khoa học công nghệ và đời sống đã và đang phát triển mạnh mẽ </w:t>
            </w:r>
          </w:p>
        </w:tc>
        <w:tc>
          <w:tcPr>
            <w:tcW w:type="dxa" w:w="291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0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Trí tuệ nhân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</w:t>
            </w:r>
          </w:p>
        </w:tc>
      </w:tr>
    </w:tbl>
    <w:p>
      <w:pPr>
        <w:autoSpaceDN w:val="0"/>
        <w:autoSpaceDE w:val="0"/>
        <w:widowControl/>
        <w:spacing w:line="282" w:lineRule="exact" w:before="43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30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dựa trên những thành tựu to lớn của AI. 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ví dụ để thấy một hệ thống AI có tri thức, có khả năng suy luận và khả năng học,...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cảnh báo về sự phát triển của AI trong tương lai.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02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Kết nối được PC với các thiết bị số thông dụng như điện thoại di động, tivicó khả năng kết nối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Internet, vòng đeo tay thông minh, thiết bị thực tại ảo,...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kết nối 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số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</w:tr>
      <w:tr>
        <w:trPr>
          <w:trHeight w:hRule="exact" w:val="1302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chức năng chính của một số thiết bị mạng thông dụng. Ví dụ: Access Point, Switch,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Modem. Kết nối được các thiết bị đó với PC.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tả sơ lược được vai trò và chức năng của giao thức mạng nói chung và giao thức TCP/IP nói riêng. </w:t>
            </w:r>
          </w:p>
        </w:tc>
        <w:tc>
          <w:tcPr>
            <w:tcW w:type="dxa" w:w="1984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bị và giao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thức mạng </w:t>
            </w:r>
          </w:p>
        </w:tc>
        <w:tc>
          <w:tcPr>
            <w:tcW w:type="dxa" w:w="92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6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Kết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nối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</w:t>
            </w:r>
          </w:p>
        </w:tc>
      </w:tr>
      <w:tr>
        <w:trPr>
          <w:trHeight w:hRule="exact" w:val="124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7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chức năng mạng của hệ điều hành để chia sẻ tài nguyên. </w:t>
            </w:r>
          </w:p>
        </w:tc>
        <w:tc>
          <w:tcPr>
            <w:tcW w:type="dxa" w:w="1984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chức năng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của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điều hành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614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Kết nối được thiết bị di động vào mạng máy tính trong điều kiện phần cứng và phần mềm đã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chuẩn bị đầy đủ. </w:t>
            </w:r>
          </w:p>
        </w:tc>
        <w:tc>
          <w:tcPr>
            <w:tcW w:type="dxa" w:w="1984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lập kết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nối và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trên thiết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bị di động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668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diệnhình dạng và phân biệt được chức năng các thiết bị mạng: Server, Switch, Modem,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Access Point, cáp mạng.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khái niệm và ứng dụng của một số loại đường truyền hữu tuyến và vô tuyến thông dụng.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và giải thích sơ lược được việc thiết kế mạng LAN cho một tổ chức nhỏ, ví dụ cho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Phác thảo thiết kế mạng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máy tính </w:t>
            </w:r>
          </w:p>
        </w:tc>
      </w:tr>
    </w:tbl>
    <w:p>
      <w:pPr>
        <w:autoSpaceDN w:val="0"/>
        <w:autoSpaceDE w:val="0"/>
        <w:widowControl/>
        <w:spacing w:line="282" w:lineRule="exact" w:before="48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87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trường phổ thông.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D. Đạo đức, pháp luật và văn hoá trong môi trường số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934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0" w:right="129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tích được ưu và nhược điểm về giao tiếp trong thế giới ảo qua các ví dụ cụ thể.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tích được tính nhân văn trong ứng xử ở một số tình huống tham gia thế giới ảo.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Gìn giữ tính nhân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thế giới ảo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E. Ứng dụng tin học </w:t>
            </w:r>
          </w:p>
        </w:tc>
      </w:tr>
      <w:tr>
        <w:trPr>
          <w:trHeight w:hRule="exact" w:val="1792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một số chức năng cơ bản của phần mềm tạo trang web. </w:t>
            </w:r>
          </w:p>
          <w:p>
            <w:pPr>
              <w:autoSpaceDN w:val="0"/>
              <w:autoSpaceDE w:val="0"/>
              <w:widowControl/>
              <w:spacing w:line="430" w:lineRule="exact" w:before="2" w:after="0"/>
              <w:ind w:left="10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trang web tĩnh đơn giản gồm một vài thành phần cơ bản: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Menu: bảng chọn chính để liên kết đến các trang web tĩnh khác.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Content:tiêu đề trang, khung hiển thị các bài viết, ảnh đại diện, mẫu biểu (form).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3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tạo trang web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Chủ đề F. Giải quyết vấn đề với sự trợ giúp của máy tính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2652"/>
        </w:trPr>
        <w:tc>
          <w:tcPr>
            <w:tcW w:type="dxa" w:w="11306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và giải thích được cấu trúc của một trang web dưới dạng HTML. 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102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thẻ HTML để trình bày trang web: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Định dạng văn bản, phông chữ, tạo liên kết, danh sách. </w:t>
            </w:r>
          </w:p>
          <w:p>
            <w:pPr>
              <w:autoSpaceDN w:val="0"/>
              <w:autoSpaceDE w:val="0"/>
              <w:widowControl/>
              <w:spacing w:line="428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Đưa các tệp dữ liệu đa phương tiện vào trang web (Ví dụ: ảnh, âm thanh, video).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Tạo bảng, khung (frame).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Tạo mẫu biểu (form). </w:t>
            </w:r>
          </w:p>
        </w:tc>
        <w:tc>
          <w:tcPr>
            <w:tcW w:type="dxa" w:w="1618"/>
            <w:tcBorders>
              <w:start w:sz="3.200000000000727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3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Cấu trúc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dưới dạng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HTML </w:t>
            </w:r>
          </w:p>
        </w:tc>
        <w:tc>
          <w:tcPr>
            <w:tcW w:type="dxa" w:w="129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55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Tạo trang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web </w:t>
            </w:r>
          </w:p>
        </w:tc>
      </w:tr>
      <w:tr>
        <w:trPr>
          <w:trHeight w:hRule="exact" w:val="1300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và sử dụng được một số thuộc tính cơ bản của CSS: màu sắc, phông chữ, nền, đường viền,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kích cỡ,...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yếu tố của vùng chọn (selector) như class, id, tag,... </w:t>
            </w:r>
          </w:p>
        </w:tc>
        <w:tc>
          <w:tcPr>
            <w:tcW w:type="dxa" w:w="1618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Sử dụng CSS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trong tạo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trang web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2" w:lineRule="exact" w:before="36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799"/>
        <w:gridCol w:w="4799"/>
        <w:gridCol w:w="4799"/>
      </w:tblGrid>
      <w:tr>
        <w:trPr>
          <w:trHeight w:hRule="exact" w:val="50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4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CSS làm trang web đẹp, đa dạng và sinh động hơn. </w:t>
            </w:r>
          </w:p>
        </w:tc>
        <w:tc>
          <w:tcPr>
            <w:tcW w:type="dxa" w:w="161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sơ lược về mục tiêu và một số thành tựu của Khoa học dữ liệu, nêu được ví dụ minh hoạ.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vai trò của máy tính đối với sự phát triển của Khoa học dữ liệu.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tính ưu việt trong việc sử dụng máy tính và thuật toán hiệu quả để xử lí khối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lớn, nêu được ví dụ minh hoạ.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trải nghiệm của bản thân trong việc trích rút thông tin và tri thức hữu ích từ dữ liệu đã có. </w:t>
            </w:r>
          </w:p>
        </w:tc>
        <w:tc>
          <w:tcPr>
            <w:tcW w:type="dxa" w:w="161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6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Khoa học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</w:t>
            </w:r>
          </w:p>
        </w:tc>
        <w:tc>
          <w:tcPr>
            <w:tcW w:type="dxa" w:w="12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370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Khoa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</w:t>
            </w:r>
          </w:p>
        </w:tc>
      </w:tr>
      <w:tr>
        <w:trPr>
          <w:trHeight w:hRule="exact" w:val="130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về khái niệm Học máy.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vai trò của Học máy trong những công việc như lọc thư rác, chẩn đoán bệnh, phân tích thị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trường, nhận dạng tiếng nói và chữ viết, dịch tự động,... </w:t>
            </w:r>
          </w:p>
        </w:tc>
        <w:tc>
          <w:tcPr>
            <w:tcW w:type="dxa" w:w="1618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máy </w:t>
            </w:r>
          </w:p>
        </w:tc>
        <w:tc>
          <w:tcPr>
            <w:tcW w:type="dxa" w:w="479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36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vài lĩnh vực trong đời sống có sử dụng kĩ thuật mô phỏng. </w:t>
            </w:r>
          </w:p>
          <w:p>
            <w:pPr>
              <w:autoSpaceDN w:val="0"/>
              <w:autoSpaceDE w:val="0"/>
              <w:widowControl/>
              <w:spacing w:line="430" w:lineRule="exact" w:before="0" w:after="0"/>
              <w:ind w:left="10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Nêu được một vài vấn đề thực tế mà ở đó có thể cần dùng kĩ thuật mô phỏng để giải quyết.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và giải thích được lợi ích của một vài phần mềm mô phỏng.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Mô phỏng trong giải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quyết vấn đề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</w:tr>
      <w:tr>
        <w:trPr>
          <w:trHeight w:hRule="exact" w:val="296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bày được thông tin hướng nghiệp nhóm nghề Dịch vụ và Quản trị (Sửa chữa và bảo trì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tính, Quản trị mạng, Bảo mật hệ thống thông tin, Quản trị và bảo trì hệ thống) theo các yếu tố sau: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Những nét sơ lược về công việc chính mà người làm nghề phải thực hiện.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Yêu cầu thiết yếu về kiến thức và kĩ năng cần có để làm nghề.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Ngành học có liên quan ở các bậc học tiếp theo.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Nhu cầu nhân lực của xã hội trong hiện tại và tương lai gần về nhóm nghề đó.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Tự tìm kiếm và khai thác được thông tin hướng nghiệp qua các chương trình đào tạo, thông báo </w:t>
            </w:r>
          </w:p>
        </w:tc>
        <w:tc>
          <w:tcPr>
            <w:tcW w:type="dxa" w:w="2912"/>
            <w:gridSpan w:val="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nhóm nghề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dịch vụ và quản trị </w:t>
            </w:r>
          </w:p>
        </w:tc>
      </w:tr>
    </w:tbl>
    <w:p>
      <w:pPr>
        <w:autoSpaceDN w:val="0"/>
        <w:autoSpaceDE w:val="0"/>
        <w:widowControl/>
        <w:spacing w:line="282" w:lineRule="exact" w:before="68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91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240"/>
        </w:trPr>
        <w:tc>
          <w:tcPr>
            <w:tcW w:type="dxa" w:w="1130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tuyển dụng nhân lực,...) về một vài ngành nghề khác trong lĩnh vực tin học.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Giao lưu được với bạn bè qua các kênh truyền thông số để tham khảo và trao đổi ý kiến về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những thông tin trên. </w:t>
            </w:r>
          </w:p>
        </w:tc>
        <w:tc>
          <w:tcPr>
            <w:tcW w:type="dxa" w:w="291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12"/>
        </w:trPr>
        <w:tc>
          <w:tcPr>
            <w:tcW w:type="dxa" w:w="1130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6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tên một số ngành nghề và lĩnh vực có sử dụng nhân lực tin học, đồng thời giải thích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vai trò và công việc của chuyên viên tin học trong một số ngành nghề.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hiểu được thông tin ngành đào tạo của một số cơ sở đào tạo Công nghệ thông tin. </w:t>
            </w:r>
          </w:p>
        </w:tc>
        <w:tc>
          <w:tcPr>
            <w:tcW w:type="dxa" w:w="291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4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Giới thiệu một số nghề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ứng dụng tin học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ngành thuộc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lĩnh vực tin học </w:t>
            </w:r>
          </w:p>
        </w:tc>
      </w:tr>
    </w:tbl>
    <w:p>
      <w:pPr>
        <w:autoSpaceDN w:val="0"/>
        <w:tabs>
          <w:tab w:pos="686" w:val="left"/>
          <w:tab w:pos="3562" w:val="left"/>
          <w:tab w:pos="4572" w:val="left"/>
        </w:tabs>
        <w:autoSpaceDE w:val="0"/>
        <w:widowControl/>
        <w:spacing w:line="410" w:lineRule="exact" w:before="520" w:after="0"/>
        <w:ind w:left="262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YÊU CẦU CẦN ĐẠT VÀ NỘI DUNG CHUYÊN ĐỀ HỌC TẬP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THEO ĐỊNH HƯỚNG TIN HỌC ỨNG DỤNG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Chuyên đề học tập định hướng Tin học ứng dụng giúp học sinh thành thạo hơn trong sử dụng các phần mềm thông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thiết yếu để nâng cao hiệu suất công việc, tạo cơ hội cho học sinh làm ra sản phẩm số thiết thực cho học tập và cuộc sống. </w:t>
      </w:r>
    </w:p>
    <w:p>
      <w:pPr>
        <w:autoSpaceDN w:val="0"/>
        <w:autoSpaceDE w:val="0"/>
        <w:widowControl/>
        <w:spacing w:line="280" w:lineRule="exact" w:before="208" w:after="170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10.1:Thực hành làm việc với các tệp văn bản </w:t>
            </w:r>
          </w:p>
        </w:tc>
      </w:tr>
      <w:tr>
        <w:trPr>
          <w:trHeight w:hRule="exact" w:val="222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02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số văn bản hữu ích, thiết thực, đáp ứng nhu cầu học tập và đời sống như: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Tiểu luận hay báo cáo về một chủ đề thuộc môn học nào đó.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Biên bản buổi họp bầu cán bộ lớp.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Hướng dẫn thể thức tham gia câu lạc bộ ca nhạc.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Chương trình thi đấu thể thao.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7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 án: Soạn thảo tài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văn bản </w:t>
            </w:r>
          </w:p>
        </w:tc>
      </w:tr>
    </w:tbl>
    <w:p>
      <w:pPr>
        <w:autoSpaceDN w:val="0"/>
        <w:autoSpaceDE w:val="0"/>
        <w:widowControl/>
        <w:spacing w:line="282" w:lineRule="exact" w:before="50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55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668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Giới thiệu một vài điểm du lịch tại địa phương.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Sản phẩm văn bản đáp ứng được yêu cầu thực tế đặt ra, có thông tin đa dạng, phong phú, hình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ảnhvà hoạ tiết hấp dẫn được thu thập từ nhiều nguồn dữ liệu khác nhau.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Làm việc được theo nhóm với tinh thần hợp tác.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Chuyên đề 10.2: Thực hành sử dụng phần mềm trình chiếu</w:t>
            </w:r>
          </w:p>
        </w:tc>
      </w:tr>
      <w:tr>
        <w:trPr>
          <w:trHeight w:hRule="exact" w:val="179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0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bài thuyết trình với sử dụng phần mềm trình chiếu, đạt các yêu cầu sau: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Nội dung thiết thực, thu hút được sự quan tâm của người nghe, có cấu trúc logic và hợp lí.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Có các đoạn video, hình ảnh, hoạ tiết, hiệu ứng tương tác hấp dẫn để minh hoạ.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Làm việc được theo nhóm với tinh thần hợp tác.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82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 án: Chuẩn bị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thuyết trình về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thực tế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Chuyên đề 10.3: Thực hành sử dụng phần mềm bảng tính</w:t>
            </w:r>
          </w:p>
        </w:tc>
      </w:tr>
      <w:tr>
        <w:trPr>
          <w:trHeight w:hRule="exact" w:val="327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Đọc hiểu được một số công thức cơ bản trong bảng tính điện tử. Tạo được các công thức tính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hiển thị được các thông tin thống kê trong bảng tính,ví dụ tỉ lệ xếp loại kết quả học tập, số tiền thu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 hàng tháng,...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bảng tính có cấu trúc hợp lí, có tính thẩm mĩ và được minh hoạ bằng những đồ thị, biểu đồ sinh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động.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bảng tính hỗ trợ bài toán quản lí có nhiều số liệu và tính toán đáp ứng nhu cầu thực tế. Ví dụ: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tổng kết điểm của lớp, quản lí chi tiêu quỹ lớp,...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Làm việc được theo nhóm với tinh thần hợp tác.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2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 án: Tạo bảng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quản lí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tế </w:t>
            </w:r>
          </w:p>
        </w:tc>
      </w:tr>
    </w:tbl>
    <w:p>
      <w:pPr>
        <w:autoSpaceDN w:val="0"/>
        <w:autoSpaceDE w:val="0"/>
        <w:widowControl/>
        <w:spacing w:line="282" w:lineRule="exact" w:before="488" w:after="0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11 </w:t>
      </w:r>
    </w:p>
    <w:p>
      <w:pPr>
        <w:autoSpaceDN w:val="0"/>
        <w:autoSpaceDE w:val="0"/>
        <w:widowControl/>
        <w:spacing w:line="282" w:lineRule="exact" w:before="90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11.1:Thực hành sử dụng phần mềm vẽ trang trí </w:t>
            </w:r>
          </w:p>
        </w:tc>
      </w:tr>
      <w:tr>
        <w:trPr>
          <w:trHeight w:hRule="exact" w:val="173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–Tạo được sản phẩm thiết thực như logo, trang báo tường, thiệp chúc mừng,...với sử dụng các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đồ hoạ, thoả mãn các yêu cầu sau: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Bố cục hợp lí, sinh động, có hoạ tiết mang tính thẩm mĩ.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Thể hiện được thông điệp cần truyền tải.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58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vẽ trang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trí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11.2: Thực hành sử dụng phần mềm làm phim hoạt hình </w:t>
            </w:r>
          </w:p>
        </w:tc>
      </w:tr>
      <w:tr>
        <w:trPr>
          <w:trHeight w:hRule="exact" w:val="2530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một vài đoạn phim hoạt hình 2D hoặc 3D bằng cách sử dụng các chức năng chính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phần mềm làm phim hoạt hình 2D, 3D.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Thiết kế được các nhân vật hoạt hình, tạo được các hình động, các đoạn hội thoại giữa các nhân vật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bằng âm thanh và phụ đề.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Tạo được đoạn phim hoạt hình từ các nguồn dữ liệu khác nhau.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Cắt, chỉnh sửa được ảnh vàtạo được bộ sưu tập ảnh.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56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làm phim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hoạt hình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11.3: Thực hành sử dụng phần mềm chỉnh sửa ảnh </w:t>
            </w:r>
          </w:p>
        </w:tc>
      </w:tr>
      <w:tr>
        <w:trPr>
          <w:trHeight w:hRule="exact" w:val="179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0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chức năng chính của phần mềm chỉnh sửa ảnh: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Tạo và chỉnh sửa được ảnh động từ các ảnh tĩnh với tốc độ hiển thị hợp lí.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Tạo được hiệu ứng chữ chạy, thêm các hiệu ứng vào ảnh động.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Biên tập và chỉnh sửa được màu sắc ảnh động, biến đổi được ảnh theo yêu cầu.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86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chỉnh sửa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ảnh </w:t>
            </w:r>
          </w:p>
        </w:tc>
      </w:tr>
    </w:tbl>
    <w:p>
      <w:pPr>
        <w:autoSpaceDN w:val="0"/>
        <w:autoSpaceDE w:val="0"/>
        <w:widowControl/>
        <w:spacing w:line="280" w:lineRule="exact" w:before="158" w:after="168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4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</w:tbl>
    <w:p>
      <w:pPr>
        <w:autoSpaceDN w:val="0"/>
        <w:autoSpaceDE w:val="0"/>
        <w:widowControl/>
        <w:spacing w:line="282" w:lineRule="exact" w:before="73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57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12.1:Thực hành sử dụng phần mềm quản lí dự án </w:t>
            </w:r>
          </w:p>
        </w:tc>
      </w:tr>
      <w:tr>
        <w:trPr>
          <w:trHeight w:hRule="exact" w:val="345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Với một dự án thực tế gồm nhiều học sinh tham gia, ví dụ dự án làm website giới thiệu về trường,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tỉnh hoặc thành phố, biết sử dụng các chức năng chính của phần mềm quản lí dự án để: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Thực hiện được chức năng đặt tiến độ cho các nhiệm vụ cần thực hiện.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Thực hiện được chức năng phân bổ nguồn lực và chi phí cho các công việc.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Quản lí được dự án theo tiến độ. </w:t>
            </w:r>
          </w:p>
          <w:p>
            <w:pPr>
              <w:autoSpaceDN w:val="0"/>
              <w:autoSpaceDE w:val="0"/>
              <w:widowControl/>
              <w:spacing w:line="428" w:lineRule="exact" w:before="2" w:after="0"/>
              <w:ind w:left="102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Chia sẻ được dữ liệu với những thành viên trong nhóm để tăng năng suất làm việc.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Chuẩn bị được báo cáo.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Nêu được tính ưu việt của việc sử dụng phần mềm quản lí dự án.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116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sử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quản lí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dự án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12.2: Thực hành bảo vệ dữ liệu, cài đặt và gỡ bỏ phần mềm </w:t>
            </w:r>
          </w:p>
        </w:tc>
      </w:tr>
      <w:tr>
        <w:trPr>
          <w:trHeight w:hRule="exact" w:val="419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tình huống có thể dẫn tới mất dữ liệu, hỏng tệp dữ liệu và giải thích được tác hại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của các sự cố đó.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một số biện pháp bảo vệ dữ liệu: sao lưu và khôi phục dữ liệu, phòng chống và diệt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virus, nén và giải nén dữ liệu có sử dụng mật khẩu.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tình huống dẫn tới việc phải cài đặt, cài đặt lại hay gỡ bỏ hệ điều hành hoặc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vài phần mềm trên máy tính và thiết bị di động.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bước cài đặt hệ điều hành trên máy tính cá nhân.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bước cài đặt một phần mềm trên máy tính cá nhân hay thiết bị thông minh.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các bước gỡ bỏ một phần mềm trên máy tính cá nhân và thiết bị thông minh.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bản hướng dẫn mô tả các bước cài đặt hay gỡ bỏ hệ điều hành hoặc phần mềm.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84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bảo vệ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liệu, cài đặt và gỡ bỏ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 </w:t>
            </w:r>
          </w:p>
        </w:tc>
      </w:tr>
    </w:tbl>
    <w:p>
      <w:pPr>
        <w:autoSpaceDN w:val="0"/>
        <w:autoSpaceDE w:val="0"/>
        <w:widowControl/>
        <w:spacing w:line="282" w:lineRule="exact" w:before="76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58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12.3:Thực hành phân tích dữ liệu với phần mềm bảng tính </w:t>
            </w:r>
          </w:p>
        </w:tc>
      </w:tr>
      <w:tr>
        <w:trPr>
          <w:trHeight w:hRule="exact" w:val="7276"/>
        </w:trPr>
        <w:tc>
          <w:tcPr>
            <w:tcW w:type="dxa" w:w="1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hàm (Ví dụ: RAND, RANDBETWEEN,...) chọn trực tiếp ngẫu nhiên các mẫu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Sử dụng được các hàm tổ hợp (Ví dụ: COMBINA, PERMUT,...) tính xác suất một biến cố theo xác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suất cổ điển, tính xác suất biến ngẫu nhiên theo phân phối nhị thức (BINOMDIST) trong một số bài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 đơn giản.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–Mô tả được dữ liệu thống kê của một bài toán thực tếvới sử dụng phần mềm bảng tính: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Trình bày được dữ liệu thống kê bằng: bảng tần số, tần suất một, hai chiều, bảng thống kê theo số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 gộp nhóm và bảng tổng hợp nhiều chiều;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Mô tả được các thống kê của bảng số liệu tổng hợp bằng các loại biểu đồ thông dụng (pie chart,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column chart, histogram);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Sử dụng được các hàm tính các đặc trưng về độ tập trung: trung bình cộng (mean), trung vị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(median), tứ phân vị (quartile), mốt (mode); </w:t>
            </w:r>
          </w:p>
          <w:p>
            <w:pPr>
              <w:autoSpaceDN w:val="0"/>
              <w:autoSpaceDE w:val="0"/>
              <w:widowControl/>
              <w:spacing w:line="370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Sử dụng được các hàm tính các đặc trưng về độ phân tán: khoảng biến thiên, phương sai và độ lệch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chuẩn, hệ số biến thiên;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Giải quyết được bài toán thực tế đơn giản về kiểm định giả thuyết, dựa trên số trung bình của quần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thể và sự khác biệt hai số trung bình quần thể.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Phân tích được dữ liệu về tương quan tuyến tính ở mức đơn giản trong một bài toán thực tế với sử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dụng phần mềm bảng tính.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2812" w:after="0"/>
              <w:ind w:left="106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phân tích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với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mềmbảng tính </w:t>
            </w:r>
          </w:p>
        </w:tc>
      </w:tr>
    </w:tbl>
    <w:p>
      <w:pPr>
        <w:autoSpaceDN w:val="0"/>
        <w:autoSpaceDE w:val="0"/>
        <w:widowControl/>
        <w:spacing w:line="282" w:lineRule="exact" w:before="163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59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3456" w:right="331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YÊU CẦU CẦN ĐẠT VÀ NỘI DUNG CHUYÊN ĐỀ HỌC TẬP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THEO ĐỊNH HƯỚNG KHOA HỌC MÁY TÍNH </w:t>
      </w:r>
    </w:p>
    <w:p>
      <w:pPr>
        <w:autoSpaceDN w:val="0"/>
        <w:tabs>
          <w:tab w:pos="686" w:val="left"/>
        </w:tabs>
        <w:autoSpaceDE w:val="0"/>
        <w:widowControl/>
        <w:spacing w:line="37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Chuyên đề học tập định hướng Khoa học máy tính nhằm giúp học sinh: tìm hiểu robot giáo dục; thực hành thiết kế thuật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toán theo các kĩ thuật Đệ quy, Chia để trị và Duyệt; tìm hiểu và biết ứng dụng một số kiểu dữ liệu tuyến tính, cây và đồ thị. </w:t>
      </w:r>
    </w:p>
    <w:p>
      <w:pPr>
        <w:autoSpaceDN w:val="0"/>
        <w:autoSpaceDE w:val="0"/>
        <w:widowControl/>
        <w:spacing w:line="280" w:lineRule="exact" w:before="210" w:after="166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4"/>
        </w:trPr>
        <w:tc>
          <w:tcPr>
            <w:tcW w:type="dxa" w:w="1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10.1: Thực hành với các bộ phận của robot giáo dục </w:t>
            </w:r>
          </w:p>
        </w:tc>
      </w:tr>
      <w:tr>
        <w:trPr>
          <w:trHeight w:hRule="exact" w:val="2100"/>
        </w:trPr>
        <w:tc>
          <w:tcPr>
            <w:tcW w:type="dxa" w:w="1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sơ lược về phân loại, vai trò và cơ chế hoạt động của những bộ phận chính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robot giáo dục như: pin (pin đũa, pin cúc,...), động cơ (động cơ DC, động cơ servo hoặc động cơ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bước), bảng mạch, cảm biến, đèn LED, loa, còi, dây cáp, bánh xe, thiết bị điều khiển từ xa,...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Lắp ráp được robot giáo dục từ các bộ phận và linh kiện (gắn pin, lắp bánh xe, gắn động cơ,...).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– Kiểm tra được tình trạng sẵn sàng hoạt động của robot giáo dục.</w:t>
            </w:r>
          </w:p>
        </w:tc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hiểu các thành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của robot giáo dục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Lắp ráp robot giáo dục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10.2:Kết nối robot giáo dục với máy tính </w:t>
            </w:r>
          </w:p>
        </w:tc>
      </w:tr>
      <w:tr>
        <w:trPr>
          <w:trHeight w:hRule="exact" w:val="1672"/>
        </w:trPr>
        <w:tc>
          <w:tcPr>
            <w:tcW w:type="dxa" w:w="1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Cài đặt được phần mềm hỗ trợ và kết nối được robot giáo dục với máy tính, máy tính bảng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hoặc điện thoại thông minh thông qua các cổng như wifi, bluetooth hay USB, …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Kiểm tra được kết quả kết nối robot giáo dục với máy tính. </w:t>
            </w:r>
          </w:p>
        </w:tc>
        <w:tc>
          <w:tcPr>
            <w:tcW w:type="dxa" w:w="3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Cài đặt những gói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 hỗ trợ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Lắp ráp thiết bị kết nối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robot giáo dục với máy tính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10.3:Lập trình điều khiển robot giáo dục </w:t>
            </w:r>
          </w:p>
        </w:tc>
      </w:tr>
    </w:tbl>
    <w:p>
      <w:pPr>
        <w:autoSpaceDN w:val="0"/>
        <w:autoSpaceDE w:val="0"/>
        <w:widowControl/>
        <w:spacing w:line="282" w:lineRule="exact" w:before="70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60 </w:t>
      </w:r>
    </w:p>
    <w:p>
      <w:pPr>
        <w:sectPr>
          <w:pgSz w:w="16838" w:h="11906"/>
          <w:pgMar w:top="119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1300"/>
        </w:trPr>
        <w:tc>
          <w:tcPr>
            <w:tcW w:type="dxa" w:w="1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Cài đặt được phần mềm hỗ trợ lập trình (khi cần) để lập trình điều khiển robot giáo dục.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và thực hiện được chương trình điều khiển robot làmmột vài thao tác đơn giản như cử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động cánh tay, di chuyển tiến lùi, … </w:t>
            </w:r>
          </w:p>
        </w:tc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Lập trình điều khiển robot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giáo dục </w:t>
            </w:r>
          </w:p>
        </w:tc>
      </w:tr>
    </w:tbl>
    <w:p>
      <w:pPr>
        <w:autoSpaceDN w:val="0"/>
        <w:autoSpaceDE w:val="0"/>
        <w:widowControl/>
        <w:spacing w:line="282" w:lineRule="exact" w:before="158" w:after="166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4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11.1:Thực hành thiết kế thuật toán theo kĩ thuật Đệ quy </w:t>
            </w:r>
          </w:p>
        </w:tc>
      </w:tr>
      <w:tr>
        <w:trPr>
          <w:trHeight w:hRule="exact" w:val="3882"/>
        </w:trPr>
        <w:tc>
          <w:tcPr>
            <w:tcW w:type="dxa" w:w="1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tính đệ quy trong một vài định nghĩa sự vật, sự việc.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định được phần cơ sở và phần đệ quy trong mô tả đệ quy. </w:t>
            </w:r>
          </w:p>
          <w:p>
            <w:pPr>
              <w:autoSpaceDN w:val="0"/>
              <w:autoSpaceDE w:val="0"/>
              <w:widowControl/>
              <w:spacing w:line="428" w:lineRule="exact" w:before="2" w:after="0"/>
              <w:ind w:left="10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Ứng dụng được kĩ thuật Đệ quy trong thiết kế một vài thuật toán như: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+ Tính 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(hoặc n!).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Tìm phần tử thứ n của dãy Fibonaci.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Bài toán Tháp Hà Nội.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sử dụng kĩ thuậtĐệ quy cho một vài bài toán đơn giản.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biết được tính ưu việt của kĩ thuật Đệ quy trong định nghĩa sự vật,mô tả và thiết kế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toán. </w:t>
            </w:r>
          </w:p>
        </w:tc>
        <w:tc>
          <w:tcPr>
            <w:tcW w:type="dxa" w:w="30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3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Khái niệm Đệ quy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hành thiết kế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toán theo kĩ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Đệ quy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11.2:Thực hành thiết kế thuật toán theo kĩ thuật Chia để trị </w:t>
            </w:r>
          </w:p>
        </w:tc>
      </w:tr>
      <w:tr>
        <w:trPr>
          <w:trHeight w:hRule="exact" w:val="1734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sơ lược về kĩ thuật Chia để trị (Divide and Conquer).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ý tưởng thiết kế thuật toán theo kĩ thuậtChia để trị, giải thích được mối liên hệ giữa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kế thuật toán theo kĩ thuậtChia để trị và Đệ quy, nêu được ví dụ minh hoạ.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đơn giản có sử dụngkĩ thuật Chia để trị.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Thực hành thiết kế thuật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toán theo kĩ thuật Chia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để trị </w:t>
            </w:r>
          </w:p>
        </w:tc>
      </w:tr>
    </w:tbl>
    <w:p>
      <w:pPr>
        <w:autoSpaceDN w:val="0"/>
        <w:autoSpaceDE w:val="0"/>
        <w:widowControl/>
        <w:spacing w:line="282" w:lineRule="exact" w:before="3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11.3:Thực hành thiết kế thuật toán theo kĩ thuật Duyệt </w:t>
            </w:r>
          </w:p>
        </w:tc>
      </w:tr>
      <w:tr>
        <w:trPr>
          <w:trHeight w:hRule="exact" w:val="2964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ý tưởngcủa kĩ thuật Duyệt và ví dụ minh hoạ (như tìm phần tử lớn nhất hoặc nhỏ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nhất trong một dãy số, tìm một số trong một dãy số,...).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ý tưởngcủa kĩ thuật Quay luivà nêu được ví dụ minh hoạ (như in các xâu nhị phân độ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dài n, tìm tất cả các hoán vị của n phần tử,...). </w:t>
            </w:r>
          </w:p>
          <w:p>
            <w:pPr>
              <w:autoSpaceDN w:val="0"/>
              <w:autoSpaceDE w:val="0"/>
              <w:widowControl/>
              <w:spacing w:line="428" w:lineRule="exact" w:before="4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ra được mối liên quan giữa thiết kế thuật toán theo kĩ thuật Quay lui và kĩ thuật Đệ quy.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đơn giản có sử dụng kĩ thuậtDuyệt.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đơn giản có sử dụng kĩ thuật Quay lui.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382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Kĩ thuật Duyệt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Kĩ thuật Quay lui </w:t>
            </w:r>
          </w:p>
        </w:tc>
      </w:tr>
    </w:tbl>
    <w:p>
      <w:pPr>
        <w:autoSpaceDN w:val="0"/>
        <w:autoSpaceDE w:val="0"/>
        <w:widowControl/>
        <w:spacing w:line="282" w:lineRule="exact" w:before="648" w:after="170"/>
        <w:ind w:left="0" w:right="6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 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0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500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12.1:Tìm hiểu một vài kiểu dữ liệu tuyến tính </w:t>
            </w:r>
          </w:p>
        </w:tc>
      </w:tr>
      <w:tr>
        <w:trPr>
          <w:trHeight w:hRule="exact" w:val="2532"/>
        </w:trPr>
        <w:tc>
          <w:tcPr>
            <w:tcW w:type="dxa" w:w="111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tả được khái niệm kiểu dữ liệu Hàng đợi và Ngăn xếp thông qua cơ chế hoạt động của các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kiểu dữ liệu này.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Biểu diễn được Hàng đợi và Ngăn xếp bằng mảng một chiều. </w:t>
            </w:r>
          </w:p>
          <w:p>
            <w:pPr>
              <w:autoSpaceDN w:val="0"/>
              <w:autoSpaceDE w:val="0"/>
              <w:widowControl/>
              <w:spacing w:line="368" w:lineRule="exact" w:before="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và viết được chương trình con thực hiện các phép toán cơ bản: khởi tạo, thêm, bớt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tử cho Hàng đợi và Ngăn xếp.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một số ứng dụng kiểu dữ liệu Hàng đợi và Ngăn xếp. </w:t>
            </w:r>
          </w:p>
        </w:tc>
        <w:tc>
          <w:tcPr>
            <w:tcW w:type="dxa" w:w="30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Kiểu dữ liệu Hàng đợi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Ngăn xếp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Biểu diễn Hàng đợi,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Ngăn xếp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Ứng dụng Hàng đợi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Ngăn xếp </w:t>
            </w:r>
          </w:p>
        </w:tc>
      </w:tr>
      <w:tr>
        <w:trPr>
          <w:trHeight w:hRule="exact" w:val="498"/>
        </w:trPr>
        <w:tc>
          <w:tcPr>
            <w:tcW w:type="dxa" w:w="1421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12.2:Tìm hiểu Cây tìm kiếm nhị phân trong sắp xếp và tìm kiếm </w:t>
            </w:r>
          </w:p>
        </w:tc>
      </w:tr>
      <w:tr>
        <w:trPr>
          <w:trHeight w:hRule="exact" w:val="502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khái niệm Cây, Cây nhị phân và biểu diễn được Cây nhị phân bằng mảng một chiều.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Cây nhị phân,biểu diễn </w:t>
            </w:r>
          </w:p>
        </w:tc>
      </w:tr>
    </w:tbl>
    <w:p>
      <w:pPr>
        <w:autoSpaceDN w:val="0"/>
        <w:autoSpaceDE w:val="0"/>
        <w:widowControl/>
        <w:spacing w:line="282" w:lineRule="exact" w:before="30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Yêu cầu cần đạt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Nội dung </w:t>
            </w:r>
          </w:p>
        </w:tc>
      </w:tr>
      <w:tr>
        <w:trPr>
          <w:trHeight w:hRule="exact" w:val="2902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và mô phỏng được các phép toán Duyệt trước, Duyệt giữa và Duyệt sau Cây nhị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phân được cho bằng biểu diễn trực quan. </w:t>
            </w:r>
          </w:p>
          <w:p>
            <w:pPr>
              <w:autoSpaceDN w:val="0"/>
              <w:autoSpaceDE w:val="0"/>
              <w:widowControl/>
              <w:spacing w:line="280" w:lineRule="exact" w:before="15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khái niệm Cây tìm kiếm nhị phân.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phỏng được thuật toán tạo Cây tìm kiếm nhị phân biểu diễn một tập số nguyên dương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toán xác định một giá trị đã cho có thuộc tập hợp đó hay không. </w:t>
            </w:r>
          </w:p>
          <w:p>
            <w:pPr>
              <w:autoSpaceDN w:val="0"/>
              <w:autoSpaceDE w:val="0"/>
              <w:widowControl/>
              <w:spacing w:line="282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Viết được chương trình duyệt Cây nhị phân.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Ứng dụng được Cây tìm kiếm nhị phân giải bài toán sắp xếp và tìm kiếm.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duyệt Cây nhị phân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Cây tìm kiếm nhị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và ứng dụng trong sắp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xếp và tìm kiếm </w:t>
            </w:r>
          </w:p>
        </w:tc>
      </w:tr>
      <w:tr>
        <w:trPr>
          <w:trHeight w:hRule="exact" w:val="502"/>
        </w:trPr>
        <w:tc>
          <w:tcPr>
            <w:tcW w:type="dxa" w:w="1421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12.3:Tìm hiểu kĩ thuật duyệt Đồ thị và ứng dụng </w:t>
            </w:r>
          </w:p>
        </w:tc>
      </w:tr>
      <w:tr>
        <w:trPr>
          <w:trHeight w:hRule="exact" w:val="2592"/>
        </w:trPr>
        <w:tc>
          <w:tcPr>
            <w:tcW w:type="dxa" w:w="1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khái niệm Đồ thị.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Biểu diễn được đồ thị bằng ma trận kề và danh sách đỉnh kề.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Trình bày được ý tưởng của duyệt đồ thị theo chiều rộng và chiều sâu. </w:t>
            </w:r>
          </w:p>
          <w:p>
            <w:pPr>
              <w:autoSpaceDN w:val="0"/>
              <w:autoSpaceDE w:val="0"/>
              <w:widowControl/>
              <w:spacing w:line="368" w:lineRule="exact" w:before="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Mô phỏng được thuật toán duyệt theo chiều rộng và theo chiều sâu một đồ thị cụ thể cho bằng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diễn trực quan.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Nêu được vài ứng dụng của kĩ thuật duyệt Đồ thị trong một số bài toán thực tế. </w:t>
            </w:r>
          </w:p>
        </w:tc>
        <w:tc>
          <w:tcPr>
            <w:tcW w:type="dxa" w:w="3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9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Biểu diễn và duyệt đồ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thị theo chiều rộng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chiều sâu </w:t>
            </w:r>
          </w:p>
          <w:p>
            <w:pPr>
              <w:autoSpaceDN w:val="0"/>
              <w:autoSpaceDE w:val="0"/>
              <w:widowControl/>
              <w:spacing w:line="372" w:lineRule="exact" w:before="5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Một số ứng dụng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duyệt đồ thị theo chiều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rộng và chiều sâu </w:t>
            </w:r>
          </w:p>
        </w:tc>
      </w:tr>
    </w:tbl>
    <w:p>
      <w:pPr>
        <w:autoSpaceDN w:val="0"/>
        <w:tabs>
          <w:tab w:pos="658" w:val="left"/>
          <w:tab w:pos="686" w:val="left"/>
        </w:tabs>
        <w:autoSpaceDE w:val="0"/>
        <w:widowControl/>
        <w:spacing w:line="438" w:lineRule="exact" w:before="12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 PHƯƠNG PHÁP GIÁO DỤC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Định hướng chung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Phát huy khả năng phát hiện và giải quyết vấn đề thực tiễn; bồi dưỡng sự tự tin và khả năng tự học, tự rèn luyện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kĩ năng sử dụng các công cụ kĩ thuật số giúp học sinh có thể liên tục phát triển năng lực tin học, thích ứng được với những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thay đổi nhanh chóng của công nghệ kĩ thuật số. </w:t>
      </w:r>
    </w:p>
    <w:p>
      <w:pPr>
        <w:autoSpaceDN w:val="0"/>
        <w:autoSpaceDE w:val="0"/>
        <w:widowControl/>
        <w:spacing w:line="282" w:lineRule="exact" w:before="21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Tổ chức và hướng dẫn hoạt động để học sinh tích cực, chủ động và sáng tạo trong khám phá kiến thức, trong vận </w:t>
      </w:r>
    </w:p>
    <w:p>
      <w:pPr>
        <w:autoSpaceDN w:val="0"/>
        <w:autoSpaceDE w:val="0"/>
        <w:widowControl/>
        <w:spacing w:line="282" w:lineRule="exact" w:before="606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dụng tri thức giải quyết vấn đề. Khuyến khích học sinh làm ra sản phẩm số. </w:t>
      </w:r>
    </w:p>
    <w:p>
      <w:pPr>
        <w:autoSpaceDN w:val="0"/>
        <w:autoSpaceDE w:val="0"/>
        <w:widowControl/>
        <w:spacing w:line="368" w:lineRule="exact" w:before="122" w:after="0"/>
        <w:ind w:left="262" w:right="20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Vận dụng các phương pháp giáo dục và các hình thức tổ chức dạy học một cách linh hoạt, sáng tạo, phù hợp với mục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tiêu, nội dung giáo dục, đối tượng học sinh và điều kiện cụ thể. Chủ động phối hợp với những môn học khác để đạt hiệu quả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dạy học liên môn và dạy học theo định hướng STEM. </w:t>
      </w:r>
    </w:p>
    <w:p>
      <w:pPr>
        <w:autoSpaceDN w:val="0"/>
        <w:autoSpaceDE w:val="0"/>
        <w:widowControl/>
        <w:spacing w:line="282" w:lineRule="exact" w:before="258" w:after="0"/>
        <w:ind w:left="6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2.Định hướng về phương pháp hình thành, phát triển phẩm chất chủ yếu và năng lực chung </w:t>
      </w:r>
    </w:p>
    <w:p>
      <w:pPr>
        <w:autoSpaceDN w:val="0"/>
        <w:tabs>
          <w:tab w:pos="686" w:val="left"/>
        </w:tabs>
        <w:autoSpaceDE w:val="0"/>
        <w:widowControl/>
        <w:spacing w:line="374" w:lineRule="exact" w:before="10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có nhiều cơ hội kết hợp việc hình thành và phát triển năng lực tin học với việc hình thành và phát triển cho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năm phẩm chất chủ yếu và ba năng lực chung đã được quy định trong Chương trình tổng thể. </w:t>
      </w:r>
    </w:p>
    <w:p>
      <w:pPr>
        <w:autoSpaceDN w:val="0"/>
        <w:autoSpaceDE w:val="0"/>
        <w:widowControl/>
        <w:spacing w:line="280" w:lineRule="exact" w:before="208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Phương pháp hình thành và phát triển phẩm chất chủ yếu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Một số chủ đề của môn Tin học giúp giáo viên có cơ hội hình thành và phát triển một cách hiệu quả cho học sinh những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phẩm chất chủ yếu: yêu nước, nhân ái, chăm chỉ, trung thực và trách nhiệm. Các chủ đề tập trung vào nội dung thuật toán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lập trình, các chủ đề “Đạo đức, pháp luật và văn hoá trong môi trường số”, “Ứng dụng tin học” và “Hướng nghiệp với tin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học” tạo ra nhiều tình huống bộc lộ được phẩm chất qua các ứng xử, đặc biệt trong môi trường số. Giáo viên cần căn cứ vào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biểu hiện của những phẩm chất được mô tả trong Chương trình tổng thể để hình thành và phát triển phẩm chất cho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trong suốt cả quá trình giáo dục tin học. </w:t>
      </w:r>
    </w:p>
    <w:p>
      <w:pPr>
        <w:autoSpaceDN w:val="0"/>
        <w:autoSpaceDE w:val="0"/>
        <w:widowControl/>
        <w:spacing w:line="280" w:lineRule="exact" w:before="21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Phương pháp hình thành và phát triển năng lực chung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và các yêu cầu cần đạt của một số chủ đề trong Chương trình môn Tin học giúp hình thành và phát triển trực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tiếp ba thành phần của năng lực tin học: (NLd) “Ứng dụng công nghệ thông tin và truyền thông trong học và tự học”; (NLe)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“Hợp tác trong môi trường số” và (NLc) “Giải quyết vấn đề với sự hỗ trợ của công nghệ thông tin và truyền thông”. Thông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qua các chủ đề đó, giáo viên cần kết hợp góp phần cụ thể, trực tiếp phát triển ba năng lực chung “tự chủ và tự học”, “giao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tiếp và hợp tác”, “giải quyết vấn đề và sáng tạo”. Giáo viên cần căn cứ vào tình huống cụ thể trong môi trường số và dựa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vào các biểu hiện được mô tả trong Chương trình tổng thể để phát triển các năng lực chung nêu trên. </w:t>
      </w:r>
    </w:p>
    <w:p>
      <w:pPr>
        <w:autoSpaceDN w:val="0"/>
        <w:autoSpaceDE w:val="0"/>
        <w:widowControl/>
        <w:spacing w:line="282" w:lineRule="exact" w:before="256" w:after="0"/>
        <w:ind w:left="6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Định hướng về phương pháp, hình thức tổ chức dạy học đặc thù trong giáo dục tin học </w:t>
      </w:r>
    </w:p>
    <w:p>
      <w:pPr>
        <w:autoSpaceDN w:val="0"/>
        <w:autoSpaceDE w:val="0"/>
        <w:widowControl/>
        <w:spacing w:line="280" w:lineRule="exact" w:before="20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quá trình tổ chức dạy học, giáo viên cần: </w:t>
      </w:r>
    </w:p>
    <w:p>
      <w:pPr>
        <w:autoSpaceDN w:val="0"/>
        <w:autoSpaceDE w:val="0"/>
        <w:widowControl/>
        <w:spacing w:line="282" w:lineRule="exact" w:before="300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64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Áp dụng các phương pháp dạy học tích cực, coi trọng dạy học trực quan và thực hành. Khuyến khích sử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phương pháp dạy học theo dự án để phát huy khả năng làm việc nhóm, khả năng tự học và tính chủ động của học sinh. Việc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dạy học ở phòng thực hành máy tính cần được tổ chức linh hoạt nhằm đem lại cho học sinh sự hào hứng, chủ động khám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phá, nhưng phải bảo đảm thực hiện nhiệm vụ được giao.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Tuỳ theo nội dung bài, ở mỗi hoạt động, lựa chọn hình thức tổ chức dạy học phù hợp. Một số chủ đề liên quan trực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tiếp đến lập luận, suy diễn logic, tư duy thuật toán và giải quyết vấn đề có thể được dạy học không nhất thiết phải sử dụng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máy tính.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Gắn nội dung kiến thức với các vấn đề thực tế, yêu cầu học sinh không chỉ đề xuất giải pháp cho vấn đề mà còn phải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biết kiểm chứng hiệu quả của giải pháp thông qua sản phẩm số.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Chú ý thực hiện dạy học phân hoá. Ở cấp trung học cơ sở, giúp học sinh lựa chọn những chủ đề thích hợp, khơi gợi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niềm đam mê và giúp học sinh phát hiện khả năng của bản thân đối với môn Tin học, chuẩn bị cho sự lựa chọn môn Tin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ở cấp trung học phổ thông. Ở cấp trung học phổ thông, hai định hướng Khoa học máy tính và Tin học ứng dụng khác nhau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không chỉ về nội dung kiến thức mà cả về phương pháp dạy học. Phương pháp dạy học thực hành rất quan trọng trong các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chủ đề định hướng Tin học ứng dụng với mục tiêu rèn luyện và phát triển kĩ năng sử dụng công cụ kĩ thuật số. Phương pháp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dạy học nêu và giải quyết vấn đề phù hợp với nhiều chủ đề của định hướng Khoa học máy tính với mục tiêu phát triển tư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duy máy tính cho học sinh. </w:t>
      </w:r>
    </w:p>
    <w:p>
      <w:pPr>
        <w:autoSpaceDN w:val="0"/>
        <w:autoSpaceDE w:val="0"/>
        <w:widowControl/>
        <w:spacing w:line="282" w:lineRule="exact" w:before="334" w:after="0"/>
        <w:ind w:left="6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VII. ĐÁNH GIÁ KẾT QUẢ GIÁO DỤC </w:t>
      </w:r>
    </w:p>
    <w:p>
      <w:pPr>
        <w:autoSpaceDN w:val="0"/>
        <w:autoSpaceDE w:val="0"/>
        <w:widowControl/>
        <w:spacing w:line="282" w:lineRule="exact" w:before="248" w:after="0"/>
        <w:ind w:left="6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Định hướng chung </w:t>
      </w:r>
    </w:p>
    <w:p>
      <w:pPr>
        <w:autoSpaceDN w:val="0"/>
        <w:autoSpaceDE w:val="0"/>
        <w:widowControl/>
        <w:spacing w:line="370" w:lineRule="exact" w:before="114" w:after="0"/>
        <w:ind w:left="262" w:right="20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a)Đánh giá thường xuyên hay định kì đều bám sát nămthành phần của năng lực tin học và các mạch nội dung DL, ICT,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CS, đồng thời cũng dựa vào các biểu hiện năm phẩm chất chủ yếu và ba năng lực chung được xác định trong chương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tổng thể. </w:t>
      </w:r>
    </w:p>
    <w:p>
      <w:pPr>
        <w:autoSpaceDN w:val="0"/>
        <w:autoSpaceDE w:val="0"/>
        <w:widowControl/>
        <w:spacing w:line="370" w:lineRule="exact" w:before="120" w:after="0"/>
        <w:ind w:left="262" w:right="0" w:firstLine="4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b)Với các chủ đề có trọng tâm là ICT, cần coi trọng đánh giá khả năng vận dụng kiến thức kĩ năng làm ra sản phẩm.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Với các chủ đề có trọng tâm là CS, chú trọng đánh giá năng lực sáng tạo và tư duy có tính hệ thống. Với mạch nội dung DL, </w:t>
      </w:r>
    </w:p>
    <w:p>
      <w:pPr>
        <w:autoSpaceDN w:val="0"/>
        <w:autoSpaceDE w:val="0"/>
        <w:widowControl/>
        <w:spacing w:line="282" w:lineRule="exact" w:before="458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65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phải phối hợp đánh giá cách học sinh xử lí tình huống cụ thể với đánh giá thông qua quan sát thái độ, tình cảm, hành vi ứng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xử của học sinh trong môi trường số. Giáo viên cần lập hồ sơ học tập dưới dạng cơ sở dữ liệu đơn giản để lưu trữ, cập nhật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kết quả đánh giá thường xuyên đối với mỗi học sinh trong cả quá trình học tập của năm học, cấp học. </w:t>
      </w:r>
    </w:p>
    <w:p>
      <w:pPr>
        <w:autoSpaceDN w:val="0"/>
        <w:tabs>
          <w:tab w:pos="686" w:val="left"/>
        </w:tabs>
        <w:autoSpaceDE w:val="0"/>
        <w:widowControl/>
        <w:spacing w:line="37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c)Kết luận đánh giá của giáo viên về năng lực tin học của mỗi học sinh dựa trên sự tổng hợp các kết quả đánh giá thường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xuyên và kết quả đánh giá định kì. </w:t>
      </w:r>
    </w:p>
    <w:p>
      <w:pPr>
        <w:autoSpaceDN w:val="0"/>
        <w:tabs>
          <w:tab w:pos="686" w:val="left"/>
        </w:tabs>
        <w:autoSpaceDE w:val="0"/>
        <w:widowControl/>
        <w:spacing w:line="426" w:lineRule="exact" w:before="1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Một số lưu ý trong đánh giá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Đánh giá năng lực tin học trên diện rộng phải căn cứ yêu cầu cần đạt đối với các chủ đề bắt buộc; tránh xây dựng công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cụ đánh giá dựa vào nội dung của chủ đề lựa chọn cụ thể. </w:t>
      </w:r>
    </w:p>
    <w:p>
      <w:pPr>
        <w:autoSpaceDN w:val="0"/>
        <w:tabs>
          <w:tab w:pos="686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b)Cần tạo cơ hội cho học sinh đánh giá chất lượng sản phẩm bằng cách khuyến khích học sinh giới thiệu rộng rãi sản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phẩm số của mình cho bạn bè, thầy cô và người thân để nhận được nhiều nhận xét góp ý. </w:t>
      </w:r>
    </w:p>
    <w:p>
      <w:pPr>
        <w:autoSpaceDN w:val="0"/>
        <w:tabs>
          <w:tab w:pos="686" w:val="left"/>
        </w:tabs>
        <w:autoSpaceDE w:val="0"/>
        <w:widowControl/>
        <w:spacing w:line="370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c)Để đánh giá chính xác và khách quan hơn, giáo viên thu thập thêm thông tin bằng cách tổ chức các buổi giới thiệu sản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phẩm số do học sinh làm ra, khích lệ học sinh tự do trao đổi thảo luận với nhau hoặc với giáo viên. </w:t>
      </w:r>
    </w:p>
    <w:p>
      <w:pPr>
        <w:autoSpaceDN w:val="0"/>
        <w:autoSpaceDE w:val="0"/>
        <w:widowControl/>
        <w:spacing w:line="282" w:lineRule="exact" w:before="336" w:after="0"/>
        <w:ind w:left="6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 GIẢI THÍCH VÀ HƯỚNG DẪN THỰC HIỆN CHƯƠNG TRÌNH </w:t>
      </w:r>
    </w:p>
    <w:p>
      <w:pPr>
        <w:autoSpaceDN w:val="0"/>
        <w:autoSpaceDE w:val="0"/>
        <w:widowControl/>
        <w:spacing w:line="488" w:lineRule="exact" w:before="42" w:after="174"/>
        <w:ind w:left="686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Giải thích thuật ngữ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Chương trình môn Tin học, các thuật ngữ dưới đây được dùng với nghĩa như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Một số thuật ngữ tin học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thuật ngữ được sắp xếp theo thứ tự ABC; có chú thích thuật ngữ tiếng Anh trong dấu ngoặc đơn ( 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496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Thuật ngữ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Giải thích </w:t>
            </w:r>
          </w:p>
        </w:tc>
      </w:tr>
      <w:tr>
        <w:trPr>
          <w:trHeight w:hRule="exact" w:val="1184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Ba mạch kiến thức DL,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ICT, CS hoà quyện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Mỗi mạch trong ba mạch kiến thức DL, ICT, CS tự nó chứa ít nhiều những kiến thức thuộc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hoặc cả hai mạch kiến thức còn lại, không thể tách rời; do đó mỗi kiến thức cung cấp cho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sinh có sự hoà lẫn, bện chặt vào nhau của ba mạch kiến thức;tuỳ theo ý nghĩa và vai trò </w:t>
            </w:r>
          </w:p>
        </w:tc>
      </w:tr>
    </w:tbl>
    <w:p>
      <w:pPr>
        <w:autoSpaceDN w:val="0"/>
        <w:autoSpaceDE w:val="0"/>
        <w:widowControl/>
        <w:spacing w:line="282" w:lineRule="exact" w:before="4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66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Thuật ngữ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Giải thích </w:t>
            </w:r>
          </w:p>
        </w:tc>
      </w:tr>
      <w:tr>
        <w:trPr>
          <w:trHeight w:hRule="exact" w:val="81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trọng tâm của một nội dung trong hệ thống kiến thức Tin học phổ thông mà xem  nội dung đó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thuộc về mạch kiến thức nào. </w:t>
            </w:r>
          </w:p>
        </w:tc>
      </w:tr>
      <w:tr>
        <w:trPr>
          <w:trHeight w:hRule="exact" w:val="309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Cách mạng công nghiệp lần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thứ tư (IR 4.0)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Cuộc cách mạng công nghiệp dựa trên nền tảng công nghệ số và tích hợp các công nghệ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minh để tạo ra quy trình, phương thức sản xuất mới. Sự tích hợp Internet vạn vật (IoT), trí tuệ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nhân tạo, tự động hoá, điện toán đám mây cùng các tiến bộ đột phá trong công nghệ thông tin,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công nghệ sinh học, công nghệ nano và các công nghệ khác vào trung tâm của hệ thống sản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xuất và sản phẩm cho phép làm mờ ranh giới giữa các hệ thống thực (thế giới vật lí, thế giới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các thực thể) và các hệ thống ảo (thế giới số, không gian số). Điều đó tạo ra một nền sản xuất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minh mà ở đó sản phẩm được sản xuất trong thế giới vật lí nhưng quá trình tính toán,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kế, tạo mẫu,... được thực hiện trên không gian số. </w:t>
            </w:r>
          </w:p>
        </w:tc>
      </w:tr>
      <w:tr>
        <w:trPr>
          <w:trHeight w:hRule="exact" w:val="161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Công nghệ thông tin và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Truyền thông (Information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Communication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Technology – ICT)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hợp các phương pháp khoa học, các phương tiện và công cụ kĩ thuật hiện đại – chủ yếu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kĩ thuật máy tính và viễn thông – nhằm tổ chức khai thác và sử dụng có hiệu quả các nguồn tài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nguyên thông tin phong phú và tiềm năng trong mọi lĩnh vực hoạt động của con người và xã hội. </w:t>
            </w:r>
          </w:p>
        </w:tc>
      </w:tr>
      <w:tr>
        <w:trPr>
          <w:trHeight w:hRule="exact" w:val="870"/>
        </w:trPr>
        <w:tc>
          <w:tcPr>
            <w:tcW w:type="dxa" w:w="3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Công nghệ số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(Digital Technology)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108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Công nghệ về các tài nguyên số bao gồm việc số hoá và quản trị, xử lí các dữ liệu số.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124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 lớn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(Big Data)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Tập hợp dữ liệu rất lớn, đa dạng và phức tạp mà các công nghệ xử lí dữ liệu truyền thống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không xử lí được. Công nghệ xử lí dữ liệu lớn bao gồm việc phân tích, thu thập, giám sát, tìm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kiếm, chia sẻ, lưu trữ, khai phá ngữ nghĩa và truyền dữ liệu. </w:t>
            </w:r>
          </w:p>
        </w:tc>
      </w:tr>
      <w:tr>
        <w:trPr>
          <w:trHeight w:hRule="exact" w:val="1360"/>
        </w:trPr>
        <w:tc>
          <w:tcPr>
            <w:tcW w:type="dxa" w:w="3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vấn số hoá phổ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(Digital Literacy – DL) </w:t>
            </w:r>
          </w:p>
        </w:tc>
        <w:tc>
          <w:tcPr>
            <w:tcW w:type="dxa" w:w="10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Khả năng sử dụng các hệ thống máy tính một cách tự tin và hiệu quả, bao gồm: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Các kĩ năng cơ bản sử dụng bàn phím, chuột,...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Sử dụng các chức năng cơ bản của phần mềm soạn thảo văn bản, trình chiếu, bảng tính,... </w:t>
            </w:r>
          </w:p>
        </w:tc>
      </w:tr>
    </w:tbl>
    <w:p>
      <w:pPr>
        <w:autoSpaceDN w:val="0"/>
        <w:autoSpaceDE w:val="0"/>
        <w:widowControl/>
        <w:spacing w:line="282" w:lineRule="exact" w:before="42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67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Thuật ngữ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Giải thích </w:t>
            </w:r>
          </w:p>
        </w:tc>
      </w:tr>
      <w:tr>
        <w:trPr>
          <w:trHeight w:hRule="exact" w:val="81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+ Sử dụng Internet để duyệt web, tìm kiếm thông tin, tạo ra nội dung cho các trang web. Liên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lạc và hợp tác qua e-mail, mạng xã hội, các diễn đàn thảo luận,... </w:t>
            </w:r>
          </w:p>
        </w:tc>
      </w:tr>
      <w:tr>
        <w:trPr>
          <w:trHeight w:hRule="exact" w:val="161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vạn vật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 of Things – IoT)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Hệ thống liên mạng bao gồm các phương tiện và vật dụng, các thiết bị thông minh được cài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đặt các cảm biến, phần mềm chuyên dụng giúp chúng có thể tự động kết nối, thu thập và trao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đổi dữ liệu trên cơ sở hạ tầng Internet mà không nhất thiết có sự tương tác trực tiếp giữa con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người với con người, hay con người với máy tính.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87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Kinh tế tri thức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(Knowledge Economy)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Nền kinh tế chủ yếu dựa vào tri thức trên cơ sở phát triển khoa học và công nghệ cao, lấy tri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thức làm động lực chủ yếu cho tăng trưởng kinh tế. </w:t>
            </w:r>
          </w:p>
        </w:tc>
      </w:tr>
      <w:tr>
        <w:trPr>
          <w:trHeight w:hRule="exact" w:val="1240"/>
        </w:trPr>
        <w:tc>
          <w:tcPr>
            <w:tcW w:type="dxa" w:w="3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Khoa học dữ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(Data Science) </w:t>
            </w:r>
          </w:p>
        </w:tc>
        <w:tc>
          <w:tcPr>
            <w:tcW w:type="dxa" w:w="108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Khoa học về các quá trình và các hệ thống trích chọn tri thức từ dữ liệu ở các dạng khác nhau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để tạo ra các quyết định dẫn dắt hành động. Khoa học dữ liệu được phát triển tiếp nối từ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tích dữ liệu, khoa học thống kê, khai phá dữ liệu,... </w:t>
            </w:r>
          </w:p>
        </w:tc>
      </w:tr>
      <w:tr>
        <w:trPr>
          <w:trHeight w:hRule="exact" w:val="198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Khoa học máy tính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(Computer Science – CS)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Khoa họcnghiên cứu các nguyên lí và thực hành làm cơ sở cho sự hiểu biết và mô hình hoá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toán, ứng dụng của chúng trong việc phát triển máy tính và các hệ thống máy tính. 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nay, khoa học máy tính được xem là nền tảng cho các ngành khác trong lĩnh vực ICT nghiên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cứu về các nguyên tắc cơ bản và thực tiễn của việc tính toán, tư duy máy tính và ứng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chúng trong việc thiết kế và phát triển phần cứng, phần mềm, các hệ thống máy tính. </w:t>
            </w:r>
          </w:p>
        </w:tc>
      </w:tr>
      <w:tr>
        <w:trPr>
          <w:trHeight w:hRule="exact" w:val="87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cảm biến không dây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(Wireless Sensor Network)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kết nối các cảm biến (sensor) với nhau thông qua sóng vô tuyến hoặc ánh sáng. </w:t>
            </w:r>
          </w:p>
        </w:tc>
      </w:tr>
      <w:tr>
        <w:trPr>
          <w:trHeight w:hRule="exact" w:val="1612"/>
        </w:trPr>
        <w:tc>
          <w:tcPr>
            <w:tcW w:type="dxa" w:w="3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xã hội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(Social Network) </w:t>
            </w:r>
          </w:p>
        </w:tc>
        <w:tc>
          <w:tcPr>
            <w:tcW w:type="dxa" w:w="10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Mạng kết nối người dùng lại với nhau thông qua Internet để chia sẻ các sở thích hay thông tin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cùng quan tâm, không phân biệt đối tượng tham gia, không phụ thuộc không gian và thời gian.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Dịch vụ mạng xã hội có những loại hình như chat, e-mail, phim ảnh, voice chat, chia sẻ tệp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xã luận,... </w:t>
            </w:r>
          </w:p>
        </w:tc>
      </w:tr>
    </w:tbl>
    <w:p>
      <w:pPr>
        <w:autoSpaceDN w:val="0"/>
        <w:autoSpaceDE w:val="0"/>
        <w:widowControl/>
        <w:spacing w:line="282" w:lineRule="exact" w:before="41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68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Thuật ngữ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Giải thích </w:t>
            </w:r>
          </w:p>
        </w:tc>
      </w:tr>
      <w:tr>
        <w:trPr>
          <w:trHeight w:hRule="exact" w:val="87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Robot giáo dục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Loại robot được thiết kế phục vụ mục đích giáo dục, giúp học sinh hiểu và thực hành những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kiến thức kĩ năng về cơ khí, điện tử và điều khiển tự động. </w:t>
            </w:r>
          </w:p>
        </w:tc>
      </w:tr>
      <w:tr>
        <w:trPr>
          <w:trHeight w:hRule="exact" w:val="868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Scratch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Ngôn ngữ lập trình trực quan được MIT phát triểnvà đang được sử dụng ở nhiều trường phổ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trên thế giới. </w:t>
            </w:r>
          </w:p>
        </w:tc>
      </w:tr>
      <w:tr>
        <w:trPr>
          <w:trHeight w:hRule="exact" w:val="504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Thế giới ảo (Virtual World)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Thế giới do con người tạo ra trong môi trường số. </w:t>
            </w:r>
          </w:p>
        </w:tc>
      </w:tr>
      <w:tr>
        <w:trPr>
          <w:trHeight w:hRule="exact" w:val="161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Trí tuệ nhân tạo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Artificial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Intelligence – AI)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Khả năng máy tính và thiết bị bắt chước cách “nhận thức”, “xử lí” và “giải quyết vấn đề”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giống như con người nói riêng và các sinh vật thông minh nói chung. Con người viết và cài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đặt các chương trình để máy tính và các thiết bị có được khả năng đó.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Trí tuệ nhân tạo là một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lĩnh vực và đối tượng nghiên cứu của ngành khoa học máy tính. </w:t>
            </w:r>
          </w:p>
        </w:tc>
      </w:tr>
      <w:tr>
        <w:trPr>
          <w:trHeight w:hRule="exact" w:val="487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Tư duy máy tính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(Computer Thinking hoặc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Computational Thinking)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Quá trình nhận biết các khía cạnh tính toán trong thế giới xung quanh ta, từ đó giúp giải quyết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vấn đề.Ví dụ biết cách chia vấn đề thành những phần có thể giải quyết và đưa ra các thuật toán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để giải quyết chúng. Tư duy máy tính là kĩ năng cơ bản và cần thiết đối với tất cả mọi người,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không chỉ cho các nhà khoa học máy tính. Tư duy máy tính là một quá trình nhận thức và suy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luận logic để giải quyết vấn đề, là khả năng: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 Phân rã công việc và dữ liệu.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-Khái quát hoá, xác định và sử dụng các dạng mẫu. 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 Trừu tượng hoá, lựa chọn cách biểu diễn.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-Đánh giá và ước lượng. </w:t>
            </w:r>
          </w:p>
          <w:p>
            <w:pPr>
              <w:autoSpaceDN w:val="0"/>
              <w:autoSpaceDE w:val="0"/>
              <w:widowControl/>
              <w:spacing w:line="280" w:lineRule="exact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-Phát triển thuật toán.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Tư duy máy tính không chỉ cho phép học sinh tiếp cận các chủ đề tin học một cách thuận lợi,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mà quan trọng hơn, nó phát triển cho học sinh kĩ năng tư duy giải quyết vấn đề trong học tập và </w:t>
            </w:r>
          </w:p>
        </w:tc>
      </w:tr>
    </w:tbl>
    <w:p>
      <w:pPr>
        <w:autoSpaceDN w:val="0"/>
        <w:autoSpaceDE w:val="0"/>
        <w:widowControl/>
        <w:spacing w:line="282" w:lineRule="exact" w:before="68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69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Thuật ngữ </w:t>
            </w:r>
          </w:p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Giải thích </w:t>
            </w:r>
          </w:p>
        </w:tc>
      </w:tr>
      <w:tr>
        <w:trPr>
          <w:trHeight w:hRule="exact" w:val="440"/>
        </w:trPr>
        <w:tc>
          <w:tcPr>
            <w:tcW w:type="dxa" w:w="3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cuộc sống. </w:t>
            </w:r>
          </w:p>
        </w:tc>
      </w:tr>
    </w:tbl>
    <w:p>
      <w:pPr>
        <w:autoSpaceDN w:val="0"/>
        <w:autoSpaceDE w:val="0"/>
        <w:widowControl/>
        <w:spacing w:line="280" w:lineRule="exact" w:before="16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Từ ngữ thể hiện mức độ đáp ứng yêu cầu cần đạt </w:t>
      </w:r>
    </w:p>
    <w:p>
      <w:pPr>
        <w:autoSpaceDN w:val="0"/>
        <w:autoSpaceDE w:val="0"/>
        <w:widowControl/>
        <w:spacing w:line="370" w:lineRule="exact" w:before="120" w:after="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sử dụng một số động từ để thể hiện mức độ đáp ứng yêu cầu cần đạt về năng lực của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sinh. Một số động từ được sử dụng ở các mức độ khác nhau nhưng trong mỗi trường hợp thể hiện một hành động có đối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tượng và yêu cầu cụ thể. Trong bảng tổng hợp dưới đây, đối tượng, yêu cầu cụ thể của mỗi hành động được chỉ dẫn bằng các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từ ngữ khác nhau đặt trong ngoặc đơn. </w:t>
      </w:r>
    </w:p>
    <w:p>
      <w:pPr>
        <w:autoSpaceDN w:val="0"/>
        <w:autoSpaceDE w:val="0"/>
        <w:widowControl/>
        <w:spacing w:line="370" w:lineRule="exact" w:before="120" w:after="17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Trong quá trình dạy học, đặc biệt là khi đặt câu hỏi thảo luận, ra đề kiểm tra đánh giá, giáo viên có thể dùng những động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từ nêu trong bảng tổng hợp hoặc thay thế bằng các động từ có nghĩa tương đương cho phù hợp với tình huống sư phạm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nhiệm vụ cụ thể giao cho học sinh.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0"/>
        </w:trPr>
        <w:tc>
          <w:tcPr>
            <w:tcW w:type="dxa" w:w="13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Mức độ </w:t>
            </w:r>
          </w:p>
        </w:tc>
        <w:tc>
          <w:tcPr>
            <w:tcW w:type="dxa" w:w="1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Động từ mô tả mức độ </w:t>
            </w:r>
          </w:p>
        </w:tc>
      </w:tr>
      <w:tr>
        <w:trPr>
          <w:trHeight w:hRule="exact" w:val="463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Biết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8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Kể lại được (điều quan sát, điều biết thêm), nêu được (công việc, ví dụ, tên thiết bị, tên nghề, tên thành phần,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tên và độ lớn đơn vị đo dung lượng, vai trò, lợi ích, khả năng, khái niệm, thông tin chính, công dụng, ưu điểm,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nhược điểm, tác hại, nhu cầu, chức năng, ý nghĩa, đặc điểm, nội dung liên quan đến Luật Công nghệ thông tin,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hành vi vi phạm pháp luật, các bước, quy trình, dịch vụ, cách, dạng lừa đảo phổ biến trên mạng, cảnh báo, mục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tiêu và thành tựu, trải nghiệm của bản thân, lĩnh vực sử dụng kĩ thuật mô phỏng, ý tưởng của kĩ thuật, ứng dụng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của đường truyền, ứng dụng của kiểu dữ liệu tuyến tính, ứng dụng của Duyệt đồ thị, tình huống dẫn đến mất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liệu, tình huống phải cài đặt phần mềm). </w:t>
            </w:r>
          </w:p>
          <w:p>
            <w:pPr>
              <w:autoSpaceDN w:val="0"/>
              <w:autoSpaceDE w:val="0"/>
              <w:widowControl/>
              <w:spacing w:line="280" w:lineRule="exact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Khởi động được (máy tính, một số thiết bị thông dụng), kích hoạt được (phần mềm).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Biết được (không phải thông tin nào trên Internet cũng phù hợp với lứa tuổi, tác hại của bệnh nghiện Internet,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người xấu có thể lợi dụng, thông tin cá nhân có thể được lưu trữ, có thể biểu diễn sắp xếp phân loại, chức năng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thiết bị, cách kết nối các bộ phận, cách kết nối PC với thiết bị, bit là đơn vị nhỏ nhất, chương trình máy tính là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mô tả thuật toán, tệp chương trình cũng là dữ liệu, việc kiểm thử chương trình giúp phát hiện lỗi, khả năng </w:t>
            </w:r>
          </w:p>
        </w:tc>
      </w:tr>
    </w:tbl>
    <w:p>
      <w:pPr>
        <w:autoSpaceDN w:val="0"/>
        <w:autoSpaceDE w:val="0"/>
        <w:widowControl/>
        <w:spacing w:line="282" w:lineRule="exact" w:before="390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70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Mức độ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Động từ mô tả mức độ </w:t>
            </w:r>
          </w:p>
        </w:tc>
      </w:tr>
      <w:tr>
        <w:trPr>
          <w:trHeight w:hRule="exact" w:val="500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đính kèm, vai trò của máy tính, tính ưu việt của việc sử dụng máy tính), nhận biết được (cái gì là thông tin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đâu là quyết định, ba dạng thông tin hay gặp, màn hình cảm biến, tệp, thư mục, ổ đĩa, nhu cầu lưu trữ dữ liệu,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biểu tượng của phần mềm, mục đích chia một nhiệm vụ lớn thành các nhiệm vụ nhỏ hơn, sự khác nhau giữa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thông tin và dữ liệu, sự có mặt của các thiết bị, thiết bị số thông dụng, sơ đồ mạch logic, mạng xã hội, sự mô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phỏng thế giới thực, đặc trưng cơ bản của nhóm nghề, lợi ích của phương pháp làm mịn dần, tính ưu việt của kĩ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thuật Đệ quy), nhận thấy (phần mềm có thể giúp tập gõ bàn phím), biết cách (dùng máy tìm kiếm, đăng kí tài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khoản thư điện tử).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Nhận ra được (thông tin thu nhận và được xử lí là gì, chương trình máy tính, thiết bị vào – ra), nhận diện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(hình dạng các bộ phận chính, một số thông điệp lừa đảo trên mạng), chỉ ra được (khu vực chính của bàn phím,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lĩnh vực phát triển mạnh mẽ dựa trên AI).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(các thao tác, quyền sở hữu trí tuệ ở mức đơn giản, tạo thư mục, tìm kiếm thông tin, ra khỏi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phần mềm, định dạng, các phép tính cơ bản AND OR NOT, chương trình, chỉ dẫn trong tài liệu, tạo lập cơ sở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dữ liệu, cập nhật cơ sở dữ liệu, một số chức năng trong phần mềm), tìm kiếm được (thông tin). </w:t>
            </w:r>
          </w:p>
        </w:tc>
      </w:tr>
      <w:tr>
        <w:trPr>
          <w:trHeight w:hRule="exact" w:val="3834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Hiểu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Diễn tả được (khái niệm thuật toán), diễn đạt được (một số khái niệm trong chủ đề cơ sở dữ liệu), mô tả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(chức năng của các bộ phận, dữ liệu thống kê, khái niệm kiểu dữ liệu tuyến tính, thuật toán, kịch bản, giải pháp),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trình bày được (tác dụng của một số công cụ, thông tin ở dạng bảng, ý tưởng dưới dạng sơ đồ tư duy, khái niệm,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tầm quan trọng, lịch sử máy tính, vấn đề bình đẳng giới, tác động tiêu cực, quá trình giải quyết vấn đề, công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việc đặc thù và sản phẩm chính, thông tin hướng nghiệp, những đóng góp cơ bản, những thay đổi, phương thức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học tập và làm việc, cách đề phòng, lịch sử của hệ điều hành, cấu trúc dữ liệu, vai trò và cơ chế hoạt động, tính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đệ quy, ý tưởng của kĩ thuật duyệt), phát biểu được (nhiệm vụ đặt ra, bài toán sắp xếp và tìm kiếm), nêu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(ví dụ minh hoạ, nhận xét, mối quan hệ, vấn đề nảy sinh về đạo đức và pháp luật khi giao tiếp trên mạng).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Giải thích được (ví dụ minh hoạ, lợi ích, máy tính là công cụ hiệu quả, sự cần thiết, tính chất của thông tin,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một số khái niệm, có những bước có thể chuyển giao cho máy tính, chương trình là bản mô tả thuật toán, biểu </w:t>
            </w:r>
          </w:p>
        </w:tc>
      </w:tr>
    </w:tbl>
    <w:p>
      <w:pPr>
        <w:autoSpaceDN w:val="0"/>
        <w:autoSpaceDE w:val="0"/>
        <w:widowControl/>
        <w:spacing w:line="282" w:lineRule="exact" w:before="5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71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Mức độ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Động từ mô tả mức độ </w:t>
            </w:r>
          </w:p>
        </w:tc>
      </w:tr>
      <w:tr>
        <w:trPr>
          <w:trHeight w:hRule="exact" w:val="568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diễn thông tin chỉ với hai kí hiệu 0 và 1, ứng dụng của hệ nhị phân, vai trò của các mạch logic, việc số hoá văn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bản, chức năng của bảng mã, chức năng của hệ điều hành, phần mở rộng của tên tệp, việc đưa các công thức vào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bảng tính, sự khác nhau giữa địa chỉ tương đối và địa chỉ tuyệt đối, sự thay đổi địa chỉ tương đối, thuật toán sắp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xếp và tìm kiếm, mối liên quan giữa sắp xếp và tìm kiếm, tác hại, sự cần thiết và tầm quan trọng, những biểu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hiện, tác động, ý kiến, sự bình đẳng giới trong tin học, vai trò của thiết bị, sự vi phạm bản quyền, nội dung của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luật, đơn vị đo hiệu năng, thông số, tính ưu việt, cấu trúc của trang web, kĩ thuật thiết kế thuật toán.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Hiểu được (chương trình là dãy các lệnh điều khiển máy tính), tìm hiểu được (cấu trúc cây của thư mục, chức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năng của hệ quản trị cơ sở dữ liệu, công việc ở một số doanh nghiệp, thông tin ngành đào tạo), mô phỏng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(các phép toán Duyệt cây nhị phân, thuật toán tạo Cây tìm kiếm nhị phân, thuật toán duyệt Duyệt đồ thị), biểu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diễn được (Hàng đợi và Ngăn xếp, Cây tìm kiếm nhị phân, Đồ thị), phân tích được (thiết bị số khác cũng là hệ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thống xử lí thông tin, ưu nhược điểm về giao tiếp trong thế giới ảo, tính nhân văn trong ứng xử, tương quan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tuyến tính), đọc hiểu được (chương trình, tài liệu hướng dẫn, công thức trong bảng tính điện tử), phân biệt được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(hình dạng, các loại thông tin, thông tin với vật mang tin, hệ điều hành với phần mềm ứng dụng, thông tin và dữ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liệu, hai loại kiến trúc tập trung và phân tán của hệ Cơ sở dữ liệu, chức năng), so sánh được (mạng LAN và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Internet, phần mềm nguồn mở với phần mềm thương mại), đánh giá được (lợi ích của thông tin). </w:t>
            </w:r>
          </w:p>
        </w:tc>
      </w:tr>
      <w:tr>
        <w:trPr>
          <w:trHeight w:hRule="exact" w:val="3034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8"/>
              </w:rPr>
              <w:t xml:space="preserve">Vận dụng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Tìm được (tệp, thông tin), biên tập được (phim, màu sắc ảnh), cắt được (ảnh), chuẩn bị được (báo cáo của dự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án), thể hiện được (mong muốn biết sử dụng máy tính, sự hợp tác của mình, sự tôn trọng tính riêng tư và bản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quyền nội dung thông tin), biết dùng (công cụ gạch đầu dòng), dùng được (địa chỉ trong công thức), chạy thử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(chương trình), chuyển đổi được (giữa các đơn vị lưu trữ thông tin), cài đặt được (phần mềm), kết nối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được (PC với các thiết bị số), chia sẻ được (thông tin, dữ liệu), khai thác được (thông tin, một số nguồn học liệu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mở), lưu trữ được (văn bản), chỉnh sửa được (văn bản, ảnh, màu sắc), tuỳ chỉnh được (chức năng của máy tính),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xác lập được (các lựa chọn theo tiêu chí tìm kiếm), định dạng được (kí tự, kiểu chữ, màu chữ, kích thước chữ),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lắp ráp được (robot giáo dục), soạn thảo được (văn bản), tạo được (tệp, chương trình, thư viện, thư mục, sản </w:t>
            </w:r>
          </w:p>
        </w:tc>
      </w:tr>
    </w:tbl>
    <w:p>
      <w:pPr>
        <w:autoSpaceDN w:val="0"/>
        <w:autoSpaceDE w:val="0"/>
        <w:widowControl/>
        <w:spacing w:line="282" w:lineRule="exact" w:before="69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72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7199"/>
        <w:gridCol w:w="7199"/>
      </w:tblGrid>
      <w:tr>
        <w:trPr>
          <w:trHeight w:hRule="exact" w:val="50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Mức độ </w:t>
            </w:r>
          </w:p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Động từ mô tả mức độ </w:t>
            </w:r>
          </w:p>
        </w:tc>
      </w:tr>
      <w:tr>
        <w:trPr>
          <w:trHeight w:hRule="exact" w:val="3522"/>
        </w:trPr>
        <w:tc>
          <w:tcPr>
            <w:tcW w:type="dxa" w:w="13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phẩm số). </w:t>
            </w:r>
          </w:p>
          <w:p>
            <w:pPr>
              <w:autoSpaceDN w:val="0"/>
              <w:autoSpaceDE w:val="0"/>
              <w:widowControl/>
              <w:spacing w:line="370" w:lineRule="exact" w:before="60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Xác định được (cấu trúc dữ liệu thích hợp, chủ đề của thông tin cần tìm, phần cơ sở và phần đệ quy trong mô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tả đệ quy), chia được (công việc thành những việc nhỏ hơn), chọn được (thông tin phù hợp), chuẩn bị được (báo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cáo), thiết lập được (mối quan hệ giữa các bảng), sử dụng được (công cụ tìm kiếm, biến nhớ và biểu thức, phần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mềm), vận dụng được (quy tắc thực hành, phương pháp làm mịn dần). </w:t>
            </w:r>
          </w:p>
          <w:p>
            <w:pPr>
              <w:autoSpaceDN w:val="0"/>
              <w:autoSpaceDE w:val="0"/>
              <w:widowControl/>
              <w:spacing w:line="370" w:lineRule="exact" w:before="62" w:after="0"/>
              <w:ind w:left="102" w:right="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– Thực hiện được (biện pháp bảo vệ dữ liệu, cài đặt hoặc gỡ bỏ phần mềm, biện pháp phòng ngừa, nhiệm vụ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giáo viên đặt ra, giao tiếp qua mạng, dự án, khai thác cơ sở dữ liệu, thao tác xử lí ảnh), bảo vệ được (thông tin),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hợp tác được (theo nhóm để viết kịch bản), kiểm thử được (chương trình), viết được (chương trình, bản hướng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dẫn), thiết kế được (các nhân vật hoạt hình), quản lí được (dự án). </w:t>
            </w:r>
          </w:p>
        </w:tc>
      </w:tr>
    </w:tbl>
    <w:p>
      <w:pPr>
        <w:autoSpaceDN w:val="0"/>
        <w:autoSpaceDE w:val="0"/>
        <w:widowControl/>
        <w:spacing w:line="280" w:lineRule="exact" w:before="206" w:after="0"/>
        <w:ind w:left="6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Thời lượng thực hiện chương trình </w:t>
      </w:r>
    </w:p>
    <w:p>
      <w:pPr>
        <w:autoSpaceDN w:val="0"/>
        <w:autoSpaceDE w:val="0"/>
        <w:widowControl/>
        <w:spacing w:line="370" w:lineRule="exact" w:before="112" w:after="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Thời lượng dành cho phân môn Tin học trong môn Tin học và Công nghệ ở cấp tiểu học và môn Tin học ở cấp trung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cơ sở là 35 tiết/lớp/năm học. Ở cấp trung học phổ thông, thời lượng dành cho môn Tin học là 70 tiết/lớp/năm học. Ngoài ra,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có chuyên đề học tập Tin học theo hai định hướng ICT và CS, mỗi định hướng 35 tiết/lớp/năm học. </w:t>
      </w:r>
    </w:p>
    <w:p>
      <w:pPr>
        <w:autoSpaceDN w:val="0"/>
        <w:autoSpaceDE w:val="0"/>
        <w:widowControl/>
        <w:spacing w:line="368" w:lineRule="exact" w:before="124" w:after="0"/>
        <w:ind w:left="262" w:right="62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Thời lượng dành cho các nội dung giáo dục do tác giả sách giáo khoa và giáo viên chủ động sắp xếp căn cứ vào yêu cầu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cần đạt ở mỗi lớp và thực tế dạy học. Tuy nhiên, cần bảo đảm tỉ lệ hợp lí giữa các nội dung. Dưới đây là phương án đề xuất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thời lượng tham khảo theo tỉ lệ % dành cho các nội dung ở mỗi lớp. </w:t>
      </w:r>
    </w:p>
    <w:p>
      <w:pPr>
        <w:autoSpaceDN w:val="0"/>
        <w:autoSpaceDE w:val="0"/>
        <w:widowControl/>
        <w:spacing w:line="280" w:lineRule="exact" w:before="210" w:after="174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a)Thời lượng dành cho các nội dung ở mỗi lớp cấp tiểu học (tỉ lệ % số tiết)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0" w:right="43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3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4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5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A. Máy tính và em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40%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11%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9%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</w:tr>
    </w:tbl>
    <w:p>
      <w:pPr>
        <w:autoSpaceDN w:val="0"/>
        <w:autoSpaceDE w:val="0"/>
        <w:widowControl/>
        <w:spacing w:line="282" w:lineRule="exact" w:before="65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73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542"/>
        </w:trPr>
        <w:tc>
          <w:tcPr>
            <w:tcW w:type="dxa" w:w="101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0" w:right="43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3 </w:t>
            </w:r>
          </w:p>
        </w:tc>
        <w:tc>
          <w:tcPr>
            <w:tcW w:type="dxa" w:w="13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4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5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  <w:tc>
          <w:tcPr>
            <w:tcW w:type="dxa" w:w="13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13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11%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  <w:tc>
          <w:tcPr>
            <w:tcW w:type="dxa" w:w="13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  <w:tc>
          <w:tcPr>
            <w:tcW w:type="dxa" w:w="13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E. Ứng dụng tin học </w:t>
            </w:r>
          </w:p>
        </w:tc>
        <w:tc>
          <w:tcPr>
            <w:tcW w:type="dxa" w:w="13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37% 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20%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  <w:tc>
          <w:tcPr>
            <w:tcW w:type="dxa" w:w="13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23% 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45% </w:t>
            </w:r>
          </w:p>
        </w:tc>
      </w:tr>
      <w:tr>
        <w:trPr>
          <w:trHeight w:hRule="exact" w:val="540"/>
        </w:trPr>
        <w:tc>
          <w:tcPr>
            <w:tcW w:type="dxa" w:w="10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định kì </w:t>
            </w:r>
          </w:p>
        </w:tc>
        <w:tc>
          <w:tcPr>
            <w:tcW w:type="dxa" w:w="13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3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</w:tr>
    </w:tbl>
    <w:p>
      <w:pPr>
        <w:autoSpaceDN w:val="0"/>
        <w:autoSpaceDE w:val="0"/>
        <w:widowControl/>
        <w:spacing w:line="282" w:lineRule="exact" w:before="158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Chú thích: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Với mỗi nội dung, thời lượng thực hành khoảng 35%. </w:t>
      </w:r>
    </w:p>
    <w:p>
      <w:pPr>
        <w:autoSpaceDN w:val="0"/>
        <w:autoSpaceDE w:val="0"/>
        <w:widowControl/>
        <w:spacing w:line="282" w:lineRule="exact" w:before="210" w:after="17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b)Thời lượng dành cho các nội dung ở mỗi lớp cấp trung học cơ sở (tỉ lệ % số tiết)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2880"/>
        <w:gridCol w:w="2880"/>
        <w:gridCol w:w="2880"/>
        <w:gridCol w:w="2880"/>
        <w:gridCol w:w="2880"/>
      </w:tblGrid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3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39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7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3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8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0" w:right="19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9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A. Máy tính và cộng đồng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C. Tổ chức lưu trữ, tìm kiếm và trao đổi thông tin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D. Đạo đức, pháp luật và văn hoá trong môi trường số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E. Ứng dụng tin học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26%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49%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45%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48%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F. Giải quyết vấn đề với sự trợ giúp của máy tính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23%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8% </w:t>
            </w:r>
          </w:p>
        </w:tc>
      </w:tr>
      <w:tr>
        <w:trPr>
          <w:trHeight w:hRule="exact" w:val="540"/>
        </w:trPr>
        <w:tc>
          <w:tcPr>
            <w:tcW w:type="dxa" w:w="7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định kì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5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</w:tr>
    </w:tbl>
    <w:p>
      <w:pPr>
        <w:autoSpaceDN w:val="0"/>
        <w:autoSpaceDE w:val="0"/>
        <w:widowControl/>
        <w:spacing w:line="282" w:lineRule="exact" w:before="700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74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 Chú thích: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Với mỗi nội dung, thời lượng thực hành khoảng 40%. </w:t>
      </w:r>
    </w:p>
    <w:p>
      <w:pPr>
        <w:autoSpaceDN w:val="0"/>
        <w:autoSpaceDE w:val="0"/>
        <w:widowControl/>
        <w:spacing w:line="282" w:lineRule="exact" w:before="210" w:after="0"/>
        <w:ind w:left="6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Ở lớp 8 cần chọn 1 trong 2 chủ đề con (mỗi chủ đề con lựa chọn đều khoảng 28%). </w:t>
      </w:r>
    </w:p>
    <w:p>
      <w:pPr>
        <w:autoSpaceDN w:val="0"/>
        <w:autoSpaceDE w:val="0"/>
        <w:widowControl/>
        <w:spacing w:line="488" w:lineRule="exact" w:before="2" w:after="174"/>
        <w:ind w:left="686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Ở lớp 9 cần chọn 1 trong 2 chủ đề con(mỗi chủ đề con lựa chọn đều khoảng 37%).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c)Thời lượng dành cho các nội dung ở mỗi lớp cấp trung học phổ thông (tỉ lệ % số tiết)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exact" w:val="618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235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71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622"/>
        </w:trPr>
        <w:tc>
          <w:tcPr>
            <w:tcW w:type="dxa" w:w="6302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A. Máy tính và xã hội tri thức </w:t>
            </w:r>
          </w:p>
        </w:tc>
        <w:tc>
          <w:tcPr>
            <w:tcW w:type="dxa" w:w="2356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9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5% </w:t>
            </w:r>
          </w:p>
        </w:tc>
      </w:tr>
      <w:tr>
        <w:trPr>
          <w:trHeight w:hRule="exact" w:val="1110"/>
        </w:trPr>
        <w:tc>
          <w:tcPr>
            <w:tcW w:type="dxa" w:w="205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6%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</w:tr>
      <w:tr>
        <w:trPr>
          <w:trHeight w:hRule="exact" w:val="620"/>
        </w:trPr>
        <w:tc>
          <w:tcPr>
            <w:tcW w:type="dxa" w:w="630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1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B. Mạng máy tính và Internet </w:t>
            </w:r>
          </w:p>
        </w:tc>
        <w:tc>
          <w:tcPr>
            <w:tcW w:type="dxa" w:w="2356"/>
            <w:gridSpan w:val="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10% </w:t>
            </w:r>
          </w:p>
        </w:tc>
        <w:tc>
          <w:tcPr>
            <w:tcW w:type="dxa" w:w="3098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10% </w:t>
            </w:r>
          </w:p>
        </w:tc>
      </w:tr>
      <w:tr>
        <w:trPr>
          <w:trHeight w:hRule="exact" w:val="1110"/>
        </w:trPr>
        <w:tc>
          <w:tcPr>
            <w:tcW w:type="dxa" w:w="205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114"/>
            <w:gridSpan w:val="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14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12% </w:t>
            </w:r>
          </w:p>
        </w:tc>
      </w:tr>
      <w:tr>
        <w:trPr>
          <w:trHeight w:hRule="exact" w:val="990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7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C. Tổ chức lưu trữ, tìm kiếm và trao đổi thông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tin </w:t>
            </w:r>
          </w:p>
        </w:tc>
        <w:tc>
          <w:tcPr>
            <w:tcW w:type="dxa" w:w="235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4" w:after="0"/>
              <w:ind w:left="0" w:right="9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</w:tr>
      <w:tr>
        <w:trPr>
          <w:trHeight w:hRule="exact" w:val="990"/>
        </w:trPr>
        <w:tc>
          <w:tcPr>
            <w:tcW w:type="dxa" w:w="63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7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D. Đạo đức, pháp luật và văn hoá trong môi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trường số </w:t>
            </w:r>
          </w:p>
        </w:tc>
        <w:tc>
          <w:tcPr>
            <w:tcW w:type="dxa" w:w="2356"/>
            <w:gridSpan w:val="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6" w:after="0"/>
              <w:ind w:left="0" w:right="9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4% </w:t>
            </w:r>
          </w:p>
        </w:tc>
      </w:tr>
      <w:tr>
        <w:trPr>
          <w:trHeight w:hRule="exact" w:val="1114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E. Ứng dụng tin học </w:t>
            </w:r>
          </w:p>
        </w:tc>
        <w:tc>
          <w:tcPr>
            <w:tcW w:type="dxa" w:w="11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10%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20%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23%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</w:tr>
    </w:tbl>
    <w:p>
      <w:pPr>
        <w:autoSpaceDN w:val="0"/>
        <w:autoSpaceDE w:val="0"/>
        <w:widowControl/>
        <w:spacing w:line="282" w:lineRule="exact" w:before="778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75 </w:t>
      </w:r>
    </w:p>
    <w:p>
      <w:pPr>
        <w:sectPr>
          <w:pgSz w:w="16838" w:h="11906"/>
          <w:pgMar w:top="58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rHeight w:hRule="exact" w:val="622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Chủ đề </w:t>
            </w:r>
          </w:p>
        </w:tc>
        <w:tc>
          <w:tcPr>
            <w:tcW w:type="dxa" w:w="23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8" w:after="0"/>
              <w:ind w:left="0" w:right="71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620"/>
        </w:trPr>
        <w:tc>
          <w:tcPr>
            <w:tcW w:type="dxa" w:w="630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3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F. Giải quyết vấn đề với sự trợ giúp của máy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tính </w:t>
            </w:r>
          </w:p>
        </w:tc>
        <w:tc>
          <w:tcPr>
            <w:tcW w:type="dxa" w:w="235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54%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37% </w:t>
            </w:r>
          </w:p>
        </w:tc>
      </w:tr>
      <w:tr>
        <w:trPr>
          <w:trHeight w:hRule="exact" w:val="1108"/>
        </w:trPr>
        <w:tc>
          <w:tcPr>
            <w:tcW w:type="dxa" w:w="2400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400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26%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46%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0%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17% </w:t>
            </w:r>
          </w:p>
        </w:tc>
      </w:tr>
      <w:tr>
        <w:trPr>
          <w:trHeight w:hRule="exact" w:val="624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Chủ đề G. Hướng nghiệp với tin học </w:t>
            </w:r>
          </w:p>
        </w:tc>
        <w:tc>
          <w:tcPr>
            <w:tcW w:type="dxa" w:w="23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10% </w:t>
            </w:r>
          </w:p>
        </w:tc>
      </w:tr>
      <w:tr>
        <w:trPr>
          <w:trHeight w:hRule="exact" w:val="620"/>
        </w:trPr>
        <w:tc>
          <w:tcPr>
            <w:tcW w:type="dxa" w:w="63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Đánh giá định kì </w:t>
            </w:r>
          </w:p>
        </w:tc>
        <w:tc>
          <w:tcPr>
            <w:tcW w:type="dxa" w:w="23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  <w:tc>
          <w:tcPr>
            <w:tcW w:type="dxa" w:w="30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3% </w:t>
            </w:r>
          </w:p>
        </w:tc>
        <w:tc>
          <w:tcPr>
            <w:tcW w:type="dxa" w:w="24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5% </w:t>
            </w:r>
          </w:p>
        </w:tc>
      </w:tr>
    </w:tbl>
    <w:p>
      <w:pPr>
        <w:autoSpaceDN w:val="0"/>
        <w:tabs>
          <w:tab w:pos="686" w:val="left"/>
        </w:tabs>
        <w:autoSpaceDE w:val="0"/>
        <w:widowControl/>
        <w:spacing w:line="44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Chú thích: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Thời lượng thực hành của định hướng Tin học ứng dụng khoảng 50%, của định hướng Khoa học máy tính khoảng 35%.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Thời lượng dành cho mỗi chủ đề bao gồm: Thời lượng chung cho cả hai định hướng ICT và CS; thời lượng dành cho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mỗi định hướng: Tin học ứng dụng (ICT), Khoa học máy tính (CS). </w:t>
      </w:r>
    </w:p>
    <w:p>
      <w:pPr>
        <w:autoSpaceDN w:val="0"/>
        <w:autoSpaceDE w:val="0"/>
        <w:widowControl/>
        <w:spacing w:line="490" w:lineRule="exact" w:before="0" w:after="170"/>
        <w:ind w:left="68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d)Thời lượng dành cho các chuyên đề học tập ở mỗi lớpcấp trung học phổ thông (số tiết)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Phân bổ số tiết dành cho các chuyên đề học tập (bao gồm cả đánh giá định kì) ở các lớp như sau: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3599"/>
        <w:gridCol w:w="3599"/>
        <w:gridCol w:w="3599"/>
        <w:gridCol w:w="3599"/>
      </w:tblGrid>
      <w:tr>
        <w:trPr>
          <w:trHeight w:hRule="exact" w:val="620"/>
        </w:trPr>
        <w:tc>
          <w:tcPr>
            <w:tcW w:type="dxa" w:w="6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23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Chuyên đề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10 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11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Lớp 12 </w:t>
            </w:r>
          </w:p>
        </w:tc>
      </w:tr>
      <w:tr>
        <w:trPr>
          <w:trHeight w:hRule="exact" w:val="620"/>
        </w:trPr>
        <w:tc>
          <w:tcPr>
            <w:tcW w:type="dxa" w:w="6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Chuyên đề 10.1, chuyên đề 11.1, chuyên đề 12.1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</w:tr>
      <w:tr>
        <w:trPr>
          <w:trHeight w:hRule="exact" w:val="620"/>
        </w:trPr>
        <w:tc>
          <w:tcPr>
            <w:tcW w:type="dxa" w:w="6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Chuyên đề 10.2, chuyên đề 11.2, chuyên đề 12.2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</w:tr>
      <w:tr>
        <w:trPr>
          <w:trHeight w:hRule="exact" w:val="622"/>
        </w:trPr>
        <w:tc>
          <w:tcPr>
            <w:tcW w:type="dxa" w:w="6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Chuyên đề 10.3, chuyên đề 11.3, chuyên đề 12.3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2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80" w:lineRule="exact" w:before="166" w:after="0"/>
        <w:ind w:left="6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Thiết bị dạy học </w:t>
      </w:r>
    </w:p>
    <w:p>
      <w:pPr>
        <w:autoSpaceDN w:val="0"/>
        <w:autoSpaceDE w:val="0"/>
        <w:widowControl/>
        <w:spacing w:line="282" w:lineRule="exact" w:before="442" w:after="0"/>
        <w:ind w:left="0" w:right="69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76 </w:t>
      </w:r>
    </w:p>
    <w:p>
      <w:pPr>
        <w:sectPr>
          <w:pgSz w:w="16838" w:h="11906"/>
          <w:pgMar w:top="566" w:right="1000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Thiết bị phục vụ giáo viên dạy học: máy tính cá nhân, máy chiếu, màn hình chiếu. </w:t>
      </w:r>
    </w:p>
    <w:p>
      <w:pPr>
        <w:autoSpaceDN w:val="0"/>
        <w:tabs>
          <w:tab w:pos="694" w:val="left"/>
        </w:tabs>
        <w:autoSpaceDE w:val="0"/>
        <w:widowControl/>
        <w:spacing w:line="434" w:lineRule="exact" w:before="4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Thiết bị phục vụ học sinh thực hành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Máy tính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Số lượng máy tính trong giờ thực hành: Ở cấp tiểu học, tối thiểu 1 máy tính/3 học sinh. Ở cấp trung học cơ sở: tối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thiểu 1 máy tính/2 học sinh. Ở cấp trung học phổ thông: 1 máy tính/1 học sinh. </w:t>
      </w:r>
    </w:p>
    <w:p>
      <w:pPr>
        <w:autoSpaceDN w:val="0"/>
        <w:tabs>
          <w:tab w:pos="694" w:val="left"/>
        </w:tabs>
        <w:autoSpaceDE w:val="0"/>
        <w:widowControl/>
        <w:spacing w:line="394" w:lineRule="exact" w:before="7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Cấu hình máy tính: Phải đáp ứng cài đặt được các hệ điều hành và phần mềm thông dụng. Các máy tính phải được kết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nối mạng LAN và Internet, có trang bị những thiết bị phục vụ thực hành như loa, tai nghe, micro, camera,…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Phần mềm: Các máy tính cần được cài đặt hệ điều hành và các phần mềm ứng dụng thuộc loại có bản quyền, mã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nguồn mở hoặc miễn phí. </w:t>
      </w:r>
    </w:p>
    <w:p>
      <w:pPr>
        <w:autoSpaceDN w:val="0"/>
        <w:tabs>
          <w:tab w:pos="694" w:val="left"/>
        </w:tabs>
        <w:autoSpaceDE w:val="0"/>
        <w:widowControl/>
        <w:spacing w:line="414" w:lineRule="exact" w:before="6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Các thiết bị khác: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Thiết bị mạng bao gồm Switch, Modem, Access Point, cáp mạng, dây mạng dùng để kết nối mạng LAN và Internet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cho các máy tính, phục vụ học sinh thực hành các bài học về thiết bị số và thiết kế mạng. </w:t>
      </w:r>
    </w:p>
    <w:p>
      <w:pPr>
        <w:autoSpaceDN w:val="0"/>
        <w:autoSpaceDE w:val="0"/>
        <w:widowControl/>
        <w:spacing w:line="280" w:lineRule="exact" w:before="19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Máy chiếu và màn hình. </w:t>
      </w:r>
    </w:p>
    <w:p>
      <w:pPr>
        <w:autoSpaceDN w:val="0"/>
        <w:autoSpaceDE w:val="0"/>
        <w:widowControl/>
        <w:spacing w:line="282" w:lineRule="exact" w:before="194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+ Robot: Trong giờ học chuyên đề về robot, cần có ít nhất 1 robot giáo dục/mỗi nhóm (tối đa 8 học sinh). </w:t>
      </w:r>
    </w:p>
    <w:p>
      <w:pPr>
        <w:autoSpaceDN w:val="0"/>
        <w:tabs>
          <w:tab w:pos="694" w:val="left"/>
        </w:tabs>
        <w:autoSpaceDE w:val="0"/>
        <w:widowControl/>
        <w:spacing w:line="394" w:lineRule="exact" w:before="7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Phòng thực hành máy tính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Phòng thực hành phải có đủ diện tích để sắp xếp thiết bị; có máy tính, máy chiếu, màn hình, máy in;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có máy tính dùng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làm server để lưu trữ các học liệu điện tử, cài đặt các phần mềm quản lí học tập, phần mềm quản lí nhà trường và phần mềm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tường lửa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; có nội quy phòng thực hành,...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694" w:val="left"/>
        </w:tabs>
        <w:autoSpaceDE w:val="0"/>
        <w:widowControl/>
        <w:spacing w:line="350" w:lineRule="exact" w:before="13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 Thực hiện chương trình phù hợp với điều kiện thực tế và đối tượng học sinh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được thiết kế theo hướng mở để đáp ứng đặc thù của tin học và phù hợp với tính chất của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một môn học bắt buộc có một số chủ đề lựa chọn (phân hoá). Tính mở của chương trình khích lệ hứng thú học tập, đáp ứng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sở thích cá nhân và đem lại nhiều cơ hội hướng nghiệp cho học sinh, đồng thời tạo thuận lợi cho địa phương tổ chức, triển khai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dạy tin học khả thi và có hiệu quả hơn. </w:t>
      </w:r>
    </w:p>
    <w:p>
      <w:pPr>
        <w:autoSpaceDN w:val="0"/>
        <w:autoSpaceDE w:val="0"/>
        <w:widowControl/>
        <w:spacing w:line="282" w:lineRule="exact" w:before="382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77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Về các chủ đề con bắt buộc và lựachọn </w:t>
      </w:r>
    </w:p>
    <w:p>
      <w:pPr>
        <w:autoSpaceDN w:val="0"/>
        <w:autoSpaceDE w:val="0"/>
        <w:widowControl/>
        <w:spacing w:line="282" w:lineRule="exact" w:before="16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Để thực hiện theo định hướng phân hoá, chương trình môn Tin học thiết kế có tính mở: </w:t>
      </w:r>
    </w:p>
    <w:p>
      <w:pPr>
        <w:autoSpaceDN w:val="0"/>
        <w:autoSpaceDE w:val="0"/>
        <w:widowControl/>
        <w:spacing w:line="282" w:lineRule="exact" w:before="160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Có chủ đề con bắt buộc đối với tất cả học sinh trong toàn quốc. </w:t>
      </w:r>
    </w:p>
    <w:p>
      <w:pPr>
        <w:autoSpaceDN w:val="0"/>
        <w:tabs>
          <w:tab w:pos="694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Có các chủ đề conlựachọn để cơ sở giáo dục lựa chọn với yêu cầu bảo đảm  số lượng chủ đề và tổng thời lượng theo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quy định. Việc lựa chọn là linh hoạt, có thể thay đổi hằng năm. </w:t>
      </w:r>
    </w:p>
    <w:p>
      <w:pPr>
        <w:autoSpaceDN w:val="0"/>
        <w:autoSpaceDE w:val="0"/>
        <w:widowControl/>
        <w:spacing w:line="280" w:lineRule="exact" w:before="16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Về bảo đảm  liên thông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Nội dung dạy học phải bảo đảm  yếu tố sư phạm, phù hợp lứa tuổi, tâm - sinh lí và khả năng tiếp thu của học sinh. Vì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vậy, trong chương trình có nhiều chủ đề phân bố xuyên suốt qua một số lớp khác nhau (Ví dụ: thuật toán, lập trình, xử lí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thông tin, ứng dụng tin học, soạn thảo văn bản, trình chiếu,...). Cùng một chủ đề, ở các lớp khác nhau có thể có các tiêu đề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giống nhau, nhưng với các yêu cầu cần đạt khác nhau và mức độ nâng cao dần. Chương trình bảo đảm  tính liên thông, hệ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thống, đồng tâm, không trùng lặp và ở mỗi lớp, học sinh có đủ kiến thức, kĩ năng tạo được sản phẩm số hoàn thiện, đạt yêu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cầu tương ứng với nội dung chương trình lớp đó. </w:t>
      </w:r>
    </w:p>
    <w:p>
      <w:pPr>
        <w:autoSpaceDN w:val="0"/>
        <w:autoSpaceDE w:val="0"/>
        <w:widowControl/>
        <w:spacing w:line="282" w:lineRule="exact" w:before="160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Về lựa chọn phần cứng và phần mềm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cơ sở giáo dục cần quan tâm đầu tư để phòng máy tính được kết nối mạng và Internet. Cần có lộ trình tăng cường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đầu tư các thiết bị phần cứng để học sinh làm quen, sử dụng. Các trường có điều kiện nên trang bị thêm các thiết bị kĩ thuật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số hiện đại như máy ảnh số, máy tính bảng, thiết bị thông minh (điện thoại thông minh, robot giáo dục,...). Những cơ sở giáo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dục chưa đủ điều kiện có thể thu thập hình ảnh các thiết bị đó trên mạng để giới thiệu cho học sinh.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Cơ sở giáo dục cần thu thập, lưu trữ không chỉ các phần mềm phổ biến thiết yếu như các phần mềm soạn thảo,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chiếu, bảng tính,... mà cả các phần mềm học tập, vui chơi, giải trí, phần mềm đồ hoạ, thiết kế, công cụ hoạt hình, mô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phỏng,... nhằm cung cấp không chỉ cho môn Tin học mà cho tất cả các môn học và hoạt động giáo dục khác. </w:t>
      </w:r>
    </w:p>
    <w:p>
      <w:pPr>
        <w:autoSpaceDN w:val="0"/>
        <w:autoSpaceDE w:val="0"/>
        <w:widowControl/>
        <w:spacing w:line="282" w:lineRule="exact" w:before="16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Về phần mềm mã nguồn đóng và mã nguồn mở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Về hệ điều hành, bộ phần mềm văn phòng và các phần mềm khác: Chương trình chỉ đưa ra yêu cầu cần đạt mà không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bắt buộc sử dụng phần mềm cụ thể nào; không phân biệt là mã nguồn mở hay mã nguồn đóng. Khuyến khích lựa chọn các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phiên bản mới, thông dụng và miễn phí. </w:t>
      </w:r>
    </w:p>
    <w:p>
      <w:pPr>
        <w:autoSpaceDN w:val="0"/>
        <w:autoSpaceDE w:val="0"/>
        <w:widowControl/>
        <w:spacing w:line="282" w:lineRule="exact" w:before="160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Các phần mềm học tập, vui chơi, giải trí: Trong chương trình có các nội dung yêu cầu phải sử dụng các loại phần mềm </w:t>
      </w:r>
    </w:p>
    <w:p>
      <w:pPr>
        <w:autoSpaceDN w:val="0"/>
        <w:autoSpaceDE w:val="0"/>
        <w:widowControl/>
        <w:spacing w:line="282" w:lineRule="exact" w:before="556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78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tập, phần mềm trò chơi, giải trí với các yêu cầu cần đạt tương ứng. Khuyến khích giáo viên, tác giả sách giáo khoa chủ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động khai thác, lựa chọn nguồn tài nguyên ở các kho học liệu số (chủ yếu trên Internet) rất phong phú, đa dạng và phần lớn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là miễn phí để biên soạn giáo án và sách giáo khoa. Trên thị trường, các loại phần mềm khác nhau và các phiên bản mới liên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tục ra đời. Do vậy, cần định kì thu thập, cập nhật các phần mềm mới, phiên bản mới. </w:t>
      </w:r>
    </w:p>
    <w:p>
      <w:pPr>
        <w:autoSpaceDN w:val="0"/>
        <w:autoSpaceDE w:val="0"/>
        <w:widowControl/>
        <w:spacing w:line="280" w:lineRule="exact" w:before="16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e)Về lựa chọn các định hướng Tin học ứng dụng, Khoa học máy tính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Ở mỗi lớp trung học phổ thông, chương trình môn Tin học cũng như chuyên đề học tập đều đưa ra hai định hướng phân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hoá lựa chọn là Tin học ứng dụng và Khoa học máy tính. Tuỳ theo nguyện vọng của học sinh và cha mẹ học sinh, tuỳ điều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kiện tổ chức dạy học, nhà trường có thể chọn chương trình định hướng Tin học ứng dụng cho một số lớp và chọn chương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trình theo định hướng Khoa học máy tính cho một số lớp khác. Không quy định tỉ lệ chọn, có thể thay đổi tỉ lệ này hằng năm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tuỳ theo nguyện vọng lựa chọn ngành nghề của học sinh và xu thế phát triển nhu cầu nhân lực của xã hội. </w:t>
      </w:r>
    </w:p>
    <w:p>
      <w:pPr>
        <w:autoSpaceDN w:val="0"/>
        <w:autoSpaceDE w:val="0"/>
        <w:widowControl/>
        <w:spacing w:line="280" w:lineRule="exact" w:before="162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g)Về lựa chọn các chủ đề con cụ thể của dự án học tập, sản phẩm số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Một trong những điểm mới của chương trình 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à 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huyến khích dạy học theo dự án và học sinh làm ra sản phẩm số hoàn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thiện, vận dụng kiến thức liên môn trong dạy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giả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 quyết vấn đề thực tế. Chương trình chỉ đưa ra các yêu cầu cần đạt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một số gợi ý có tính định hướng. Việc đưa ra các chủ đề, nhiệm vụ cụ thể cho mỗi nhóm hoặc mỗi cá nhân học sinh thực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hiện do tác giả sách giáo khoa và giáo viên tự quyết định. Ngoài ra, giáo viên cũng có thể khuyến khích học sinh tự đề xuất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nhiệm vụ với sự trợ giúp, hướng dẫn và phê duyệt của giáo viên. Cách thức, kế hoạch thực hiện, hình thức kiểm tra giám sát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và đánh giá kết quả hoàn toàn do giáo viên và tổ chuyên môn quyết định. </w:t>
      </w:r>
    </w:p>
    <w:p>
      <w:pPr>
        <w:autoSpaceDN w:val="0"/>
        <w:autoSpaceDE w:val="0"/>
        <w:widowControl/>
        <w:spacing w:line="280" w:lineRule="exact" w:before="168" w:after="0"/>
        <w:ind w:left="6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 Cách tiếp cận mới của chương trình </w:t>
      </w:r>
    </w:p>
    <w:p>
      <w:pPr>
        <w:autoSpaceDN w:val="0"/>
        <w:autoSpaceDE w:val="0"/>
        <w:widowControl/>
        <w:spacing w:line="282" w:lineRule="exact" w:before="94" w:after="0"/>
        <w:ind w:left="6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5.1. Quan hệ giữa năng lực tin học với các mạch kiến thức tin học </w:t>
      </w:r>
    </w:p>
    <w:p>
      <w:pPr>
        <w:autoSpaceDN w:val="0"/>
        <w:autoSpaceDE w:val="0"/>
        <w:widowControl/>
        <w:spacing w:line="322" w:lineRule="exact" w:before="6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Chương trình môn Tin học thực hiện mục tiêu hình thành, phát triển phẩm chất, năng lực cho học sinh thông qua giáo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dục thái độ, trang bị kiến thức và rèn luyện kĩ năng cho học sinh. Năm thành phần năng lực tin học và ba mạch kiến thức tin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có mối quan hệ tương hỗ chặt chẽ. Khi vận dụng kiến thức, kĩ năng đến một mức độ nhất định để đáp ứng yêu cầu của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thực tế, năng lực tin học của học sinh sẽ được phát triển. Đồng thời, khi năng lực tin học của học sinh được phát triển lên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một mức mới thì những kiến thức, kĩ năng đã học sẽ được củng cố vững chắc, góp phần quan trọng để học sinh tiếp thu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những kiến thức mới, phát triển những kĩ năng mới. </w:t>
      </w:r>
    </w:p>
    <w:p>
      <w:pPr>
        <w:autoSpaceDN w:val="0"/>
        <w:tabs>
          <w:tab w:pos="694" w:val="left"/>
        </w:tabs>
        <w:autoSpaceDE w:val="0"/>
        <w:widowControl/>
        <w:spacing w:line="324" w:lineRule="exact" w:before="5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Mối quan hệ tương hỗ biện chứng giữa năm thành phần của năng lực tin học, ba mạch kiến thức và bảy chủ đề nội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dung được mô tả trong hình vẽ dưới đây, trong đó: </w:t>
      </w:r>
    </w:p>
    <w:p>
      <w:pPr>
        <w:autoSpaceDN w:val="0"/>
        <w:autoSpaceDE w:val="0"/>
        <w:widowControl/>
        <w:spacing w:line="282" w:lineRule="exact" w:before="450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79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6477000</wp:posOffset>
            </wp:positionV>
            <wp:extent cx="2743200" cy="292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8851900</wp:posOffset>
            </wp:positionH>
            <wp:positionV relativeFrom="page">
              <wp:posOffset>2692400</wp:posOffset>
            </wp:positionV>
            <wp:extent cx="177800" cy="114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9080500</wp:posOffset>
            </wp:positionH>
            <wp:positionV relativeFrom="page">
              <wp:posOffset>2679700</wp:posOffset>
            </wp:positionV>
            <wp:extent cx="165100" cy="127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8902700</wp:posOffset>
            </wp:positionH>
            <wp:positionV relativeFrom="page">
              <wp:posOffset>2679700</wp:posOffset>
            </wp:positionV>
            <wp:extent cx="254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8420100</wp:posOffset>
            </wp:positionH>
            <wp:positionV relativeFrom="page">
              <wp:posOffset>2679700</wp:posOffset>
            </wp:positionV>
            <wp:extent cx="368300" cy="152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8039100</wp:posOffset>
            </wp:positionH>
            <wp:positionV relativeFrom="page">
              <wp:posOffset>2679700</wp:posOffset>
            </wp:positionV>
            <wp:extent cx="317500" cy="152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7670800</wp:posOffset>
            </wp:positionH>
            <wp:positionV relativeFrom="page">
              <wp:posOffset>2679700</wp:posOffset>
            </wp:positionV>
            <wp:extent cx="317500" cy="152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7366000</wp:posOffset>
            </wp:positionH>
            <wp:positionV relativeFrom="page">
              <wp:posOffset>2679700</wp:posOffset>
            </wp:positionV>
            <wp:extent cx="241300" cy="152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7429500</wp:posOffset>
            </wp:positionH>
            <wp:positionV relativeFrom="page">
              <wp:posOffset>2679700</wp:posOffset>
            </wp:positionV>
            <wp:extent cx="25400" cy="25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6807200</wp:posOffset>
            </wp:positionH>
            <wp:positionV relativeFrom="page">
              <wp:posOffset>2679700</wp:posOffset>
            </wp:positionV>
            <wp:extent cx="495300" cy="152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2679700</wp:posOffset>
            </wp:positionV>
            <wp:extent cx="215900" cy="127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2679700</wp:posOffset>
            </wp:positionV>
            <wp:extent cx="88900" cy="114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2679700</wp:posOffset>
            </wp:positionV>
            <wp:extent cx="317500" cy="152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2679700</wp:posOffset>
            </wp:positionV>
            <wp:extent cx="152400" cy="127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2679700</wp:posOffset>
            </wp:positionV>
            <wp:extent cx="317500" cy="152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2679700</wp:posOffset>
            </wp:positionV>
            <wp:extent cx="177800" cy="1270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2679700</wp:posOffset>
            </wp:positionV>
            <wp:extent cx="304800" cy="127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9296400</wp:posOffset>
            </wp:positionH>
            <wp:positionV relativeFrom="page">
              <wp:posOffset>2641600</wp:posOffset>
            </wp:positionV>
            <wp:extent cx="419100" cy="190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2870200</wp:posOffset>
            </wp:positionV>
            <wp:extent cx="355600" cy="152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3098800</wp:posOffset>
            </wp:positionV>
            <wp:extent cx="342900" cy="139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6908800</wp:posOffset>
            </wp:positionH>
            <wp:positionV relativeFrom="page">
              <wp:posOffset>3086100</wp:posOffset>
            </wp:positionV>
            <wp:extent cx="431800" cy="152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6845300</wp:posOffset>
            </wp:positionH>
            <wp:positionV relativeFrom="page">
              <wp:posOffset>3086100</wp:posOffset>
            </wp:positionV>
            <wp:extent cx="25400" cy="25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3086100</wp:posOffset>
            </wp:positionV>
            <wp:extent cx="241300" cy="127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3086100</wp:posOffset>
            </wp:positionV>
            <wp:extent cx="241300" cy="152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3086100</wp:posOffset>
            </wp:positionV>
            <wp:extent cx="241300" cy="152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3086100</wp:posOffset>
            </wp:positionV>
            <wp:extent cx="177800" cy="1270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3086100</wp:posOffset>
            </wp:positionV>
            <wp:extent cx="355600" cy="1270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3060700</wp:posOffset>
            </wp:positionV>
            <wp:extent cx="139700" cy="152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7378700</wp:posOffset>
            </wp:positionH>
            <wp:positionV relativeFrom="page">
              <wp:posOffset>3048000</wp:posOffset>
            </wp:positionV>
            <wp:extent cx="139700" cy="165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8851900</wp:posOffset>
            </wp:positionH>
            <wp:positionV relativeFrom="page">
              <wp:posOffset>3314700</wp:posOffset>
            </wp:positionV>
            <wp:extent cx="177800" cy="1143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7137400</wp:posOffset>
            </wp:positionH>
            <wp:positionV relativeFrom="page">
              <wp:posOffset>3314700</wp:posOffset>
            </wp:positionV>
            <wp:extent cx="1905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9080500</wp:posOffset>
            </wp:positionH>
            <wp:positionV relativeFrom="page">
              <wp:posOffset>3302000</wp:posOffset>
            </wp:positionV>
            <wp:extent cx="165100" cy="1270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8902700</wp:posOffset>
            </wp:positionH>
            <wp:positionV relativeFrom="page">
              <wp:posOffset>3302000</wp:posOffset>
            </wp:positionV>
            <wp:extent cx="254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8420100</wp:posOffset>
            </wp:positionH>
            <wp:positionV relativeFrom="page">
              <wp:posOffset>3302000</wp:posOffset>
            </wp:positionV>
            <wp:extent cx="368300" cy="152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8051800</wp:posOffset>
            </wp:positionH>
            <wp:positionV relativeFrom="page">
              <wp:posOffset>3302000</wp:posOffset>
            </wp:positionV>
            <wp:extent cx="304800" cy="152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7670800</wp:posOffset>
            </wp:positionH>
            <wp:positionV relativeFrom="page">
              <wp:posOffset>3302000</wp:posOffset>
            </wp:positionV>
            <wp:extent cx="317500" cy="152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7391400</wp:posOffset>
            </wp:positionH>
            <wp:positionV relativeFrom="page">
              <wp:posOffset>3302000</wp:posOffset>
            </wp:positionV>
            <wp:extent cx="228600" cy="1270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3302000</wp:posOffset>
            </wp:positionV>
            <wp:extent cx="25400" cy="25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3302000</wp:posOffset>
            </wp:positionV>
            <wp:extent cx="215900" cy="1270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3302000</wp:posOffset>
            </wp:positionV>
            <wp:extent cx="25400" cy="254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3302000</wp:posOffset>
            </wp:positionV>
            <wp:extent cx="25400" cy="25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3302000</wp:posOffset>
            </wp:positionV>
            <wp:extent cx="279400" cy="1270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3302000</wp:posOffset>
            </wp:positionV>
            <wp:extent cx="292100" cy="1270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6921500</wp:posOffset>
            </wp:positionH>
            <wp:positionV relativeFrom="page">
              <wp:posOffset>3276600</wp:posOffset>
            </wp:positionV>
            <wp:extent cx="165100" cy="152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9296400</wp:posOffset>
            </wp:positionH>
            <wp:positionV relativeFrom="page">
              <wp:posOffset>3263900</wp:posOffset>
            </wp:positionV>
            <wp:extent cx="419100" cy="190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3263900</wp:posOffset>
            </wp:positionV>
            <wp:extent cx="152400" cy="165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3263900</wp:posOffset>
            </wp:positionV>
            <wp:extent cx="241300" cy="165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3263900</wp:posOffset>
            </wp:positionV>
            <wp:extent cx="368300" cy="190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3492500</wp:posOffset>
            </wp:positionV>
            <wp:extent cx="355600" cy="152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3708400</wp:posOffset>
            </wp:positionV>
            <wp:extent cx="317500" cy="152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3708400</wp:posOffset>
            </wp:positionV>
            <wp:extent cx="317500" cy="152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3708400</wp:posOffset>
            </wp:positionV>
            <wp:extent cx="317500" cy="152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3708400</wp:posOffset>
            </wp:positionV>
            <wp:extent cx="355600" cy="1270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3683000</wp:posOffset>
            </wp:positionV>
            <wp:extent cx="139700" cy="152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7340600</wp:posOffset>
            </wp:positionH>
            <wp:positionV relativeFrom="page">
              <wp:posOffset>3670300</wp:posOffset>
            </wp:positionV>
            <wp:extent cx="406400" cy="1905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9017000</wp:posOffset>
            </wp:positionH>
            <wp:positionV relativeFrom="page">
              <wp:posOffset>3721100</wp:posOffset>
            </wp:positionV>
            <wp:extent cx="139700" cy="1397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8178800</wp:posOffset>
            </wp:positionH>
            <wp:positionV relativeFrom="page">
              <wp:posOffset>3721100</wp:posOffset>
            </wp:positionV>
            <wp:extent cx="342900" cy="1397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6934200</wp:posOffset>
            </wp:positionH>
            <wp:positionV relativeFrom="page">
              <wp:posOffset>3721100</wp:posOffset>
            </wp:positionV>
            <wp:extent cx="177800" cy="1143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9182100</wp:posOffset>
            </wp:positionH>
            <wp:positionV relativeFrom="page">
              <wp:posOffset>3708400</wp:posOffset>
            </wp:positionV>
            <wp:extent cx="266700" cy="152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8826500</wp:posOffset>
            </wp:positionH>
            <wp:positionV relativeFrom="page">
              <wp:posOffset>3708400</wp:posOffset>
            </wp:positionV>
            <wp:extent cx="165100" cy="1270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8559800</wp:posOffset>
            </wp:positionH>
            <wp:positionV relativeFrom="page">
              <wp:posOffset>3708400</wp:posOffset>
            </wp:positionV>
            <wp:extent cx="228600" cy="152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3708400</wp:posOffset>
            </wp:positionV>
            <wp:extent cx="368300" cy="1524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7150100</wp:posOffset>
            </wp:positionH>
            <wp:positionV relativeFrom="page">
              <wp:posOffset>3708400</wp:posOffset>
            </wp:positionV>
            <wp:extent cx="152400" cy="1270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6997700</wp:posOffset>
            </wp:positionH>
            <wp:positionV relativeFrom="page">
              <wp:posOffset>3708400</wp:posOffset>
            </wp:positionV>
            <wp:extent cx="25400" cy="254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3708400</wp:posOffset>
            </wp:positionV>
            <wp:extent cx="368300" cy="152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3937000</wp:posOffset>
            </wp:positionV>
            <wp:extent cx="342900" cy="1397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3924300</wp:posOffset>
            </wp:positionV>
            <wp:extent cx="431800" cy="152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3924300</wp:posOffset>
            </wp:positionV>
            <wp:extent cx="279400" cy="1524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3924300</wp:posOffset>
            </wp:positionV>
            <wp:extent cx="292100" cy="1270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5588000</wp:posOffset>
            </wp:positionV>
            <wp:extent cx="165100" cy="1270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5600700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5588000</wp:posOffset>
            </wp:positionV>
            <wp:extent cx="304800" cy="1524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5600700</wp:posOffset>
            </wp:positionV>
            <wp:extent cx="139700" cy="1143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7048500</wp:posOffset>
            </wp:positionH>
            <wp:positionV relativeFrom="page">
              <wp:posOffset>5588000</wp:posOffset>
            </wp:positionV>
            <wp:extent cx="279400" cy="1270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6972300</wp:posOffset>
            </wp:positionH>
            <wp:positionV relativeFrom="page">
              <wp:posOffset>5588000</wp:posOffset>
            </wp:positionV>
            <wp:extent cx="25400" cy="25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6794500</wp:posOffset>
            </wp:positionH>
            <wp:positionV relativeFrom="page">
              <wp:posOffset>5588000</wp:posOffset>
            </wp:positionV>
            <wp:extent cx="25400" cy="254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5588000</wp:posOffset>
            </wp:positionV>
            <wp:extent cx="203200" cy="152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5588000</wp:posOffset>
            </wp:positionV>
            <wp:extent cx="152400" cy="1270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5588000</wp:posOffset>
            </wp:positionV>
            <wp:extent cx="152400" cy="1270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5588000</wp:posOffset>
            </wp:positionV>
            <wp:extent cx="254000" cy="1270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5765800</wp:posOffset>
            </wp:positionV>
            <wp:extent cx="152400" cy="1270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5727700</wp:posOffset>
            </wp:positionV>
            <wp:extent cx="152400" cy="165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5765800</wp:posOffset>
            </wp:positionV>
            <wp:extent cx="520700" cy="1270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5765800</wp:posOffset>
            </wp:positionV>
            <wp:extent cx="152400" cy="1270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5765800</wp:posOffset>
            </wp:positionV>
            <wp:extent cx="254000" cy="1270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5765800</wp:posOffset>
            </wp:positionV>
            <wp:extent cx="292100" cy="152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5956300</wp:posOffset>
            </wp:positionV>
            <wp:extent cx="279400" cy="1270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5918200</wp:posOffset>
            </wp:positionV>
            <wp:extent cx="152400" cy="165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5956300</wp:posOffset>
            </wp:positionV>
            <wp:extent cx="114300" cy="1270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7302500</wp:posOffset>
            </wp:positionH>
            <wp:positionV relativeFrom="page">
              <wp:posOffset>5956300</wp:posOffset>
            </wp:positionV>
            <wp:extent cx="165100" cy="1270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7048500</wp:posOffset>
            </wp:positionH>
            <wp:positionV relativeFrom="page">
              <wp:posOffset>5956300</wp:posOffset>
            </wp:positionV>
            <wp:extent cx="25400" cy="25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5956300</wp:posOffset>
            </wp:positionV>
            <wp:extent cx="215900" cy="1270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5956300</wp:posOffset>
            </wp:positionV>
            <wp:extent cx="228600" cy="1397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5956300</wp:posOffset>
            </wp:positionV>
            <wp:extent cx="215900" cy="1270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5956300</wp:posOffset>
            </wp:positionV>
            <wp:extent cx="317500" cy="1270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7785100</wp:posOffset>
            </wp:positionH>
            <wp:positionV relativeFrom="page">
              <wp:posOffset>5918200</wp:posOffset>
            </wp:positionV>
            <wp:extent cx="215900" cy="165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5918200</wp:posOffset>
            </wp:positionV>
            <wp:extent cx="330200" cy="165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5918200</wp:posOffset>
            </wp:positionV>
            <wp:extent cx="88900" cy="165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8432800</wp:posOffset>
            </wp:positionH>
            <wp:positionV relativeFrom="page">
              <wp:posOffset>5969000</wp:posOffset>
            </wp:positionV>
            <wp:extent cx="203200" cy="1143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7493000</wp:posOffset>
            </wp:positionH>
            <wp:positionV relativeFrom="page">
              <wp:posOffset>5969000</wp:posOffset>
            </wp:positionV>
            <wp:extent cx="254000" cy="1143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8483600</wp:posOffset>
            </wp:positionH>
            <wp:positionV relativeFrom="page">
              <wp:posOffset>5956300</wp:posOffset>
            </wp:positionV>
            <wp:extent cx="25400" cy="25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8026400</wp:posOffset>
            </wp:positionH>
            <wp:positionV relativeFrom="page">
              <wp:posOffset>5956300</wp:posOffset>
            </wp:positionV>
            <wp:extent cx="368300" cy="1524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7962900</wp:posOffset>
            </wp:positionH>
            <wp:positionV relativeFrom="page">
              <wp:posOffset>5956300</wp:posOffset>
            </wp:positionV>
            <wp:extent cx="25400" cy="25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6134100</wp:posOffset>
            </wp:positionV>
            <wp:extent cx="114300" cy="1143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6134100</wp:posOffset>
            </wp:positionV>
            <wp:extent cx="279400" cy="1270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6096000</wp:posOffset>
            </wp:positionV>
            <wp:extent cx="152400" cy="165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7594600</wp:posOffset>
            </wp:positionH>
            <wp:positionV relativeFrom="page">
              <wp:posOffset>6146800</wp:posOffset>
            </wp:positionV>
            <wp:extent cx="342900" cy="1397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8255000</wp:posOffset>
            </wp:positionH>
            <wp:positionV relativeFrom="page">
              <wp:posOffset>6134100</wp:posOffset>
            </wp:positionV>
            <wp:extent cx="431800" cy="152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8191500</wp:posOffset>
            </wp:positionH>
            <wp:positionV relativeFrom="page">
              <wp:posOffset>6134100</wp:posOffset>
            </wp:positionV>
            <wp:extent cx="25400" cy="25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7975600</wp:posOffset>
            </wp:positionH>
            <wp:positionV relativeFrom="page">
              <wp:posOffset>6134100</wp:posOffset>
            </wp:positionV>
            <wp:extent cx="254000" cy="1270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7327900</wp:posOffset>
            </wp:positionH>
            <wp:positionV relativeFrom="page">
              <wp:posOffset>6134100</wp:posOffset>
            </wp:positionV>
            <wp:extent cx="241300" cy="1270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7061200</wp:posOffset>
            </wp:positionH>
            <wp:positionV relativeFrom="page">
              <wp:posOffset>6134100</wp:posOffset>
            </wp:positionV>
            <wp:extent cx="241300" cy="1270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6134100</wp:posOffset>
            </wp:positionV>
            <wp:extent cx="165100" cy="1270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6134100</wp:posOffset>
            </wp:positionV>
            <wp:extent cx="254000" cy="1524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6134100</wp:posOffset>
            </wp:positionV>
            <wp:extent cx="317500" cy="152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6134100</wp:posOffset>
            </wp:positionV>
            <wp:extent cx="279400" cy="1397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8737600</wp:posOffset>
            </wp:positionH>
            <wp:positionV relativeFrom="page">
              <wp:posOffset>6096000</wp:posOffset>
            </wp:positionV>
            <wp:extent cx="165100" cy="165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6324600</wp:posOffset>
            </wp:positionV>
            <wp:extent cx="101600" cy="1143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6324600</wp:posOffset>
            </wp:positionV>
            <wp:extent cx="279400" cy="1270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6286500</wp:posOffset>
            </wp:positionV>
            <wp:extent cx="152400" cy="165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7226300</wp:posOffset>
            </wp:positionH>
            <wp:positionV relativeFrom="page">
              <wp:posOffset>6515100</wp:posOffset>
            </wp:positionV>
            <wp:extent cx="190500" cy="1397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8343900</wp:posOffset>
            </wp:positionH>
            <wp:positionV relativeFrom="page">
              <wp:posOffset>6502400</wp:posOffset>
            </wp:positionV>
            <wp:extent cx="279400" cy="1270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8026400</wp:posOffset>
            </wp:positionH>
            <wp:positionV relativeFrom="page">
              <wp:posOffset>6502400</wp:posOffset>
            </wp:positionV>
            <wp:extent cx="279400" cy="152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7772400</wp:posOffset>
            </wp:positionH>
            <wp:positionV relativeFrom="page">
              <wp:posOffset>6502400</wp:posOffset>
            </wp:positionV>
            <wp:extent cx="228600" cy="1270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7454900</wp:posOffset>
            </wp:positionH>
            <wp:positionV relativeFrom="page">
              <wp:posOffset>6502400</wp:posOffset>
            </wp:positionV>
            <wp:extent cx="279400" cy="152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7543800</wp:posOffset>
            </wp:positionH>
            <wp:positionV relativeFrom="page">
              <wp:posOffset>6502400</wp:posOffset>
            </wp:positionV>
            <wp:extent cx="25400" cy="254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6972300</wp:posOffset>
            </wp:positionH>
            <wp:positionV relativeFrom="page">
              <wp:posOffset>6502400</wp:posOffset>
            </wp:positionV>
            <wp:extent cx="25400" cy="25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6794500</wp:posOffset>
            </wp:positionH>
            <wp:positionV relativeFrom="page">
              <wp:posOffset>6502400</wp:posOffset>
            </wp:positionV>
            <wp:extent cx="215900" cy="1270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6502400</wp:posOffset>
            </wp:positionV>
            <wp:extent cx="25400" cy="25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6502400</wp:posOffset>
            </wp:positionV>
            <wp:extent cx="25400" cy="254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6464300</wp:posOffset>
            </wp:positionV>
            <wp:extent cx="152400" cy="165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6464300</wp:posOffset>
            </wp:positionV>
            <wp:extent cx="228600" cy="165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6337300</wp:posOffset>
            </wp:positionV>
            <wp:extent cx="165100" cy="1143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6324600</wp:posOffset>
            </wp:positionV>
            <wp:extent cx="228600" cy="1524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6324600</wp:posOffset>
            </wp:positionV>
            <wp:extent cx="25400" cy="25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6324600</wp:posOffset>
            </wp:positionV>
            <wp:extent cx="355600" cy="3302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6299200</wp:posOffset>
            </wp:positionV>
            <wp:extent cx="139700" cy="1524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6502400</wp:posOffset>
            </wp:positionV>
            <wp:extent cx="279400" cy="1270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6464300</wp:posOffset>
            </wp:positionV>
            <wp:extent cx="152400" cy="165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6502400</wp:posOffset>
            </wp:positionV>
            <wp:extent cx="139700" cy="1143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6692900</wp:posOffset>
            </wp:positionV>
            <wp:extent cx="279400" cy="1270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6654800</wp:posOffset>
            </wp:positionV>
            <wp:extent cx="152400" cy="165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6692900</wp:posOffset>
            </wp:positionV>
            <wp:extent cx="165100" cy="1270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7035800</wp:posOffset>
            </wp:positionH>
            <wp:positionV relativeFrom="page">
              <wp:posOffset>6692900</wp:posOffset>
            </wp:positionV>
            <wp:extent cx="266700" cy="1524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6883400</wp:posOffset>
            </wp:positionH>
            <wp:positionV relativeFrom="page">
              <wp:posOffset>6692900</wp:posOffset>
            </wp:positionV>
            <wp:extent cx="25400" cy="254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6692900</wp:posOffset>
            </wp:positionV>
            <wp:extent cx="25400" cy="254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6692900</wp:posOffset>
            </wp:positionV>
            <wp:extent cx="215900" cy="1270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6692900</wp:posOffset>
            </wp:positionV>
            <wp:extent cx="25400" cy="254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6692900</wp:posOffset>
            </wp:positionV>
            <wp:extent cx="444500" cy="1524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6705600</wp:posOffset>
            </wp:positionV>
            <wp:extent cx="177800" cy="1143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4521200</wp:posOffset>
            </wp:positionV>
            <wp:extent cx="393700" cy="152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4521200</wp:posOffset>
            </wp:positionV>
            <wp:extent cx="241300" cy="1270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4521200</wp:posOffset>
            </wp:positionV>
            <wp:extent cx="266700" cy="1524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4521200</wp:posOffset>
            </wp:positionV>
            <wp:extent cx="266700" cy="1270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4483100</wp:posOffset>
            </wp:positionV>
            <wp:extent cx="241300" cy="1905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4483100</wp:posOffset>
            </wp:positionV>
            <wp:extent cx="139700" cy="165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4483100</wp:posOffset>
            </wp:positionV>
            <wp:extent cx="241300" cy="165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4711700</wp:posOffset>
            </wp:positionV>
            <wp:extent cx="177800" cy="1143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7137400</wp:posOffset>
            </wp:positionH>
            <wp:positionV relativeFrom="page">
              <wp:posOffset>4699000</wp:posOffset>
            </wp:positionV>
            <wp:extent cx="393700" cy="1524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4699000</wp:posOffset>
            </wp:positionV>
            <wp:extent cx="152400" cy="1270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4699000</wp:posOffset>
            </wp:positionV>
            <wp:extent cx="25400" cy="254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4699000</wp:posOffset>
            </wp:positionV>
            <wp:extent cx="368300" cy="1524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4699000</wp:posOffset>
            </wp:positionV>
            <wp:extent cx="304800" cy="1524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4699000</wp:posOffset>
            </wp:positionV>
            <wp:extent cx="342900" cy="1524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4660900</wp:posOffset>
            </wp:positionV>
            <wp:extent cx="419100" cy="1905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4914900</wp:posOffset>
            </wp:positionV>
            <wp:extent cx="76200" cy="1270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4914900</wp:posOffset>
            </wp:positionV>
            <wp:extent cx="101600" cy="1270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4914900</wp:posOffset>
            </wp:positionV>
            <wp:extent cx="292100" cy="1270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4914900</wp:posOffset>
            </wp:positionV>
            <wp:extent cx="279400" cy="1524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4914900</wp:posOffset>
            </wp:positionV>
            <wp:extent cx="228600" cy="1524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4914900</wp:posOffset>
            </wp:positionV>
            <wp:extent cx="342900" cy="1270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4" w:val="left"/>
        </w:tabs>
        <w:autoSpaceDE w:val="0"/>
        <w:widowControl/>
        <w:spacing w:line="304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DL, ICT, CS có phần hoà quyện được thể hiện bằng hình tròn ở tâm. Mũi tên một chiều thểhiện phần này được tạo ra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từ cả ba mạch kiến thức. </w:t>
      </w:r>
    </w:p>
    <w:p>
      <w:pPr>
        <w:autoSpaceDN w:val="0"/>
        <w:autoSpaceDE w:val="0"/>
        <w:widowControl/>
        <w:spacing w:line="320" w:lineRule="exact" w:before="120" w:after="0"/>
        <w:ind w:left="262" w:right="20" w:firstLine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Mỗi mạch kiến thức thể hiện ở các hình vành khăn. Mỗi một chủ đề trong bảy chủ đề (A, B, C, D, E, F, G) đều góp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phần phát triển ba mạch kiến thức, tuy mức độ khác nhau. Tên các chủ đề ghi ở mỗi một trong ba vành khăn thể hiện mức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độ ảnh hưởng cao hơn đối với mạch kiến thức đó. </w:t>
      </w:r>
    </w:p>
    <w:p>
      <w:pPr>
        <w:autoSpaceDN w:val="0"/>
        <w:tabs>
          <w:tab w:pos="694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Năm thành phần (vành ngoài cùng), ba mạch kiến thức, bảy chủ đề nội dung có mối quan hệ tương hỗ trực tiếp hoặc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gián tiếp (thể hiện bằng mũi tên hai chiều) và kênh truyền liên kết. </w:t>
      </w:r>
    </w:p>
    <w:p>
      <w:pPr>
        <w:autoSpaceDN w:val="0"/>
        <w:autoSpaceDE w:val="0"/>
        <w:widowControl/>
        <w:spacing w:line="250" w:lineRule="exact" w:before="92" w:after="1022"/>
        <w:ind w:left="0" w:right="32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Năm thành phần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3070" cy="295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295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8" w:lineRule="exact" w:before="658" w:after="0"/>
        <w:ind w:left="0" w:right="6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Thể hiện mối quan hệ </w:t>
      </w:r>
    </w:p>
    <w:p>
      <w:pPr>
        <w:sectPr>
          <w:type w:val="continuous"/>
          <w:pgSz w:w="16838" w:h="11906"/>
          <w:pgMar w:top="586" w:right="1042" w:bottom="282" w:left="1440" w:header="720" w:footer="720" w:gutter="0"/>
          <w:cols w:num="2" w:equalWidth="0">
            <w:col w:w="5410" w:space="0"/>
            <w:col w:w="8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4356"/>
      </w:tblGrid>
      <w:tr>
        <w:trPr>
          <w:trHeight w:hRule="exact" w:val="2384"/>
        </w:trPr>
        <w:tc>
          <w:tcPr>
            <w:tcW w:type="dxa" w:w="81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88" w:lineRule="exact" w:before="6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NLa: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Sử dụng và quản lí các phương tiện công nghệ thông tin và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thông. </w:t>
            </w:r>
          </w:p>
          <w:p>
            <w:pPr>
              <w:autoSpaceDN w:val="0"/>
              <w:autoSpaceDE w:val="0"/>
              <w:widowControl/>
              <w:spacing w:line="250" w:lineRule="exact" w:before="9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NLb: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Ứng xử phù hợp trong môi trường số. </w:t>
            </w:r>
          </w:p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86" w:lineRule="exact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NLc: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Giải quyết vấn đề với sự hỗ trợ của công nghệ thông tin và truyền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thông. </w:t>
            </w:r>
          </w:p>
          <w:p>
            <w:pPr>
              <w:autoSpaceDN w:val="0"/>
              <w:autoSpaceDE w:val="0"/>
              <w:widowControl/>
              <w:spacing w:line="250" w:lineRule="exact" w:before="10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NLd: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Ứng dụng công nghệ thông tin và truyền thông trong học và tự học.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NLe: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Hợp tác trong môi trường số. </w:t>
            </w:r>
            <w:r>
              <w:drawing>
                <wp:inline xmlns:a="http://schemas.openxmlformats.org/drawingml/2006/main" xmlns:pic="http://schemas.openxmlformats.org/drawingml/2006/picture">
                  <wp:extent cx="139700" cy="165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0" w:lineRule="exact" w:before="88" w:after="15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Ba mạch kiến thức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4356"/>
      </w:tblGrid>
      <w:tr>
        <w:trPr>
          <w:trHeight w:hRule="exact" w:val="1008"/>
        </w:trPr>
        <w:tc>
          <w:tcPr>
            <w:tcW w:type="dxa" w:w="81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DL: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Học vấn số hoá phổ thông. </w:t>
            </w:r>
          </w:p>
          <w:p>
            <w:pPr>
              <w:autoSpaceDN w:val="0"/>
              <w:autoSpaceDE w:val="0"/>
              <w:widowControl/>
              <w:spacing w:line="250" w:lineRule="exact" w:before="3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ICT: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 Công nghệ thông tin và truyền thông. </w:t>
            </w:r>
          </w:p>
          <w:p>
            <w:pPr>
              <w:autoSpaceDN w:val="0"/>
              <w:tabs>
                <w:tab w:pos="854" w:val="left"/>
              </w:tabs>
              <w:autoSpaceDE w:val="0"/>
              <w:widowControl/>
              <w:spacing w:line="250" w:lineRule="exact" w:before="9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Khoa học máy tính. </w:t>
            </w:r>
          </w:p>
        </w:tc>
      </w:tr>
    </w:tbl>
    <w:p>
      <w:pPr>
        <w:autoSpaceDN w:val="0"/>
        <w:autoSpaceDE w:val="0"/>
        <w:widowControl/>
        <w:spacing w:line="250" w:lineRule="exact" w:before="300" w:after="180"/>
        <w:ind w:left="0" w:right="34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Bảy chủ đề nội dung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0.0" w:type="dxa"/>
      </w:tblPr>
      <w:tblGrid>
        <w:gridCol w:w="14356"/>
      </w:tblGrid>
      <w:tr>
        <w:trPr>
          <w:trHeight w:hRule="exact" w:val="2068"/>
        </w:trPr>
        <w:tc>
          <w:tcPr>
            <w:tcW w:type="dxa" w:w="81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4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A: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Máy tính và xã hội tri thức.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B: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Mạng máy tính và Internet.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C: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Tổ chức lưu trữ, tìm kiếm và trao đổi thông tin.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D: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Đạo đức, pháp luật và văn hoá trong môi trường số.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Chủ đề E: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Ứng dụng tin học.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3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F: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Giải quyết vấn đề với sự trợ giúp của máy tính. </w:t>
            </w:r>
          </w:p>
          <w:p>
            <w:pPr>
              <w:autoSpaceDN w:val="0"/>
              <w:tabs>
                <w:tab w:pos="1586" w:val="left"/>
              </w:tabs>
              <w:autoSpaceDE w:val="0"/>
              <w:widowControl/>
              <w:spacing w:line="250" w:lineRule="exact" w:before="5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Chủ đề G: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 xml:space="preserve">Hướng nghiệp với tin học. </w:t>
            </w:r>
          </w:p>
        </w:tc>
      </w:tr>
    </w:tbl>
    <w:p>
      <w:pPr>
        <w:autoSpaceDN w:val="0"/>
        <w:autoSpaceDE w:val="0"/>
        <w:widowControl/>
        <w:spacing w:line="282" w:lineRule="exact" w:before="238" w:after="0"/>
        <w:ind w:left="1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80 </w:t>
      </w:r>
    </w:p>
    <w:p>
      <w:pPr>
        <w:sectPr>
          <w:type w:val="nextColumn"/>
          <w:pgSz w:w="16838" w:h="11906"/>
          <w:pgMar w:top="586" w:right="1042" w:bottom="282" w:left="1440" w:header="720" w:footer="720" w:gutter="0"/>
          <w:cols w:num="2" w:equalWidth="0">
            <w:col w:w="5410" w:space="0"/>
            <w:col w:w="89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5.2. Một số nội dung và cách tiếp cận mới của chương trình </w:t>
      </w:r>
    </w:p>
    <w:p>
      <w:pPr>
        <w:autoSpaceDN w:val="0"/>
        <w:autoSpaceDE w:val="0"/>
        <w:widowControl/>
        <w:spacing w:line="282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a)Về sự hoà quyện ba mạch kiến thức DL, ICT, CS </w:t>
      </w:r>
    </w:p>
    <w:p>
      <w:pPr>
        <w:autoSpaceDN w:val="0"/>
        <w:tabs>
          <w:tab w:pos="802" w:val="left"/>
        </w:tabs>
        <w:autoSpaceDE w:val="0"/>
        <w:widowControl/>
        <w:spacing w:line="356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mới của Việt Nam cũng như các nước tiên tiến nói chung đều bao gồm ba mạch kiến thức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DL, ICT, CS. </w:t>
      </w:r>
    </w:p>
    <w:p>
      <w:pPr>
        <w:autoSpaceDN w:val="0"/>
        <w:autoSpaceDE w:val="0"/>
        <w:widowControl/>
        <w:spacing w:line="356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DL đề cập đến khả năng sử dụng các công cụ kĩ thuật số thông dụng để hoà nhập với cộng đồng, thích ứng với thời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đại một cách an toàn, có trách nhiệm. DL còn bao gồm cả khía cạnh đạo đức, pháp luật, ứng xử có văn hoá và ảnh hưởng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của tin học đối với xã hội số. </w:t>
      </w:r>
    </w:p>
    <w:p>
      <w:pPr>
        <w:autoSpaceDN w:val="0"/>
        <w:autoSpaceDE w:val="0"/>
        <w:widowControl/>
        <w:spacing w:line="354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ICT đề cập đến việc máy tính và các công cụ kĩ thuật số làm việc ra sao và có thể ứng dụng chúng như thế nào. ICT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chú trọng việc lựa chọn, đánh giá để sử dụng và áp dụng hệ thống máy tính; cài đặt phần cứng, phần mềm, hỗ trợ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của các tổ chức, giải quyết vấn đề thực tế một cách sáng tạo và có hiệu quả. </w:t>
      </w:r>
    </w:p>
    <w:p>
      <w:pPr>
        <w:autoSpaceDN w:val="0"/>
        <w:autoSpaceDE w:val="0"/>
        <w:widowControl/>
        <w:spacing w:line="354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CS đề cập đến các nguyên lí và thực hành làm cơ sở để hiểu biết và mô hình hoá tính toán, ứng dụng chúng trong việc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phát triển máy tính và các hệ thống máy tính. CS giúp nhận biết và phân tích các vấn đề theo cách tiếp cận tin học. Mục tiêu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cốt lõi của CS là hình thành và phát triển tư duy máy tính. Tư duy máy tính sử dụng phương pháp trừu tượng hoá, cách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phân rã một nhiệm vụ, một thiết kế lớn và phức tạp thành những vấn đề nhỏ, đơn giản hơn để có thể đưa ra các thuật toán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giải quyết chúng. Tư duy máy tính bóc tách các mối quan hệ để trích chọn các đặc trưng, biểu đạt ngắn gọn vấn đề hoặc mô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hình hoá các khía cạnh quan trọng của vấn đề, làm cho vấn đề đó dễ khai báo và có thể xử lí được. </w:t>
      </w:r>
    </w:p>
    <w:p>
      <w:pPr>
        <w:autoSpaceDN w:val="0"/>
        <w:autoSpaceDE w:val="0"/>
        <w:widowControl/>
        <w:spacing w:line="370" w:lineRule="exact" w:before="10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Như vậy, CS đề cập đến các yếu tố khoa học cơ bản, có tính độc lập cao với các công nghệ cụ thể nên bền vững, ít thay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đổi nhanh. ICT và DL liên quan đến yếu tố công nghệ, sử dụng và áp dụng công nghệ số, có tốc độ phát triển, thay đổi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nhanh. Do vậy, theo định kì ngắn hạn (2,3 năm một lần),Chương trình môn Tin học cần được cập nhật, nhất là mạch ICT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DL nhằm đáp ứng tính thời sự, hiện đại.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Mỗi một trong ba mạch kiến thức DL, ICT, CS tự nó chứa ít nhiều những kiến thức thuộc một hoặc cả hai mạch kiến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thức còn lại, không thể tách rời.Các chủ đề khác nhau trong chương trình có hàm lượng DL, ICT, CS khác nhau. Quá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giải quyết bài toán cụ thể thường đòi hỏi phải vận dụng tích hợp kiến thức, kĩ năng của đồng thời ba mạch kiến thức DL,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ICT, CS và của các môn học khác. </w:t>
      </w:r>
    </w:p>
    <w:p>
      <w:pPr>
        <w:autoSpaceDN w:val="0"/>
        <w:autoSpaceDE w:val="0"/>
        <w:widowControl/>
        <w:spacing w:line="282" w:lineRule="exact" w:before="490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81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Những năm gần đây, với nhu cầu phát triển nhân lực cho cuộc cách mạng công nghiệp lần thứ tư, trong chương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giáo dục phổ thông của nhiều nước tiên tiến như Anh, Mĩ, Nga,..., mạch tri thức CS đã được điều chỉnh gia tăng đáng kể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được cung cấp cho học sinh ngay từ các lớp đầu cấp tiểu học. Do những hạn chế của điều kiện thực tế ở Việt Nam nên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mới chưa thể đưa CS thành mạch kiến thức cốt lõi như chương trình các nước tiên tiến. Chương trình chỉ đặt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mục tiêu trước mắt là hướng tới chuẩn chương trình các nước phát triển. Bên cạnh việc tiếp tục coi trọng các mạch kiến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thức, kĩ năng ICT và DL như chương trình hiện hành, điểm mới là mạch kiến thức CS được chú trọng hơn đối với tất cả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ngay từ giai đoạn giáo dục cơ bản và được tăng cường ở giai đoạn giáo dục định hướng nghề nghiệp. Mỗi học sinh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không chỉ được rèn luyện kĩ năng sử dụng ICT và DL mà còn được trang bị khả năng tự học, tư duy giải quyết vấn đề để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thích ứng với sự thay đổi nhanh chóng của công nghệ kĩ thuật số trong tương lai.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Về thuật toán và lập trình, tổ chức lưu trữ, tìm kiếm và trao đổi thông tin </w:t>
      </w:r>
    </w:p>
    <w:p>
      <w:pPr>
        <w:autoSpaceDN w:val="0"/>
        <w:autoSpaceDE w:val="0"/>
        <w:widowControl/>
        <w:spacing w:line="370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Thuật toán là phương pháp giải quyết một bài toán, một vấn đề cụ thể. Thuật toán có thể được mô tả bằng chương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trình để máy tính thực hiện, hoặc cũng có thể mô tả bằng văn bản hay bằng sơ đồ khối để con người hiểu và thực hiện.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cần hiểu được có thể có một vài thuật toán khác nhau giải quyết cùng một vấn đề. Học sinh cần được chuẩn bị để đánh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giá tính hiệu quả của thuật toán về mặt thời gian thực hiện và về mức độ khó để chuyển đổi sang chương trình máy tính.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strike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Có thể coi lập trình là khía cạnh thực hành của CS, là con đường tốt để học sinh học tin học nói chung và CS nói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riêng. Học lập trình để học cách tư duy máy tính, để hiểu phần mềm hoạt động như thế nào. Đây cũng là tri thức cơ bản khi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chúng ta sống trong thế giới công nghệ số, có rất nhiều hệ thống và thiết bị vận hành tự động, được điều khiển bằng chương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trình máy tính. Thông qua học lập trình, học sinh có được khả năng tìm giải pháp giải quyết vấn đề bằng tư duy logic, trừu tượng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hoá, mô hình hoá, tổng quát hoá và điều khiển. Học lập trình không chỉ là học ngôn ngữ lập trình và viết các dòng lệnh mà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thông qua lập trình học sinh có thể tạo ra sản phẩm số hoàn thiện cho bản thân.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Việc chọn ngôn ngữ lập trình cụ thể thích hợp trong dạy học cũng rất quan trọng và nên dựa trên một số yếu tố sau đây: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36" w:after="0"/>
        <w:ind w:left="262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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Bộ công cụ ngôn ngữ lập trình phải thông dụng trong và ngoài nước, có sẵn tài nguyên để dễ dàng khai thác sử dụng,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có giải pháp khả thi về bản quyền, có xu hướng ngày càng phát triển. </w:t>
      </w:r>
    </w:p>
    <w:p>
      <w:pPr>
        <w:autoSpaceDN w:val="0"/>
        <w:autoSpaceDE w:val="0"/>
        <w:widowControl/>
        <w:spacing w:line="282" w:lineRule="exact" w:before="228" w:after="0"/>
        <w:ind w:left="8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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Ngôn ngữ lập trình đã chọn được cộng đồng giáo viên ưa thích, dễ dàng cài đặt trên máy (ở nhà và ở trường) giúp học </w:t>
      </w:r>
    </w:p>
    <w:p>
      <w:pPr>
        <w:autoSpaceDN w:val="0"/>
        <w:autoSpaceDE w:val="0"/>
        <w:widowControl/>
        <w:spacing w:line="282" w:lineRule="exact" w:before="328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82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tự học thuận lợi và trao đổi rộng lớn trong cộng đồng. </w:t>
      </w:r>
    </w:p>
    <w:p>
      <w:pPr>
        <w:autoSpaceDN w:val="0"/>
        <w:autoSpaceDE w:val="0"/>
        <w:widowControl/>
        <w:spacing w:line="372" w:lineRule="exact" w:before="138" w:after="0"/>
        <w:ind w:left="262" w:right="20" w:firstLine="540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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Ngôn ngữ lập trình được chọn phải phù hợp lứa tuổi. Chẳng hạn ở cấp tiểu học, trung học cơ sở, nên chọn các ngôn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ngữ lập trình trực quan như Scratch, Logo,...; ở cấp trung học phổ thông, nên chọn các ngôn ngữ lập trình vạn năng như C#,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Python, Java,… </w:t>
      </w:r>
    </w:p>
    <w:p>
      <w:pPr>
        <w:autoSpaceDN w:val="0"/>
        <w:tabs>
          <w:tab w:pos="802" w:val="left"/>
        </w:tabs>
        <w:autoSpaceDE w:val="0"/>
        <w:widowControl/>
        <w:spacing w:line="370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Chương trình môn Tin học chỉ đưa ra các định hướng chung về tiêu chí lựa chọn chứ không xác định ngôn ngữ lập trình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cụ thể. </w:t>
      </w:r>
    </w:p>
    <w:p>
      <w:pPr>
        <w:autoSpaceDN w:val="0"/>
        <w:autoSpaceDE w:val="0"/>
        <w:widowControl/>
        <w:spacing w:line="370" w:lineRule="exact" w:before="122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strike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Tổ chức lưu trữ, tìm kiếm và trao đổi thông tin là một trong các mạch kiến thức, kĩ năng cốt yếu trong chương trình.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Ở cấp tiểu học, học sinh bước đầu có nhận thức về vai trò quan trọng của thông tin, biết xem thông tin và giải trí khi truy cập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Internet. Ở cấp trung học cơ sở, học sinh biết sử dụng máy tìm kiếm, một số dịch vụ khai thác, trao đổi thông tin như qua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email, biết biểu diễn và lưu trữ thông tin các dạng văn bản, âm thanh, hình ảnh và số trong máy tính. Ở cấp trung học phổ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thông, học sinh biết tìm kiếm, khai thác đánh giá nguồn thông tin trên mạng để đáp ứng nhu cầu cá nhân, hỗ trợ giải quyết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vấn đề thực tế, nhận biết nhu cầu tổ chức lưu trữ và khai thác dữ liệu cho bài toán quản lí, bước đầu có khái niệm về dữ liệu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lớn và trích chọn tri thức.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Về hai định hướng trong chuyên đề học tập </w:t>
      </w:r>
    </w:p>
    <w:p>
      <w:pPr>
        <w:autoSpaceDN w:val="0"/>
        <w:autoSpaceDE w:val="0"/>
        <w:widowControl/>
        <w:spacing w:line="282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Cụm chuyên đề Tin học ứng dụng </w:t>
      </w:r>
    </w:p>
    <w:p>
      <w:pPr>
        <w:autoSpaceDN w:val="0"/>
        <w:autoSpaceDE w:val="0"/>
        <w:widowControl/>
        <w:spacing w:line="370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Cụm chuyên đề Tin học ứng dụng theo định hướng thực hành, hướng nghiệp, không đòi hỏi kiến thức sâu của tin học,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nhằm rèn luyện nâng cao năng lực chủ yếu về DL và ICT. Các chuyên đề trong định hướng Tin học ứng dụng nhằm giúp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có thêm cơ hội thực hành dưới sự hướng dẫn của giáo viên để trau dồi kĩ năng sử dụng các phần mềm công cụ.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Đồng thời, Chương trình có một số chuyên đề về những thành tựu mới của công nghệ kĩ thuật số, có tính thời sự, nhằm đáp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ứng sở thích vui chơi, giải trí, học tập của đại bộ phận giới trẻ. </w:t>
      </w:r>
    </w:p>
    <w:p>
      <w:pPr>
        <w:autoSpaceDN w:val="0"/>
        <w:autoSpaceDE w:val="0"/>
        <w:widowControl/>
        <w:spacing w:line="372" w:lineRule="exact" w:before="118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Với những học sinh không chọn học môn Tin học thìchọn học cụm chuyên đề Tin học ứng dụng là một cơ hội phát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triển kĩ năng tin học đểchuẩn bị học các ngành nghề khác nhau một cách hiệu quả, hoặc đểđáp ứng nhu cầu cá nhân.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sinh trung học phổ thông đã có thể làm ra các sản phẩm số hoàn thiện, có chất lượng cao, có thể ứng dụng được trong thực </w:t>
      </w:r>
    </w:p>
    <w:p>
      <w:pPr>
        <w:autoSpaceDN w:val="0"/>
        <w:autoSpaceDE w:val="0"/>
        <w:widowControl/>
        <w:spacing w:line="282" w:lineRule="exact" w:before="596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83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tế. Cần khuyến khích học sinh tham gia các diễn đàn, mạng xã hội để giới thiệu, trao đổi, đánh giá sản phẩm số của bản thân và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của bạn bè. Cần khuyến khích học sinh tự học bằng việc khai thác học liệu thông qua Internet một cách hợp lí.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Cụm chuyên đề Khoa học máy tính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Cụm chuyên đề theo định hướng Khoa học máy tính chú trọng hơn đếnmạch kiến thức CS nhằm cung cấp kiến thức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chuyên sâu tin học cho học sinh thuộc nhóm đối tượng có nguyện vọng tiếp tục học lên hoặc ra đời lập nghiệp trong lĩnh vực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tin học. </w:t>
      </w:r>
    </w:p>
    <w:p>
      <w:pPr>
        <w:autoSpaceDN w:val="0"/>
        <w:tabs>
          <w:tab w:pos="802" w:val="left"/>
        </w:tabs>
        <w:autoSpaceDE w:val="0"/>
        <w:widowControl/>
        <w:spacing w:line="370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Các chuyên đề theo định hướng khoa học máy tính tập trung phát triển tư duy máy tính, năng lực phân tích bài toán, lựa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chọn kiểu dữ liệu và thiết kế thuật toán. </w:t>
      </w:r>
    </w:p>
    <w:p>
      <w:pPr>
        <w:autoSpaceDN w:val="0"/>
        <w:autoSpaceDE w:val="0"/>
        <w:widowControl/>
        <w:spacing w:line="280" w:lineRule="exact" w:before="212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Về giáo dục STEM, thực hành, trải nghiệm sáng tạo và làm ra sản phẩm số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Một yêu cầu quan trọng của chương trình là phải gắn kết học lí thuyết với thực hành, sáng tạo ra các sản phẩm số của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cá nhân, của nhóm. Sản phẩm có thể chỉ đơn giản là một văn bản, một hình vẽ hay phức tạp hơn như một phần mềm trò chơi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được thiết kế theo trí tưởng tượng phù hợp với sở thích cá nhân, một phần mềm học tập, một trang web đơn giản của cá nhân,…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Về tích hợp nội môn, liên môn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Môn Tin học thực hiện dạy học tích hợp, thể hiện ở những điểm sau: </w:t>
      </w:r>
    </w:p>
    <w:p>
      <w:pPr>
        <w:autoSpaceDN w:val="0"/>
        <w:tabs>
          <w:tab w:pos="802" w:val="left"/>
        </w:tabs>
        <w:autoSpaceDE w:val="0"/>
        <w:widowControl/>
        <w:spacing w:line="37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Tích hợp nội môn, giữa các mạch kiến thức DL, ICT, CS nhằm phát triển hài hoà năm thành phần, qua đó nâng cao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dần năng lực tin học. </w:t>
      </w:r>
    </w:p>
    <w:p>
      <w:pPr>
        <w:autoSpaceDN w:val="0"/>
        <w:autoSpaceDE w:val="0"/>
        <w:widowControl/>
        <w:spacing w:line="370" w:lineRule="exact" w:before="120" w:after="0"/>
        <w:ind w:left="262" w:right="2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Tích hợp liên môn với các môn học khác bằng cách ứng dụng công nghệ thông tin và truyền thông vào các môn học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đó. Việc ứng dụng này chủ yếu do chính các môn học và hoạt động giáo dục chủ động thực hiện. Tuy nhiên, giáo viên tin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cần thông qua các ví dụ, bài tập và nhất là các dự án, vận dụng kiến thức, kĩ năng của các môn học khác giúp học sinh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nâng cao khả năng giải quyết vấn đề, tích hợp kiến thức và kĩ năng liên môn làm ra sản phẩm số hoàn thiện. </w:t>
      </w:r>
    </w:p>
    <w:p>
      <w:pPr>
        <w:autoSpaceDN w:val="0"/>
        <w:autoSpaceDE w:val="0"/>
        <w:widowControl/>
        <w:spacing w:line="280" w:lineRule="exact" w:before="210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Về giáo dục tin học với giáo dục hướng nghiệp, khởi nghiệp và bình đẳng giới </w:t>
      </w:r>
    </w:p>
    <w:p>
      <w:pPr>
        <w:autoSpaceDN w:val="0"/>
        <w:autoSpaceDE w:val="0"/>
        <w:widowControl/>
        <w:spacing w:line="282" w:lineRule="exact" w:before="208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Mục tiêu giáo dục hướng nghiệp trong lĩnh vực giáo dục tin học là nhằm cung cấp cho học sinh những hiểu biết tổng </w:t>
      </w:r>
    </w:p>
    <w:p>
      <w:pPr>
        <w:autoSpaceDN w:val="0"/>
        <w:autoSpaceDE w:val="0"/>
        <w:widowControl/>
        <w:spacing w:line="282" w:lineRule="exact" w:before="508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84 </w:t>
      </w:r>
    </w:p>
    <w:p>
      <w:pPr>
        <w:sectPr>
          <w:pgSz w:w="16838" w:h="11906"/>
          <w:pgMar w:top="586" w:right="1042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quát về các ngành nghề, nghề nghiệp tin học và các ứng dụng, dịch vụ tin học rất đa dạng, phong phú trong các lĩnh vực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khoa học, công nghệ và kinh tế,..; vai trò và ảnh hưởng của tin học trong cuộc cách mạng công nghiệp lần thứ tư. Thêm nữa,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học sinh cần biết một cách kháiquát yêu cầu chínhvề: năng lực, kiến thức và kĩ năng, phẩm chất con người; nguồn lực, chi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phí cần có của mỗi người khi chọn lựa ngành nghề, nghề nghiệp trong lĩnh vực tin học; nhu cầu của xã hội hiện tại và dự báo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tương lai về việc làm, thị trường lao động trong lĩnh vực tin học. Điều đó cũng tạo điều kiện ban đầu và cơ hội cho tuổi trẻ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tự tin khởi nghiệp.Chương trình quan tâm đến vấn đề bình đẳng giới, tránh quan niệm sai lầm cho rằng, nghề nghiệp trong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lĩnh vực tin học chỉ dành riêng cho nam giới. Hơn nữa, đức tính chịu khó, chăm chỉ, kiên nhẫn, khéo léo, có tính thẩm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mĩ,...của nữ giới là một lợi thế giúp họ có nhiều cơ hội việc làm và thành đạt trong lĩnh vực tin học. </w:t>
      </w:r>
    </w:p>
    <w:p>
      <w:pPr>
        <w:autoSpaceDN w:val="0"/>
        <w:autoSpaceDE w:val="0"/>
        <w:widowControl/>
        <w:spacing w:line="282" w:lineRule="exact" w:before="7012" w:after="0"/>
        <w:ind w:left="0" w:right="6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85 </w:t>
      </w:r>
    </w:p>
    <w:sectPr w:rsidR="00FC693F" w:rsidRPr="0006063C" w:rsidSect="00034616">
      <w:pgSz w:w="16838" w:h="11906"/>
      <w:pgMar w:top="586" w:right="1042" w:bottom="28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