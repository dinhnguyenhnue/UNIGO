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Thầy Tay</w:t>
        <w:br/>
        <w:t>Môn học đảm nhận: Giáo viên Nước ngoài (GVNN)</w:t>
        <w:br/>
        <w:t>Tổng số tiết/tuần: 36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(5C1), GVNN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(3C1), GVNN (7A1)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(1C1), GVNN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(3C1), GVNN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(8A1)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(2C1), GVNN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(7A1)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(5C1), GVNN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(5C1)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(4C1)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(1C1), GVNN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(6A1)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