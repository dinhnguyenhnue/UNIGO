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Quỳnh</w:t>
        <w:br/>
        <w:t>Môn học đảm nhận: Science &amp; GVVN</w:t>
        <w:br/>
        <w:t>Tổng số tiết/tuần: 27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(8A1)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(8A1), GVNN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(4C1), GVNN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(4C1), GVNN (Blue Sky)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(4C1)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(4C1), GVNN (Blue Sky)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(8A1)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(4C1)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