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Ly</w:t>
        <w:br/>
        <w:t>Môn học đảm nhận: Lịch sử - Địa lý &amp; Tiểu học</w:t>
        <w:br/>
        <w:t>Tổng số tiết/tuần: 21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(4C1)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 (4C1)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(4C1)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