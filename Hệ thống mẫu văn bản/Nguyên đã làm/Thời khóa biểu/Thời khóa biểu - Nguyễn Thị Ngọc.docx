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Nguyễn Thị Ngọc</w:t>
        <w:br/>
        <w:t>Môn học đảm nhận: Giáo viên Chủ nhiệm / Tiểu học</w:t>
        <w:br/>
        <w:t>Tổng số tiết/tuần: 23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HĐTN (3A1)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(3A1)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(5C1)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(3A1)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(3A1)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(5C1)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(5C1)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(3A1)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(5C1)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(5C1)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(3A1)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(3A1)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(3A1)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(5C1)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(5C1)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(3A1)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(3A1)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