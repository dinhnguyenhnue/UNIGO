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Thầy Aziz</w:t>
        <w:br/>
        <w:t>Môn học đảm nhận: Giáo viên Nước ngoài (GVNN)</w:t>
        <w:br/>
        <w:t>Tổng số tiết/tuần: 39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(Sunny)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(Sunshine)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(2A1)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(1A1)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(TTH 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(Blue Sky)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(Blue Sky)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(TTH2), GVNN (TT3)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(2A1)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(Blue Sky)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(Brighstar)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(Brighstar)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(3A1)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(3A1)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(Brighstar)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(TTH 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(1A1)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(2A1)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(TTH2), GVNN (TT3)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(2A1)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(1A1)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(Sunshine)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(Sunny)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(1A1)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(Sunny)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(Sunshine)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(Sunny)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(Blue Sky)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(3A1)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(3A1)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(TTH 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(TTH2)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(Brighstar)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(Sunshine)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(TTH 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(TTH2), GVNN (TT3)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