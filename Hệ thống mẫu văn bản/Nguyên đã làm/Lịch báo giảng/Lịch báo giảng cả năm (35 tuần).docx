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01 (từ ngày 03/08/2026 đến ngày 07/08/2026)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01 (Từ ngày 03/08/2026 đến ngày 07/08/2026)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07 tháng 08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01 (Từ ngày 03/08/2026 đến ngày 07/08/2026)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07 tháng 08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02 (từ ngày 10/08/2026 đến ngày 14/08/2026)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02 (Từ ngày 10/08/2026 đến ngày 14/08/2026)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Tiết 0: Định hướng môn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1: Em có thể làm gì với máy tính?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Động cơ là gì?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Hãy nấu những món ăn ngon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1: Thông tin và quyết định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Tập thể dục nào!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1: Thông tin và quyết định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Tập thể dục nào!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Hãy nấu những món ăn ngon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1: Giới thiệu môn học và Nội quy phòng máy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1: Máy tính và cộng đồng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1: Máy tính và cộng đồng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Động cơ là gì?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14 tháng 08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02 (Từ ngày 10/08/2026 đến ngày 14/08/2026)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1: Giới thiệu môn học và Nội quy phòng máy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1: Giới thiệu môn học và Nội quy phòng máy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1: Máy tính và cộng đồng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1: Máy tính và cộng đồng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Động cơ là gì?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1: Phần cứng và phần mềm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Tập thể dục nào!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1: Thông tin và quyết định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1: Giới thiệu môn học và Nội quy phòng máy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1: Giới thiệu môn học và Nội quy phòng máy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Tập thể dục nào!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1: Máy tính và cộng đồng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1: Máy tính và cộng đồng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Động cơ là gì?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Hãy nấu những món ăn ngon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14 tháng 08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03 (từ ngày 17/08/2026 đến ngày 21/08/2026)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03 (Từ ngày 17/08/2026 đến ngày 21/08/2026)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1: Máy tính và cộng đồng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1: Máy tính và cộng đồng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1: Giới thiệu môn học và Nội quy phòng máy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2: Tìm kiếm thông tin trên website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Robot cố định vật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Hàm răng trắng sáng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2: Xử lí thông tin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Chú cún dễ thương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2: Xử lí thông tin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Chú cún dễ thương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Hàm răng trắng sáng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2: Thiết bị Vào - Ra và Lưu trữ của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Thông tin và dữ liệu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Robot cố định vật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21 tháng 08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03 (Từ ngày 17/08/2026 đến ngày 21/08/2026)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2: Thiết bị Vào - Ra và Lưu trữ của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2: Làm quen với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Thiết bị vào - ra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Robot cố định vật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2: Gõ bàn phím đúng cách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Chú cún dễ thương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2: Xử lí thông tin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2: Làm quen với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2: Thiết bị Vào - Ra và Lưu trữ của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Chú cún dễ thương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Lược sử công cụ tính toán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Robot cố định vật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Hàm răng trắng sáng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21 tháng 08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04 (từ ngày 24/08/2026 đến ngày 28/08/2026)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04 (Từ ngày 24/08/2026 đến ngày 28/08/2026)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1. Thiết bị vào - ra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2: Làm quen với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3: Tìm kiếm thông tin trong giải quyết vấn đề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Robot nhận biết âm thanh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Sự phản xạ ánh sáng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3: Máy tính và em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Tăng cường sức khỏe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3: Máy tính và em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Tăng cường sức khỏe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Sự phản xạ ánh sáng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3: Làm quen với Hệ điều hành Windows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Xử lí thông tin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Robot nhận biết âm thanh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28 tháng 08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04 (Từ ngày 24/08/2026 đến ngày 28/08/2026)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3: Làm quen với Hệ điều hành Windows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3: Các bộ phận chính của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Phần mềm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Robot nhận biết âm thanh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3: Thông tin trên trang Web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Tăng cường sức khỏe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3: Máy tính và em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3: Các bộ phận chính của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3: Làm quen với Hệ điều hành Windows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Tăng cường sức khỏe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2: Tổ chức, lưu trữ, tìm kiếm và trao đổi thông tin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2: Tổ chức, lưu trữ, tìm kiếm và trao đổi thông tin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Robot nhận biết âm thanh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Sự phản xạ ánh sáng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28 tháng 08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05 (từ ngày 31/08/2026 đến ngày 04/09/2026)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05 (Từ ngày 31/08/2026 đến ngày 04/09/2026)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Phần mềm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3: Các bộ phận chính của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4: Cây thư mục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Bộ điều khiển từ xa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Đàn gà con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4: Làm việc với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Chú ốc sên chậm chạp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4: Làm việc với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Chú ốc sên chậm chạp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Đàn gà con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4: Các ứng dụng của máy tính trong đời sống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Thông tin trong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Bộ điều khiển từ xa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04 tháng 09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05 (Từ ngày 31/08/2026 đến ngày 04/09/2026)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4: Các ứng dụng của máy tính trong đời sống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4: Bật và tắt máy tính an toàn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Quản lý dữ liệu trong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Bộ điều khiển từ xa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4: Tìm kiếm thông tin trên Internet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Chú ốc sên chậm chạp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4: Làm việc với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4: Bật và tắt máy tính an toàn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4: Các ứng dụng của máy tính trong đời sống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Chú ốc sên chậm chạp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2. Thông tin trong môi trường số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Bộ điều khiển từ xa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Đàn gà con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04 tháng 09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06 (từ ngày 07/09/2026 đến ngày 11/09/2026)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06 (Từ ngày 07/09/2026 đến ngày 11/09/2026)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Quản lý dữ liệu trong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4: Bật và tắt máy tính an toàn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Những bạn nhỏ lễ phép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Xe cảnh sát tuần tra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Xe cảnh sát tuần tra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Những bạn nhỏ lễ phép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7: Nâng cao kỹ năng Bàn phím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2: Mạng máy tính và Internet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2: Mạng máy tính và Internet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11 tháng 09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06 (Từ ngày 07/09/2026 đến ngày 11/09/2026)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7: Nâng cao kỹ năng Bàn phím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5: Tìm hiểu Bàn phím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2: Tổ chức lưu trữ, tìm kiếm và trao đổi thông tin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2: Tổ chức lưu trữ, tìm kiếm và trao đổi thông tin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Xe cảnh sát tuần tra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5: Tìm hiểu Bàn phím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7: Nâng cao kỹ năng Bàn phím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Xe cảnh sát tuần tra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3. Thực hành khai thác thông tin số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Những bạn nhỏ lễ phép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11 tháng 09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07 (từ ngày 14/09/2026 đến ngày 18/09/2026)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07 (Từ ngày 14/09/2026 đến ngày 18/09/2026)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2: Tổ chức lưu trữ, tìm kiếm và trao đổi thông tin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2: Tổ chức lưu trữ, tìm kiếm và trao đổi thông tin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5: Tìm hiểu Bàn phím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Động vật thân mềm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Khám phá xe cứu hoả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Khám phá xe cứu hoả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Động vật thân mềm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8: Nâng cao kỹ năng Chuột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Mạng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18 tháng 09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07 (Từ ngày 14/09/2026 đến ngày 18/09/2026)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8: Nâng cao kỹ năng Chuột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6: Các phím chức năng cơ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Mạng xã hội và một số kênh trao đổi thông tin trên Internet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Khám phá xe cứu hoả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6: Các phím chức năng cơ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8: Nâng cao kỹ năng Chuột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Khám phá xe cứu hoả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Động vật thân mềm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18 tháng 09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08 (từ ngày 21/09/2026 đến ngày 25/09/2026)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08 (Từ ngày 21/09/2026 đến ngày 25/09/2026)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Mạng xã hội và một số kênh trao đổi thông tin trên Internet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6: Các phím chức năng cơ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5: Bản quyền nội dung thông tin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Động cơ Dynamixel hoạt động thế nào?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Khu phố của chúng ta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5: Sử dụng bàn phím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Người giao hàng đã đến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5: Sử dụng bàn phím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Người giao hàng đã đến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Khu phố của chúng ta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Động cơ Dynamixel hoạt động thế nào?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25 tháng 09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08 (Từ ngày 21/09/2026 đến ngày 25/09/2026)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7: Luyện gõ phím với phần mềm RapidTyping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Động cơ Dynamixel hoạt động thế nào?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5: Cây thư mục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Người giao hàng đã đến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5: Sử dụng bàn phím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7: Luyện gõ phím với phần mềm RapidTyping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Người giao hàng đã đến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Động cơ Dynamixel hoạt động thế nào?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Khu phố của chúng ta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25 tháng 09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09 (từ ngày 28/09/2026 đến ngày 02/10/2026)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09 (Từ ngày 28/09/2026 đến ngày 02/10/2026)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7: Luyện gõ phím với phần mềm RapidTyping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6: Định dạng kí tự và bố trí hình ảnh trong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Phương tiện giao thông qua các thời đại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Rèn luyện sức khỏe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6: Khám phá thông tin trên Internet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Thế giới khủng long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6: Khám phá thông tin trên Internet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Thế giới khủng long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Rèn luyện sức khỏe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Phương tiện giao thông qua các thời đại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02 tháng 10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09 (Từ ngày 28/09/2026 đến ngày 02/10/2026)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10: Chuột máy tính và cách cầm chuột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Phương tiện giao thông qua các thời đại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6: Sử dụng phần mềm khi được phép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Thế giới khủng long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6: Khám phá thông tin trên Internet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10: Chuột máy tính và cách cầm chuột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Thế giới khủng long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3: Đạo đức, pháp luật và văn hóa trong môi trường số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3: Đạo đức, pháp luật và văn hóa trong môi trường số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Phương tiện giao thông qua các thời đại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Rèn luyện sức khỏe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02 tháng 10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10 (từ ngày 05/10/2026 đến ngày 09/10/2026)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10 (Từ ngày 05/10/2026 đến ngày 09/10/2026)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10: Chuột máy tính và cách cầm chuột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7: Thực hành soạn thảo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Cơ chế tăng giảm chiều dài tự động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7: Sắp xếp để dễ tìm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7: Sắp xếp để dễ tìm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9: Luyện tập tổng hợp Chuột và Bàn phím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Internet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Cơ chế tăng giảm chiều dài tự động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09 tháng 10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10 (Từ ngày 05/10/2026 đến ngày 09/10/2026)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9: Luyện tập tổng hợp Chuột và Bàn phím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3: Đạo đức, pháp luật và văn hóa trong môi trường số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3: Đạo đức, pháp luật và văn hóa trong môi trường số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Cơ chế tăng giảm chiều dài tự động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7: Tạo bài trình chiếu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7: Sắp xếp để dễ tìm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9: Luyện tập tổng hợp Chuột và Bàn phím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4. Đạo đức và văn hóa trong sử dụng công nghệ số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Cơ chế tăng giảm chiều dài tự động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09 tháng 10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11 (từ ngày 12/10/2026 đến ngày 16/10/2026)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11 (Từ ngày 12/10/2026 đến ngày 16/10/2026)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3: Đạo đức, pháp luật và văn hóa trong môi trường số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3: Đạo đức, pháp luật và văn hóa trong môi trường số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8: Sản phẩm đồ họa / Sản phẩm thủ công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Robot nhận biết vật thể bằng cách nào?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8: Sơ đồ hình cây. Tổ chức thông tin trong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8: Sơ đồ hình cây. Tổ chức thông tin trong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10: Sáng tạo với ứng dụng Kid Pix / Paint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3: Tổ chức lưu trữ, tìm kiếm và trao đổi thông tin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3: Tổ chức lưu trữ, tìm kiếm và trao đổi thông tin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Robot nhận biết vật thể bằng cách nào?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16 tháng 10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11 (Từ ngày 12/10/2026 đến ngày 16/10/2026)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10: Sáng tạo với ứng dụng Kid Pix / Paint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Ứng xử trên mạng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Robot nhận biết vật thể bằng cách nào?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8: Định dạng văn bản trên trang chiếu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8: Sơ đồ hình cây. Tổ chức thông tin trong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10: Sáng tạo với ứng dụng Kid Pix / Paint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4: Ứng dụng tin học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4: Ứng dụng tin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Robot nhận biết vật thể bằng cách nào?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16 tháng 10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12 (từ ngày 19/10/2026 đến ngày 23/10/2026)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12 (Từ ngày 19/10/2026 đến ngày 23/10/2026)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Ứng xử trên mạng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Môi trường biển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Hồ bơi mùa hè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Hồ bơi mùa hè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Môi trường biển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13: Báo cáo &amp; Trưng bày sản phẩm Học kỳ 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Mạng thông tin toàn cầu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23 tháng 10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12 (Từ ngày 19/10/2026 đến ngày 23/10/2026)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13: Báo cáo &amp; Trưng bày sản phẩm Học kỳ 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11: Các thao tác cơ bản với Chuột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4: Ứng dụng tin học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4: Ứng dụng tin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9: Hiệu ứng chuyển trang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Hồ bơi mùa hè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11: Các thao tác cơ bản với Chuột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13: Báo cáo &amp; Trưng bày sản phẩm Học kỳ 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Hồ bơi mùa hè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5. Sử dụng bảng tính giải quyết bài toán thực tế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Môi trường biển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23 tháng 10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13 (từ ngày 26/10/2026 đến ngày 30/10/2026)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13 (Từ ngày 26/10/2026 đến ngày 30/10/2026)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4: Ứng dụng tin học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4: Ứng dụng tin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11: Các thao tác cơ bản với Chuột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Cùng câu cá nào!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Khám phá đại dương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Khám phá đại dương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Cùng câu cá nào!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14: Vui học cùng phần mềm Paint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Tìm kiếm thông tin trên Internet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30 tháng 10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13 (Từ ngày 26/10/2026 đến ngày 30/10/2026)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14: Vui học cùng phần mềm Paint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12: Luyện thao tác chuột với ứng dụng tương tác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Làm quen với phần mềm bảng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Khám phá đại dương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12: Luyện thao tác chuột với ứng dụng tương tác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14: Vui học cùng phần mềm Paint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Khám phá đại dương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Sắp xếp và lọc dữ liệu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Cùng câu cá nào!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30 tháng 10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14 (từ ngày 02/11/2026 đến ngày 06/11/2026)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14 (Từ ngày 02/11/2026 đến ngày 06/11/2026)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6. Làm quen với phần mềm bảng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12: Luyện thao tác chuột với ứng dụng tương tác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11: Thực hành tạo sản phẩm số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Số ngẫu nhiên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Thế giới khủng long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11: Thực hành với tệp và thư mục trong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Chú cua cứng cáp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11: Thực hành với tệp và thư mục trong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Chú cua cứng cáp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Thế giới khủng long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15: Các công cụ vẽ nét và Tô màu trong Paint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Thư điện tử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Số ngẫu nhiên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06 tháng 11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14 (Từ ngày 02/11/2026 đến ngày 06/11/2026)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15: Các công cụ vẽ nét và Tô màu trong Paint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13: Soạn thảo văn bản đơn giản với Word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Tính toán tự động trên bảng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Số ngẫu nhiên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Chú cua cứng cáp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11: Thực hành với tệp và thư mục trong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13: Soạn thảo văn bản đơn giản với Word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15: Các công cụ vẽ nét và Tô màu trong Paint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Chú cua cứng cáp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Trình bày dữ liệu bằng biểu đồ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Số ngẫu nhiên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Thế giới khủng long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06 tháng 11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15 (từ ngày 09/11/2026 đến ngày 13/11/2026)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15 (Từ ngày 09/11/2026 đến ngày 13/11/2026)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7. Tính toán tự động trên bảng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13: Soạn thảo văn bản đơn giản với Word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12: Cấu trúc tuần tự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Robot hút bụi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Người hiệp sĩ dũng cảm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12: Bảo vệ thông tin khi dùng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Tôi có thể di chuyển đến bất cứ đâu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12: Bảo vệ thông tin khi dùng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Tôi có thể di chuyển đến bất cứ đâu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Người hiệp sĩ dũng cảm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16: Vẽ hình khối và Quản lý tệp vẽ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Robot hút bụi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13 tháng 11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15 (Từ ngày 09/11/2026 đến ngày 13/11/2026)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16: Vẽ hình khối và Quản lý tệp vẽ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14: Luyện tập phối hợp Chuột và Bàn phím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Công cụ hỗ trợ tính toán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Robot hút bụi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12: Phần mềm soạn thảo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Tôi có thể di chuyển đến bất cứ đâu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12: Bảo vệ thông tin khi dùng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14: Luyện tập phối hợp Chuột và Bàn phím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16: Vẽ hình khối và Quản lý tệp vẽ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Tôi có thể di chuyển đến bất cứ đâu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Robot hút bụi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Người hiệp sĩ dũng cảm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13 tháng 11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16 (từ ngày 16/11/2026 đến ngày 20/11/2026)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16 (Từ ngày 16/11/2026 đến ngày 20/11/2026)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8. Công cụ hỗ trợ tính toán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14: Luyện tập phối hợp Chuột và Bàn phím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13: Cấu trúc lặp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Lực hấp dẫn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Vận chuyển đồ vật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13: Bài trình chiếu của em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Hoạt động mùa hè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13: Bài trình chiếu của em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Hoạt động mùa hè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Vận chuyển đồ vật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Lực hấp dẫn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20 tháng 11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16 (Từ ngày 16/11/2026 đến ngày 20/11/2026)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18: Làm quen với phần mềm Tập vẽ Paint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Lực hấp dẫn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13: Chỉnh sửa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Hoạt động mùa hè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13: Bài trình chiếu của em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18: Làm quen với phần mềm Tập vẽ Paint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Hoạt động mùa hè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Lực hấp dẫn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Vận chuyển đồ vật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20 tháng 11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17 (từ ngày 23/11/2026 đến ngày 27/11/2026)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17 (Từ ngày 23/11/2026 đến ngày 27/11/2026)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18: Làm quen với phần mềm Tập vẽ Paint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14: Thực hành sử dụng lệnh lặp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Domino trong Robotics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14. Sức mạnh của máy ủi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14: Tìm hiểu về thế giới tự nhiên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14. Bắt đầu chuyến hành trình cùng tàu hoả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14: Tìm hiểu về thế giới tự nhiên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14. Bắt đầu chuyến hành trình cùng tàu hoả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14. Sức mạnh của máy ủi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4: Đạo đức, pháp luật và văn hóa trong môi trường số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4: Đạo đức, pháp luật và văn hóa trong môi trường số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Domino trong Robotics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27 tháng 11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17 (Từ ngày 23/11/2026 đến ngày 27/11/2026)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19: Sử dụng công cụ Bút vẽ và Tẩy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Domino trong Robotics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14: Luyện tập gõ bàn phím / Đa phương tiện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14. Bắt đầu chuyến hành trình cùng tàu hoả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14: Tìm hiểu về thế giới tự nhiên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19: Sử dụng công cụ Bút vẽ và Tẩy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14. Bắt đầu chuyến hành trình cùng tàu hoả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8a. Làm việc với danh sách dạng liệt kê và hình ảnh trong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Domino trong Robotics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14. Sức mạnh của máy ủi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27 tháng 11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18 (từ ngày 30/11/2026 đến ngày 04/12/2026)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18 (Từ ngày 30/11/2026 đến ngày 04/12/2026)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19: Sử dụng công cụ Bút vẽ và Tẩy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15. Máy xúc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15: Luyện tập sử dụng chuột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15. Phía trên bầu trời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15: Luyện tập sử dụng chuột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15. Phía trên bầu trời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15. Máy xúc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19: Làm quen với Soạn thảo văn bản MS Word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An toàn thông tin trên Internet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04 tháng 12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18 (Từ ngày 30/11/2026 đến ngày 04/12/2026)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19: Làm quen với Soạn thảo văn bản MS Word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Trình bày bảng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15: Chơi với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15. Phía trên bầu trời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15: Luyện tập sử dụng chuột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19: Làm quen với Soạn thảo văn bản MS Word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15. Phía trên bầu trời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4a: Soạn thảo văn bản và trình chiếu nâng cao (tiếp)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4a: Soạn thảo văn bản và trình chiếu nâng cao (tiếp)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15. Máy xúc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04 tháng 12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19 (từ ngày 07/12/2026 đến ngày 11/12/2026)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19 (Từ ngày 07/12/2026 đến ngày 11/12/2026)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9. Trình bày bảng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20: Tạo, Lưu và Mở tệp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5: Ứng dụng tin học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5: Ứng dụng tin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11 tháng 12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19 (Từ ngày 07/12/2026 đến ngày 11/12/2026)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20: Tạo, Lưu và Mở tệp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Hoàn thiện bảng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20: Tạo, Lưu và Mở tệp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9a. Tạo đầu trang, chân trang cho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11 tháng 12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20 (từ ngày 14/12/2026 đến ngày 18/12/2026)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20 (Từ ngày 14/12/2026 đến ngày 18/12/2026)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Hoàn thiện bảng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15: Cấu trúc rẽ nhánh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Robot phục vụ đời sống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21: Quy tắc và Luyện tập gõ tiếng Việt có dấu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10. Sơ đồ tư duy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Robot phục vụ đời sống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18 tháng 12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20 (Từ ngày 14/12/2026 đến ngày 18/12/2026)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21: Quy tắc và Luyện tập gõ tiếng Việt có dấu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20: Vẽ hình dạng cơ bản và Tô màu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Tạo bài trình chiếu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Robot phục vụ đời sống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20: Vẽ hình dạng cơ bản và Tô màu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21: Quy tắc và Luyện tập gõ tiếng Việt có dấu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10a. Định dạng nâng cao cho trang chiếu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Robot phục vụ đời sống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18 tháng 12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21 (từ ngày 21/12/2026 đến ngày 25/12/2026)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21 (Từ ngày 21/12/2026 đến ngày 25/12/2026)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Tạo bài trình chiếu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20: Vẽ hình dạng cơ bản và Tô màu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16: Sử dụng biến trong chương trình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Luyện tập &amp; Thực hành sáng tạo Robotics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16. Cùng nhau đi khắp thế giới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16: Em thực hiện công việc như thế nào?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16. Khám phá vũ trụ rộng lớn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16: Em thực hiện công việc như thế nào?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16. Khám phá vũ trụ rộng lớn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16. Cùng nhau đi khắp thế giới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22: Luyện tập Soạn thảo và Chỉnh sửa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11. Định dạng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Luyện tập &amp; Thực hành sáng tạo Robotics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25 tháng 12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21 (Từ ngày 21/12/2026 đến ngày 25/12/2026)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22: Luyện tập Soạn thảo và Chỉnh sửa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21: Thực hành vẽ tranh tự do và Lưu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Định dạng đối tượng trên trang chiếu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Luyện tập &amp; Thực hành sáng tạo Robotics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16: Khám phá môi trường lập trình trực quan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16. Khám phá vũ trụ rộng lớn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16: Em thực hiện công việc như thế nào?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21: Thực hành vẽ tranh tự do và Lưu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22: Luyện tập Soạn thảo và Chỉnh sửa văn bản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16. Khám phá vũ trụ rộng lớn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11a. Sử dụng bản mẫu cho bài trình chiếu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Luyện tập &amp; Thực hành sáng tạo Robotics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16. Cùng nhau đi khắp thế giới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25 tháng 12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22 (từ ngày 28/12/2026 đến ngày 01/01/2027)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22 (Từ ngày 28/12/2026 đến ngày 01/01/2027)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Định dạng đối tượng trên trang chiếu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21: Thực hành vẽ tranh tự do và Lưu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17. Nhắm và bắn!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17. Máy bắn đá khổng lồ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17. Máy bắn đá khổng lồ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17. Nhắm và bắn!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23: Khám phá Lập trình Scratch - Tạo nhân vật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Trình bày thông tin ở dạng bảng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01 tháng 01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22 (Từ ngày 28/12/2026 đến ngày 01/01/2027)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23: Khám phá Lập trình Scratch - Tạo nhân vật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22: Luyện tập sáng tạo tranh vẽ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Thực hành tổng hợp: Hoàn thiện bài trình chiếu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17. Máy bắn đá khổng lồ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22: Luyện tập sáng tạo tranh vẽ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23: Khám phá Lập trình Scratch - Tạo nhân vật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17. Máy bắn đá khổng lồ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17. Nhắm và bắn!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01 tháng 01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23 (từ ngày 04/01/2027 đến ngày 08/01/2027)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23 (Từ ngày 04/01/2027 đến ngày 08/01/2027)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Thực hành tổng hợp: Hoàn thiện bài trình chiếu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22: Luyện tập sáng tạo tranh vẽ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18. Độ đàn hồi, lực đẩy của cung tên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18. Trò chơi dân gian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18. Trò chơi dân gian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18. Độ đàn hồi, lực đẩy của cung tên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24: Lập trình kịch bản hoạt hình đơn giản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08 tháng 01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23 (Từ ngày 04/01/2027 đến ngày 08/01/2027)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24: Lập trình kịch bản hoạt hình đơn giản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25: Làm quen với giao diện Scratch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18. Trò chơi dân gian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25: Làm quen với giao diện Scratch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24: Lập trình kịch bản hoạt hình đơn giản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18. Trò chơi dân gian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18. Độ đàn hồi, lực đẩy của cung tên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08 tháng 01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24 (từ ngày 11/01/2027 đến ngày 15/01/2027)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24 (Từ ngày 11/01/2027 đến ngày 15/01/2027)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25: Làm quen với giao diện Scratch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Tổng kết môn học &amp; Triển lãm Robotics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19. Ba! Hai! Một! Bắn!!!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19. Khám phá trò chơi truyền thống các nước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19. Khám phá trò chơi truyền thống các nước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19. Ba! Hai! Một! Bắn!!!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Tổng kết môn học &amp; Triển lãm Robotics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15 tháng 01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24 (Từ ngày 11/01/2027 đến ngày 15/01/2027)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26: Thêm nhân vật và Phông nền sân khấu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Tổng kết môn học &amp; Triển lãm Robotics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19. Khám phá trò chơi truyền thống các nước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26: Thêm nhân vật và Phông nền sân khấu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19. Khám phá trò chơi truyền thống các nước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5: Giải quyết vấn đề với sự trợ giúp của máy tính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Chủ đề 5: Giải quyết vấn đề với sự trợ giúp của máy tính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Tổng kết môn học &amp; Triển lãm Robotics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19. Ba! Hai! Một! Bắn!!!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15 tháng 01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25 (từ ngày 18/01/2027 đến ngày 22/01/2027)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25 (Từ ngày 18/01/2027 đến ngày 22/01/2027)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26: Thêm nhân vật và Phông nền sân khấu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Tổng kết năm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20. Cùng nhau tham quan thành phố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Tổng kết năm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20. Đấu vật thú vị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Tổng kết năm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20. Đấu vật thú vị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20. Cùng nhau tham quan thành phố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13. Tìm kiếm và thay thế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22 tháng 01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25 (Từ ngày 18/01/2027 đến ngày 22/01/2027)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27: Điều khiển nhân vật di chuyển (Motion)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Tổng kết năm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20. Đấu vật thú vị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Tổng kết năm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27: Điều khiển nhân vật di chuyển (Motion)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20. Đấu vật thú vị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12. Từ thuật toán đến chương trình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20. Cùng nhau tham quan thành phố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22 tháng 01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26 (từ ngày 25/01/2027 đến ngày 29/01/2027)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26 (Từ ngày 25/01/2027 đến ngày 29/01/2027)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27: Điều khiển nhân vật di chuyển (Motion)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21. Khám phá trang phục người da đỏ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21. Sóc nhỏ dễ thương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21. Sóc nhỏ dễ thương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21. Khám phá trang phục người da đỏ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29 tháng 01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26 (Từ ngày 25/01/2027 đến ngày 29/01/2027)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28: Thêm âm thanh và thoại cho nhân vật (Looks &amp; Sound)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4C1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21. Sóc nhỏ dễ thương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28: Thêm âm thanh và thoại cho nhân vật (Looks &amp; Sound)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21. Sóc nhỏ dễ thương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21. Khám phá trang phục người da đỏ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29 tháng 01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27 (từ ngày 01/02/2027 đến ngày 05/02/2027)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27 (Từ ngày 01/02/2027 đến ngày 05/02/2027)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28: Thêm âm thanh và thoại cho nhân vật (Looks &amp; Sound)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22. Cá sấu thật ngầu!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22. Chú hươu tuyệt đẹp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22. Chú hươu tuyệt đẹp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22. Cá sấu thật ngầu!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05 tháng 02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27 (Từ ngày 01/02/2027 đến ngày 05/02/2027)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4C1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22. Chú hươu tuyệt đẹp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22. Chú hươu tuyệt đẹp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22. Cá sấu thật ngầu!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05 tháng 02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28 (từ ngày 08/02/2027 đến ngày 12/02/2027)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28 (Từ ngày 08/02/2027 đến ngày 12/02/2027)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12 tháng 02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28 (Từ ngày 08/02/2027 đến ngày 12/02/2027)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Tổng kết năm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4C1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12 tháng 02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29 (từ ngày 15/02/2027 đến ngày 19/02/2027)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29 (Từ ngày 15/02/2027 đến ngày 19/02/2027)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Tổng kết năm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25: Dự án học tập: Trò chơi / Hoạt hình Scratch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Tổng kết năm học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19 tháng 02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29 (Từ ngày 15/02/2027 đến ngày 19/02/2027)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25: Dự án học tập: Trò chơi / Hoạt hình Scratch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29: Xây dựng kịch bản đơn giản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4C1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29: Xây dựng kịch bản đơn giản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25: Dự án học tập: Trò chơi / Hoạt hình Scratch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16. Tin học với nghề nghiệp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19 tháng 02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30 (từ ngày 22/02/2027 đến ngày 26/02/2027)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30 (Từ ngày 22/02/2027 đến ngày 26/02/2027)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29: Xây dựng kịch bản đơn giản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23. Những nốt nhạc vui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23. Chú rùa thông minh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23. Chú rùa thông minh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23. Những nốt nhạc vui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2C1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26 tháng 02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30 (Từ ngày 22/02/2027 đến ngày 26/02/2027)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2A1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4C1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23. Chú rùa thông minh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TTH2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23. Chú rùa thông minh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23. Những nốt nhạc vui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26 tháng 02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31 (từ ngày 01/03/2027 đến ngày 05/03/2027)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31 (Từ ngày 01/03/2027 đến ngày 05/03/2027)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và luyện tập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24. Choo Choo! Tàu hỏa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24. Đôi chân mạnh mẽ của chuột túi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24. Đôi chân mạnh mẽ của chuột túi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24. Choo Choo! Tàu hỏa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2C1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05 tháng 03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31 (Từ ngày 01/03/2027 đến ngày 05/03/2027)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2A1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4C1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24. Đôi chân mạnh mẽ của chuột túi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TTH2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24. Đôi chân mạnh mẽ của chuột túi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24. Choo Choo! Tàu hỏa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05 tháng 03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32 (từ ngày 08/03/2027 đến ngày 12/03/2027)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32 (Từ ngày 08/03/2027 đến ngày 12/03/2027)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25. Có sáu chân thật tuyệt!!!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25. Chú sư tử dũng mãnh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25. Chú sư tử dũng mãnh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25. Có sáu chân thật tuyệt!!!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2C1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12 tháng 03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32 (Từ ngày 08/03/2027 đến ngày 12/03/2027)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2A1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4C1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25. Chú sư tử dũng mãnh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TTH2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25. Chú sư tử dũng mãnh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25. Có sáu chân thật tuyệt!!!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12 tháng 03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33 (từ ngày 15/03/2027 đến ngày 19/03/2027)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33 (Từ ngày 15/03/2027 đến ngày 19/03/2027)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26. Bầu không khí trong lành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26. Chuột chũi, máy ủi dưới lòng đất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26. Chuột chũi, máy ủi dưới lòng đất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26. Bầu không khí trong lành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2C1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19 tháng 03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33 (Từ ngày 15/03/2027 đến ngày 19/03/2027)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2A1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30: Dự án học tập 1: Thiệp chúc mừng hoạt hình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4C1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26. Chuột chũi, máy ủi dưới lòng đất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30: Dự án học tập 1: Thiệp chúc mừng hoạt hình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TTH2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26. Chuột chũi, máy ủi dưới lòng đất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26. Bầu không khí trong lành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19 tháng 03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34 (từ ngày 22/03/2027 đến ngày 26/03/2027)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34 (Từ ngày 22/03/2027 đến ngày 26/03/2027)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Bài 30: Dự án học tập 1: Thiệp chúc mừng hoạt hình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2C1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26 tháng 03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34 (Từ ngày 22/03/2027 đến ngày 26/03/2027)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2A1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1C1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4C1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TTH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TTH2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26 tháng 03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0" w:after="40" w:line="252" w:lineRule="auto"/>
        <w:jc w:val="center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TUẦN 35 (từ ngày 29/03/2027 đến ngày 02/04/2027)</w:t>
      </w:r>
    </w:p>
    <w:p>
      <w:pPr>
        <w:spacing w:before="0" w:after="80" w:line="252" w:lineRule="auto"/>
        <w:jc w:val="left"/>
      </w:pPr>
      <w:r>
        <w:rPr>
          <w:rFonts w:ascii="Times New Roman" w:hAnsi="Times New Roman"/>
          <w:b/>
          <w:sz w:val="22"/>
          <w:rFonts w:ascii="Times New Roman" w:hAnsi="Times New Roman" w:cs="Times New Roman"/>
        </w:rPr>
        <w:t>Họ và tên giáo viên: Nguyễn                  Môn giảng dạy: Tin học &amp; Robotics</w:t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Sáng - Tuần 35 (Từ ngày 29/03/2027 đến ngày 02/04/2027)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Hai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1A1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5C1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TT3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TT3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2C1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6A1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6A1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02 tháng 04 năm 2026</w:t>
              <w:br/>
              <w:t>Ban giám hiệu (Ký và đóng dấu)</w:t>
            </w:r>
          </w:p>
        </w:tc>
      </w:tr>
    </w:tbl>
    <w:p>
      <w:r>
        <w:br w:type="page"/>
      </w:r>
    </w:p>
    <w:p>
      <w:pPr>
        <w:spacing w:before="40" w:after="80" w:line="252" w:lineRule="auto"/>
        <w:jc w:val="left"/>
      </w:pPr>
      <w:r>
        <w:rPr>
          <w:rFonts w:ascii="Times New Roman" w:hAnsi="Times New Roman"/>
          <w:b/>
          <w:i/>
          <w:sz w:val="22"/>
          <w:rFonts w:ascii="Times New Roman" w:hAnsi="Times New Roman" w:cs="Times New Roman"/>
        </w:rPr>
        <w:t>Buổi Chiều - Tuần 35 (Từ ngày 29/03/2027 đến ngày 02/04/2027)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Thứ/ ngày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TKB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Tiết PPCT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Môn (phân môn)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Lớp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Tên bài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sz w:val="22"/>
                <w:rFonts w:ascii="Times New Roman" w:hAnsi="Times New Roman" w:cs="Times New Roman"/>
              </w:rPr>
              <w:t>Đồ dùng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Ba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2A1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1C1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7A1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7A1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Tư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4C1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Năm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3A1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 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TTH 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TTH2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TTH2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cs="Times New Roman"/>
              </w:rPr>
              <w:t>Sáu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Tin học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Tin học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Máy tính, Tivi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8A1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Ôn tập &amp; Thực hành mở rộng Robotics 8A1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rFonts w:ascii="Times New Roman" w:hAnsi="Times New Roman" w:cs="Times New Roman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Robotics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4C1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t>Bộ kit Robotics, Máy tính</w:t>
            </w:r>
          </w:p>
        </w:tc>
      </w:tr>
    </w:tbl>
    <w:p>
      <w:pPr>
        <w:spacing w:before="20" w:after="20" w:line="252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1938897638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sz w:val="20"/>
                <w:rFonts w:ascii="Times New Roman" w:hAnsi="Times New Roman" w:cs="Times New Roman"/>
              </w:rPr>
              <w:t>Kiểm tra, nhận xét:</w:t>
              <w:br/>
              <w:t>……………………………………………………………………………………</w:t>
              <w:br/>
              <w:t>……………………………………………………………………………………</w:t>
            </w:r>
          </w:p>
        </w:tc>
        <w:tc>
          <w:tcPr>
            <w:tcW w:type="dxa" w:w="1428661417"/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  <w:rFonts w:ascii="Times New Roman" w:hAnsi="Times New Roman" w:cs="Times New Roman"/>
              </w:rPr>
              <w:t>Hà Nội, ngày 02 tháng 04 năm 2026</w:t>
              <w:br/>
              <w:t>Ban giám hiệu (Ký và đóng dấu)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